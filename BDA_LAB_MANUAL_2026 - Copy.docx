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31"/>
        <w:gridCol w:w="7202"/>
        <w:gridCol w:w="1530"/>
      </w:tblGrid>
      <w:tr w:rsidR="00EE0F22" w:rsidRPr="00610720" w14:paraId="4CA5B9CC" w14:textId="77777777" w:rsidTr="00553C3F">
        <w:trPr>
          <w:trHeight w:val="556"/>
          <w:jc w:val="center"/>
        </w:trPr>
        <w:tc>
          <w:tcPr>
            <w:tcW w:w="9463" w:type="dxa"/>
            <w:gridSpan w:val="3"/>
            <w:tcBorders>
              <w:top w:val="single" w:sz="6" w:space="0" w:color="000000"/>
              <w:left w:val="single" w:sz="6" w:space="0" w:color="000000"/>
              <w:bottom w:val="single" w:sz="6" w:space="0" w:color="000000"/>
            </w:tcBorders>
            <w:vAlign w:val="center"/>
          </w:tcPr>
          <w:p w14:paraId="0BDA3165" w14:textId="2A065AC3" w:rsidR="00EE0F22" w:rsidRPr="00610720" w:rsidRDefault="00EE0F22" w:rsidP="00EE0F22">
            <w:pPr>
              <w:pStyle w:val="TableParagraph"/>
              <w:spacing w:line="272" w:lineRule="exact"/>
              <w:ind w:left="737"/>
              <w:jc w:val="center"/>
              <w:rPr>
                <w:b/>
                <w:sz w:val="24"/>
                <w:szCs w:val="24"/>
              </w:rPr>
            </w:pPr>
            <w:r w:rsidRPr="00610720">
              <w:rPr>
                <w:b/>
                <w:spacing w:val="-2"/>
                <w:sz w:val="28"/>
                <w:szCs w:val="28"/>
              </w:rPr>
              <w:t>Lab Programs</w:t>
            </w:r>
          </w:p>
        </w:tc>
      </w:tr>
      <w:tr w:rsidR="00C7670B" w:rsidRPr="00610720" w14:paraId="7953E49F" w14:textId="77777777" w:rsidTr="00553C3F">
        <w:trPr>
          <w:trHeight w:val="750"/>
          <w:jc w:val="center"/>
        </w:trPr>
        <w:tc>
          <w:tcPr>
            <w:tcW w:w="731" w:type="dxa"/>
            <w:tcBorders>
              <w:top w:val="single" w:sz="6" w:space="0" w:color="000000"/>
              <w:left w:val="single" w:sz="6" w:space="0" w:color="000000"/>
              <w:bottom w:val="single" w:sz="6" w:space="0" w:color="000000"/>
              <w:right w:val="single" w:sz="6" w:space="0" w:color="000000"/>
            </w:tcBorders>
            <w:vAlign w:val="center"/>
          </w:tcPr>
          <w:p w14:paraId="04A6A031" w14:textId="77777777" w:rsidR="00C7670B" w:rsidRPr="004D3388" w:rsidRDefault="00C7670B" w:rsidP="00C7670B">
            <w:pPr>
              <w:pStyle w:val="TableParagraph"/>
              <w:numPr>
                <w:ilvl w:val="0"/>
                <w:numId w:val="14"/>
              </w:numPr>
              <w:jc w:val="center"/>
              <w:rPr>
                <w:spacing w:val="-5"/>
                <w:sz w:val="24"/>
                <w:szCs w:val="24"/>
              </w:rPr>
            </w:pPr>
          </w:p>
        </w:tc>
        <w:tc>
          <w:tcPr>
            <w:tcW w:w="7202" w:type="dxa"/>
            <w:tcBorders>
              <w:top w:val="single" w:sz="6" w:space="0" w:color="000000"/>
              <w:left w:val="single" w:sz="6" w:space="0" w:color="000000"/>
              <w:bottom w:val="single" w:sz="6" w:space="0" w:color="000000"/>
            </w:tcBorders>
            <w:vAlign w:val="center"/>
          </w:tcPr>
          <w:p w14:paraId="075C34DF" w14:textId="09A2E1FF" w:rsidR="00C7670B" w:rsidRPr="004D3388" w:rsidRDefault="00C7670B" w:rsidP="00C7670B">
            <w:pPr>
              <w:widowControl w:val="0"/>
              <w:tabs>
                <w:tab w:val="left" w:pos="490"/>
                <w:tab w:val="left" w:pos="1036"/>
                <w:tab w:val="left" w:pos="5071"/>
              </w:tabs>
              <w:autoSpaceDE w:val="0"/>
              <w:autoSpaceDN w:val="0"/>
              <w:spacing w:after="0" w:line="240" w:lineRule="auto"/>
              <w:rPr>
                <w:rFonts w:ascii="Times New Roman" w:hAnsi="Times New Roman" w:cs="Times New Roman"/>
                <w:sz w:val="24"/>
                <w:szCs w:val="24"/>
              </w:rPr>
            </w:pPr>
            <w:r>
              <w:rPr>
                <w:rFonts w:ascii="Times New Roman" w:hAnsi="Times New Roman" w:cs="Times New Roman"/>
                <w:sz w:val="24"/>
                <w:szCs w:val="24"/>
              </w:rPr>
              <w:t>Understanding and using basic HDFS Commands</w:t>
            </w:r>
          </w:p>
        </w:tc>
        <w:tc>
          <w:tcPr>
            <w:tcW w:w="1530" w:type="dxa"/>
            <w:tcBorders>
              <w:top w:val="single" w:sz="6" w:space="0" w:color="000000"/>
            </w:tcBorders>
            <w:vAlign w:val="center"/>
          </w:tcPr>
          <w:p w14:paraId="776503E8" w14:textId="2ECCAF91" w:rsidR="00C7670B" w:rsidRPr="00610720" w:rsidRDefault="00287D7B" w:rsidP="00C7670B">
            <w:pPr>
              <w:pStyle w:val="TableParagraph"/>
              <w:spacing w:line="272" w:lineRule="exact"/>
              <w:ind w:left="34" w:right="5"/>
              <w:jc w:val="center"/>
              <w:rPr>
                <w:sz w:val="24"/>
                <w:szCs w:val="24"/>
              </w:rPr>
            </w:pPr>
            <w:r>
              <w:rPr>
                <w:sz w:val="24"/>
                <w:szCs w:val="24"/>
              </w:rPr>
              <w:t>1</w:t>
            </w:r>
            <w:r w:rsidR="00AE2B73">
              <w:rPr>
                <w:sz w:val="24"/>
                <w:szCs w:val="24"/>
              </w:rPr>
              <w:t>-3</w:t>
            </w:r>
          </w:p>
        </w:tc>
      </w:tr>
      <w:tr w:rsidR="002C7B00" w:rsidRPr="00610720" w14:paraId="1DAE7027" w14:textId="77777777" w:rsidTr="00553C3F">
        <w:trPr>
          <w:trHeight w:val="795"/>
          <w:jc w:val="center"/>
        </w:trPr>
        <w:tc>
          <w:tcPr>
            <w:tcW w:w="731" w:type="dxa"/>
            <w:tcBorders>
              <w:top w:val="single" w:sz="6" w:space="0" w:color="000000"/>
              <w:left w:val="single" w:sz="6" w:space="0" w:color="000000"/>
              <w:bottom w:val="single" w:sz="6" w:space="0" w:color="000000"/>
              <w:right w:val="single" w:sz="6" w:space="0" w:color="000000"/>
            </w:tcBorders>
            <w:vAlign w:val="center"/>
          </w:tcPr>
          <w:p w14:paraId="0CD5933D" w14:textId="0FC56A6D" w:rsidR="002C7B00" w:rsidRPr="004D3388" w:rsidRDefault="002C7B00" w:rsidP="002C7B00">
            <w:pPr>
              <w:pStyle w:val="TableParagraph"/>
              <w:numPr>
                <w:ilvl w:val="0"/>
                <w:numId w:val="14"/>
              </w:numPr>
              <w:jc w:val="center"/>
              <w:rPr>
                <w:sz w:val="24"/>
                <w:szCs w:val="24"/>
              </w:rPr>
            </w:pPr>
            <w:r w:rsidRPr="004D3388">
              <w:rPr>
                <w:spacing w:val="-5"/>
                <w:sz w:val="24"/>
                <w:szCs w:val="24"/>
              </w:rPr>
              <w:t>12.</w:t>
            </w:r>
          </w:p>
        </w:tc>
        <w:tc>
          <w:tcPr>
            <w:tcW w:w="7202" w:type="dxa"/>
            <w:tcBorders>
              <w:top w:val="single" w:sz="6" w:space="0" w:color="000000"/>
              <w:left w:val="single" w:sz="6" w:space="0" w:color="000000"/>
              <w:bottom w:val="single" w:sz="6" w:space="0" w:color="000000"/>
            </w:tcBorders>
            <w:vAlign w:val="center"/>
          </w:tcPr>
          <w:p w14:paraId="54F169DF" w14:textId="4DF2E494" w:rsidR="002C7B00" w:rsidRPr="004D3388" w:rsidRDefault="002C7B00" w:rsidP="002C7B00">
            <w:pPr>
              <w:widowControl w:val="0"/>
              <w:tabs>
                <w:tab w:val="left" w:pos="490"/>
                <w:tab w:val="left" w:pos="1036"/>
                <w:tab w:val="left" w:pos="5071"/>
              </w:tabs>
              <w:autoSpaceDE w:val="0"/>
              <w:autoSpaceDN w:val="0"/>
              <w:spacing w:after="0" w:line="240" w:lineRule="auto"/>
              <w:rPr>
                <w:rFonts w:ascii="Times New Roman" w:hAnsi="Times New Roman" w:cs="Times New Roman"/>
                <w:color w:val="000000" w:themeColor="text1"/>
                <w:sz w:val="24"/>
                <w:szCs w:val="24"/>
              </w:rPr>
            </w:pPr>
            <w:r>
              <w:rPr>
                <w:rFonts w:ascii="Times New Roman" w:hAnsi="Times New Roman" w:cs="Times New Roman"/>
                <w:bCs/>
                <w:sz w:val="24"/>
                <w:szCs w:val="24"/>
              </w:rPr>
              <w:t>Word count application using Mapper Reducer on Single node cluster.</w:t>
            </w:r>
          </w:p>
        </w:tc>
        <w:tc>
          <w:tcPr>
            <w:tcW w:w="1530" w:type="dxa"/>
            <w:tcBorders>
              <w:top w:val="single" w:sz="6" w:space="0" w:color="000000"/>
            </w:tcBorders>
            <w:vAlign w:val="center"/>
          </w:tcPr>
          <w:p w14:paraId="4C77741E" w14:textId="040CB617" w:rsidR="002C7B00" w:rsidRPr="00610720" w:rsidRDefault="00287D7B" w:rsidP="002C7B00">
            <w:pPr>
              <w:pStyle w:val="TableParagraph"/>
              <w:spacing w:line="272" w:lineRule="exact"/>
              <w:ind w:left="34" w:right="5"/>
              <w:jc w:val="center"/>
              <w:rPr>
                <w:sz w:val="24"/>
                <w:szCs w:val="24"/>
              </w:rPr>
            </w:pPr>
            <w:r>
              <w:rPr>
                <w:sz w:val="24"/>
                <w:szCs w:val="24"/>
              </w:rPr>
              <w:t>4</w:t>
            </w:r>
            <w:r w:rsidR="00AE2B73">
              <w:rPr>
                <w:sz w:val="24"/>
                <w:szCs w:val="24"/>
              </w:rPr>
              <w:t>-6</w:t>
            </w:r>
          </w:p>
        </w:tc>
      </w:tr>
      <w:tr w:rsidR="002C7B00" w:rsidRPr="00610720" w14:paraId="3D024518" w14:textId="77777777" w:rsidTr="00553C3F">
        <w:trPr>
          <w:trHeight w:val="615"/>
          <w:jc w:val="center"/>
        </w:trPr>
        <w:tc>
          <w:tcPr>
            <w:tcW w:w="731" w:type="dxa"/>
            <w:tcBorders>
              <w:top w:val="single" w:sz="6" w:space="0" w:color="000000"/>
              <w:left w:val="single" w:sz="6" w:space="0" w:color="000000"/>
              <w:bottom w:val="single" w:sz="6" w:space="0" w:color="000000"/>
              <w:right w:val="single" w:sz="6" w:space="0" w:color="000000"/>
            </w:tcBorders>
            <w:vAlign w:val="center"/>
          </w:tcPr>
          <w:p w14:paraId="4811460F" w14:textId="23908B9A" w:rsidR="002C7B00" w:rsidRPr="004D3388" w:rsidRDefault="002C7B00" w:rsidP="002C7B00">
            <w:pPr>
              <w:pStyle w:val="TableParagraph"/>
              <w:numPr>
                <w:ilvl w:val="0"/>
                <w:numId w:val="14"/>
              </w:numPr>
              <w:ind w:right="32"/>
              <w:jc w:val="center"/>
              <w:rPr>
                <w:sz w:val="24"/>
                <w:szCs w:val="24"/>
              </w:rPr>
            </w:pPr>
            <w:r w:rsidRPr="004D3388">
              <w:rPr>
                <w:spacing w:val="-5"/>
                <w:sz w:val="24"/>
                <w:szCs w:val="24"/>
              </w:rPr>
              <w:t>13.</w:t>
            </w:r>
          </w:p>
        </w:tc>
        <w:tc>
          <w:tcPr>
            <w:tcW w:w="7202" w:type="dxa"/>
            <w:tcBorders>
              <w:top w:val="single" w:sz="6" w:space="0" w:color="000000"/>
              <w:left w:val="single" w:sz="6" w:space="0" w:color="000000"/>
              <w:bottom w:val="single" w:sz="6" w:space="0" w:color="000000"/>
            </w:tcBorders>
            <w:vAlign w:val="center"/>
          </w:tcPr>
          <w:p w14:paraId="02F540D5" w14:textId="7A37D874" w:rsidR="002C7B00" w:rsidRPr="004D3388" w:rsidRDefault="002C7B00" w:rsidP="002C7B00">
            <w:pPr>
              <w:pStyle w:val="TableParagraph"/>
              <w:spacing w:line="268" w:lineRule="exact"/>
              <w:ind w:left="54"/>
              <w:rPr>
                <w:bCs/>
                <w:sz w:val="24"/>
                <w:szCs w:val="24"/>
              </w:rPr>
            </w:pPr>
            <w:r>
              <w:rPr>
                <w:bCs/>
                <w:sz w:val="24"/>
                <w:szCs w:val="24"/>
              </w:rPr>
              <w:t>Working with Files in Hadoop file system: Reading, Writing and Copying</w:t>
            </w:r>
          </w:p>
        </w:tc>
        <w:tc>
          <w:tcPr>
            <w:tcW w:w="1530" w:type="dxa"/>
            <w:vAlign w:val="center"/>
          </w:tcPr>
          <w:p w14:paraId="15C4E141" w14:textId="2CF5B5AD" w:rsidR="002C7B00" w:rsidRPr="00610720" w:rsidRDefault="00287D7B" w:rsidP="002C7B00">
            <w:pPr>
              <w:pStyle w:val="TableParagraph"/>
              <w:spacing w:line="268" w:lineRule="exact"/>
              <w:ind w:left="34" w:right="5"/>
              <w:jc w:val="center"/>
              <w:rPr>
                <w:sz w:val="24"/>
                <w:szCs w:val="24"/>
              </w:rPr>
            </w:pPr>
            <w:r>
              <w:rPr>
                <w:sz w:val="24"/>
                <w:szCs w:val="24"/>
              </w:rPr>
              <w:t>7</w:t>
            </w:r>
            <w:r w:rsidR="00AE2B73">
              <w:rPr>
                <w:sz w:val="24"/>
                <w:szCs w:val="24"/>
              </w:rPr>
              <w:t>-9</w:t>
            </w:r>
          </w:p>
        </w:tc>
      </w:tr>
      <w:tr w:rsidR="002C7B00" w:rsidRPr="00610720" w14:paraId="219CE28F" w14:textId="77777777" w:rsidTr="00553C3F">
        <w:trPr>
          <w:trHeight w:val="615"/>
          <w:jc w:val="center"/>
        </w:trPr>
        <w:tc>
          <w:tcPr>
            <w:tcW w:w="731" w:type="dxa"/>
            <w:tcBorders>
              <w:top w:val="single" w:sz="6" w:space="0" w:color="000000"/>
              <w:left w:val="single" w:sz="6" w:space="0" w:color="000000"/>
              <w:bottom w:val="single" w:sz="6" w:space="0" w:color="000000"/>
              <w:right w:val="single" w:sz="6" w:space="0" w:color="000000"/>
            </w:tcBorders>
            <w:vAlign w:val="center"/>
          </w:tcPr>
          <w:p w14:paraId="70C36778" w14:textId="77777777" w:rsidR="002C7B00" w:rsidRPr="004D3388" w:rsidRDefault="002C7B00" w:rsidP="002C7B00">
            <w:pPr>
              <w:pStyle w:val="TableParagraph"/>
              <w:numPr>
                <w:ilvl w:val="0"/>
                <w:numId w:val="14"/>
              </w:numPr>
              <w:ind w:right="32"/>
              <w:jc w:val="center"/>
              <w:rPr>
                <w:spacing w:val="-5"/>
                <w:sz w:val="24"/>
                <w:szCs w:val="24"/>
              </w:rPr>
            </w:pPr>
          </w:p>
        </w:tc>
        <w:tc>
          <w:tcPr>
            <w:tcW w:w="7202" w:type="dxa"/>
            <w:tcBorders>
              <w:top w:val="single" w:sz="6" w:space="0" w:color="000000"/>
              <w:left w:val="single" w:sz="6" w:space="0" w:color="000000"/>
              <w:bottom w:val="single" w:sz="6" w:space="0" w:color="000000"/>
            </w:tcBorders>
            <w:vAlign w:val="center"/>
          </w:tcPr>
          <w:p w14:paraId="13656048" w14:textId="4B77E069" w:rsidR="002C7B00" w:rsidRPr="004D3388" w:rsidRDefault="002C7B00" w:rsidP="002C7B00">
            <w:pPr>
              <w:pStyle w:val="TableParagraph"/>
              <w:spacing w:line="268" w:lineRule="exact"/>
              <w:ind w:left="54"/>
              <w:rPr>
                <w:sz w:val="24"/>
                <w:szCs w:val="24"/>
              </w:rPr>
            </w:pPr>
            <w:r>
              <w:rPr>
                <w:bCs/>
                <w:sz w:val="24"/>
                <w:szCs w:val="24"/>
              </w:rPr>
              <w:t>Develop a MapReduce program to implement Matrix Multiplication.</w:t>
            </w:r>
          </w:p>
        </w:tc>
        <w:tc>
          <w:tcPr>
            <w:tcW w:w="1530" w:type="dxa"/>
            <w:vAlign w:val="center"/>
          </w:tcPr>
          <w:p w14:paraId="332B5D09" w14:textId="3F7A7A6F" w:rsidR="002C7B00" w:rsidRDefault="00287D7B" w:rsidP="002C7B00">
            <w:pPr>
              <w:pStyle w:val="TableParagraph"/>
              <w:spacing w:line="268" w:lineRule="exact"/>
              <w:ind w:left="34" w:right="5"/>
              <w:jc w:val="center"/>
              <w:rPr>
                <w:sz w:val="24"/>
                <w:szCs w:val="24"/>
              </w:rPr>
            </w:pPr>
            <w:r>
              <w:rPr>
                <w:sz w:val="24"/>
                <w:szCs w:val="24"/>
              </w:rPr>
              <w:t>10</w:t>
            </w:r>
            <w:r w:rsidR="00AE2B73">
              <w:rPr>
                <w:sz w:val="24"/>
                <w:szCs w:val="24"/>
              </w:rPr>
              <w:t>-12</w:t>
            </w:r>
          </w:p>
        </w:tc>
      </w:tr>
      <w:tr w:rsidR="002C7B00" w:rsidRPr="00610720" w14:paraId="6265C6AC" w14:textId="77777777" w:rsidTr="00553C3F">
        <w:trPr>
          <w:trHeight w:val="732"/>
          <w:jc w:val="center"/>
        </w:trPr>
        <w:tc>
          <w:tcPr>
            <w:tcW w:w="731" w:type="dxa"/>
            <w:tcBorders>
              <w:top w:val="single" w:sz="6" w:space="0" w:color="000000"/>
              <w:left w:val="single" w:sz="6" w:space="0" w:color="000000"/>
              <w:bottom w:val="single" w:sz="6" w:space="0" w:color="000000"/>
              <w:right w:val="single" w:sz="6" w:space="0" w:color="000000"/>
            </w:tcBorders>
            <w:vAlign w:val="center"/>
          </w:tcPr>
          <w:p w14:paraId="1B218954" w14:textId="7B4848AA" w:rsidR="002C7B00" w:rsidRPr="004D3388" w:rsidRDefault="002C7B00" w:rsidP="002C7B00">
            <w:pPr>
              <w:pStyle w:val="TableParagraph"/>
              <w:numPr>
                <w:ilvl w:val="0"/>
                <w:numId w:val="14"/>
              </w:numPr>
              <w:ind w:right="32"/>
              <w:jc w:val="center"/>
              <w:rPr>
                <w:sz w:val="24"/>
                <w:szCs w:val="24"/>
              </w:rPr>
            </w:pPr>
            <w:r w:rsidRPr="004D3388">
              <w:rPr>
                <w:spacing w:val="-5"/>
                <w:sz w:val="24"/>
                <w:szCs w:val="24"/>
              </w:rPr>
              <w:t>14.</w:t>
            </w:r>
          </w:p>
        </w:tc>
        <w:tc>
          <w:tcPr>
            <w:tcW w:w="7202" w:type="dxa"/>
            <w:tcBorders>
              <w:top w:val="single" w:sz="6" w:space="0" w:color="000000"/>
              <w:left w:val="single" w:sz="6" w:space="0" w:color="000000"/>
              <w:bottom w:val="single" w:sz="6" w:space="0" w:color="000000"/>
            </w:tcBorders>
            <w:vAlign w:val="center"/>
          </w:tcPr>
          <w:p w14:paraId="7F2444BB" w14:textId="50E9092A" w:rsidR="002C7B00" w:rsidRPr="00891007" w:rsidRDefault="002C7B00" w:rsidP="00891007">
            <w:pPr>
              <w:tabs>
                <w:tab w:val="left" w:pos="777"/>
              </w:tabs>
              <w:spacing w:before="37"/>
              <w:rPr>
                <w:sz w:val="20"/>
              </w:rPr>
            </w:pPr>
            <w:r w:rsidRPr="00891007">
              <w:rPr>
                <w:rFonts w:ascii="Times New Roman" w:hAnsi="Times New Roman" w:cs="Times New Roman"/>
                <w:bCs/>
                <w:sz w:val="24"/>
                <w:szCs w:val="24"/>
              </w:rPr>
              <w:t>Develop a MapReduce Program to find the maximum temperature in each year.</w:t>
            </w:r>
          </w:p>
        </w:tc>
        <w:tc>
          <w:tcPr>
            <w:tcW w:w="1530" w:type="dxa"/>
            <w:vAlign w:val="center"/>
          </w:tcPr>
          <w:p w14:paraId="2D6DA528" w14:textId="6425C893" w:rsidR="002C7B00" w:rsidRPr="00610720" w:rsidRDefault="00287D7B" w:rsidP="002C7B00">
            <w:pPr>
              <w:pStyle w:val="TableParagraph"/>
              <w:ind w:left="34" w:right="5"/>
              <w:jc w:val="center"/>
              <w:rPr>
                <w:sz w:val="24"/>
                <w:szCs w:val="24"/>
              </w:rPr>
            </w:pPr>
            <w:r>
              <w:rPr>
                <w:sz w:val="24"/>
                <w:szCs w:val="24"/>
              </w:rPr>
              <w:t>13</w:t>
            </w:r>
            <w:r w:rsidR="00AE2B73">
              <w:rPr>
                <w:sz w:val="24"/>
                <w:szCs w:val="24"/>
              </w:rPr>
              <w:t>-15</w:t>
            </w:r>
          </w:p>
        </w:tc>
      </w:tr>
      <w:tr w:rsidR="00523F39" w:rsidRPr="00610720" w14:paraId="4B6FF9E3" w14:textId="77777777" w:rsidTr="00553C3F">
        <w:trPr>
          <w:trHeight w:val="556"/>
          <w:jc w:val="center"/>
        </w:trPr>
        <w:tc>
          <w:tcPr>
            <w:tcW w:w="731" w:type="dxa"/>
            <w:tcBorders>
              <w:top w:val="single" w:sz="6" w:space="0" w:color="000000"/>
              <w:left w:val="single" w:sz="6" w:space="0" w:color="000000"/>
              <w:bottom w:val="single" w:sz="6" w:space="0" w:color="000000"/>
              <w:right w:val="single" w:sz="6" w:space="0" w:color="000000"/>
            </w:tcBorders>
            <w:vAlign w:val="center"/>
          </w:tcPr>
          <w:p w14:paraId="758397D6" w14:textId="1F18AB07" w:rsidR="00523F39" w:rsidRPr="004D3388" w:rsidRDefault="00523F39" w:rsidP="00523F39">
            <w:pPr>
              <w:pStyle w:val="TableParagraph"/>
              <w:numPr>
                <w:ilvl w:val="0"/>
                <w:numId w:val="14"/>
              </w:numPr>
              <w:ind w:right="32"/>
              <w:jc w:val="center"/>
              <w:rPr>
                <w:sz w:val="24"/>
                <w:szCs w:val="24"/>
              </w:rPr>
            </w:pPr>
            <w:r w:rsidRPr="004D3388">
              <w:rPr>
                <w:spacing w:val="-5"/>
                <w:sz w:val="24"/>
                <w:szCs w:val="24"/>
              </w:rPr>
              <w:t>15.</w:t>
            </w:r>
          </w:p>
        </w:tc>
        <w:tc>
          <w:tcPr>
            <w:tcW w:w="7202" w:type="dxa"/>
            <w:tcBorders>
              <w:top w:val="single" w:sz="6" w:space="0" w:color="000000"/>
              <w:left w:val="single" w:sz="6" w:space="0" w:color="000000"/>
              <w:bottom w:val="single" w:sz="6" w:space="0" w:color="000000"/>
            </w:tcBorders>
            <w:vAlign w:val="center"/>
          </w:tcPr>
          <w:p w14:paraId="345A897D" w14:textId="4EAAAAC5" w:rsidR="00523F39" w:rsidRPr="00194D8C" w:rsidRDefault="00523F39" w:rsidP="00523F39">
            <w:pPr>
              <w:pStyle w:val="TableParagraph"/>
              <w:spacing w:line="268" w:lineRule="exact"/>
              <w:ind w:left="54"/>
              <w:rPr>
                <w:bCs/>
                <w:sz w:val="24"/>
                <w:szCs w:val="24"/>
              </w:rPr>
            </w:pPr>
            <w:r>
              <w:rPr>
                <w:bCs/>
                <w:sz w:val="24"/>
                <w:szCs w:val="24"/>
              </w:rPr>
              <w:t>Implement a MapReduce program to find the grades of students.</w:t>
            </w:r>
          </w:p>
        </w:tc>
        <w:tc>
          <w:tcPr>
            <w:tcW w:w="1530" w:type="dxa"/>
            <w:vAlign w:val="center"/>
          </w:tcPr>
          <w:p w14:paraId="1059431A" w14:textId="7495F51A" w:rsidR="00523F39" w:rsidRPr="00610720" w:rsidRDefault="00287D7B" w:rsidP="00523F39">
            <w:pPr>
              <w:pStyle w:val="TableParagraph"/>
              <w:spacing w:line="268" w:lineRule="exact"/>
              <w:ind w:left="34" w:right="5"/>
              <w:jc w:val="center"/>
              <w:rPr>
                <w:sz w:val="24"/>
                <w:szCs w:val="24"/>
              </w:rPr>
            </w:pPr>
            <w:r>
              <w:rPr>
                <w:sz w:val="24"/>
                <w:szCs w:val="24"/>
              </w:rPr>
              <w:t>16</w:t>
            </w:r>
            <w:r w:rsidR="00AE2B73">
              <w:rPr>
                <w:sz w:val="24"/>
                <w:szCs w:val="24"/>
              </w:rPr>
              <w:t>-19</w:t>
            </w:r>
          </w:p>
        </w:tc>
      </w:tr>
      <w:tr w:rsidR="00523F39" w:rsidRPr="00610720" w14:paraId="7713A067" w14:textId="77777777" w:rsidTr="00553C3F">
        <w:trPr>
          <w:trHeight w:val="556"/>
          <w:jc w:val="center"/>
        </w:trPr>
        <w:tc>
          <w:tcPr>
            <w:tcW w:w="731" w:type="dxa"/>
            <w:tcBorders>
              <w:top w:val="single" w:sz="6" w:space="0" w:color="000000"/>
              <w:left w:val="single" w:sz="6" w:space="0" w:color="000000"/>
              <w:bottom w:val="single" w:sz="6" w:space="0" w:color="000000"/>
              <w:right w:val="single" w:sz="6" w:space="0" w:color="000000"/>
            </w:tcBorders>
            <w:vAlign w:val="center"/>
          </w:tcPr>
          <w:p w14:paraId="5D038C1B" w14:textId="77777777" w:rsidR="00523F39" w:rsidRPr="004D3388" w:rsidRDefault="00523F39" w:rsidP="00523F39">
            <w:pPr>
              <w:pStyle w:val="TableParagraph"/>
              <w:numPr>
                <w:ilvl w:val="0"/>
                <w:numId w:val="14"/>
              </w:numPr>
              <w:ind w:right="32"/>
              <w:jc w:val="center"/>
              <w:rPr>
                <w:spacing w:val="-5"/>
                <w:sz w:val="24"/>
                <w:szCs w:val="24"/>
              </w:rPr>
            </w:pPr>
          </w:p>
        </w:tc>
        <w:tc>
          <w:tcPr>
            <w:tcW w:w="7202" w:type="dxa"/>
            <w:tcBorders>
              <w:top w:val="single" w:sz="6" w:space="0" w:color="000000"/>
              <w:left w:val="single" w:sz="6" w:space="0" w:color="000000"/>
              <w:bottom w:val="single" w:sz="6" w:space="0" w:color="000000"/>
            </w:tcBorders>
            <w:vAlign w:val="center"/>
          </w:tcPr>
          <w:p w14:paraId="6C22D4C1" w14:textId="0466357D" w:rsidR="00523F39" w:rsidRPr="00194D8C" w:rsidRDefault="00523F39" w:rsidP="00523F39">
            <w:pPr>
              <w:pStyle w:val="TableParagraph"/>
              <w:spacing w:line="268" w:lineRule="exact"/>
              <w:ind w:left="54"/>
              <w:rPr>
                <w:sz w:val="24"/>
                <w:szCs w:val="24"/>
              </w:rPr>
            </w:pPr>
            <w:r>
              <w:rPr>
                <w:bCs/>
                <w:sz w:val="24"/>
                <w:szCs w:val="24"/>
              </w:rPr>
              <w:t xml:space="preserve">Detect Suspicious Login Patterns Using </w:t>
            </w:r>
            <w:proofErr w:type="spellStart"/>
            <w:r>
              <w:rPr>
                <w:bCs/>
                <w:sz w:val="24"/>
                <w:szCs w:val="24"/>
              </w:rPr>
              <w:t>PigLatin</w:t>
            </w:r>
            <w:proofErr w:type="spellEnd"/>
            <w:r>
              <w:rPr>
                <w:bCs/>
                <w:sz w:val="24"/>
                <w:szCs w:val="24"/>
              </w:rPr>
              <w:t>.</w:t>
            </w:r>
          </w:p>
        </w:tc>
        <w:tc>
          <w:tcPr>
            <w:tcW w:w="1530" w:type="dxa"/>
            <w:vAlign w:val="center"/>
          </w:tcPr>
          <w:p w14:paraId="0F48CE00" w14:textId="1B8990C5" w:rsidR="00523F39" w:rsidRPr="00610720" w:rsidRDefault="00287D7B" w:rsidP="00523F39">
            <w:pPr>
              <w:pStyle w:val="TableParagraph"/>
              <w:spacing w:line="268" w:lineRule="exact"/>
              <w:ind w:left="34" w:right="5"/>
              <w:jc w:val="center"/>
              <w:rPr>
                <w:sz w:val="24"/>
                <w:szCs w:val="24"/>
              </w:rPr>
            </w:pPr>
            <w:r>
              <w:rPr>
                <w:sz w:val="24"/>
                <w:szCs w:val="24"/>
              </w:rPr>
              <w:t>20</w:t>
            </w:r>
            <w:r w:rsidR="00AE2B73">
              <w:rPr>
                <w:sz w:val="24"/>
                <w:szCs w:val="24"/>
              </w:rPr>
              <w:t>-22</w:t>
            </w:r>
          </w:p>
        </w:tc>
      </w:tr>
      <w:tr w:rsidR="00523F39" w:rsidRPr="00610720" w14:paraId="03B7250D" w14:textId="77777777" w:rsidTr="00553C3F">
        <w:trPr>
          <w:trHeight w:val="561"/>
          <w:jc w:val="center"/>
        </w:trPr>
        <w:tc>
          <w:tcPr>
            <w:tcW w:w="731" w:type="dxa"/>
            <w:tcBorders>
              <w:top w:val="single" w:sz="6" w:space="0" w:color="000000"/>
              <w:left w:val="single" w:sz="6" w:space="0" w:color="000000"/>
              <w:bottom w:val="single" w:sz="6" w:space="0" w:color="000000"/>
              <w:right w:val="single" w:sz="6" w:space="0" w:color="000000"/>
            </w:tcBorders>
            <w:vAlign w:val="center"/>
          </w:tcPr>
          <w:p w14:paraId="21D25135" w14:textId="1065FC65" w:rsidR="00523F39" w:rsidRPr="004D3388" w:rsidRDefault="00523F39" w:rsidP="00523F39">
            <w:pPr>
              <w:pStyle w:val="TableParagraph"/>
              <w:numPr>
                <w:ilvl w:val="0"/>
                <w:numId w:val="14"/>
              </w:numPr>
              <w:spacing w:before="59"/>
              <w:ind w:right="32"/>
              <w:jc w:val="center"/>
              <w:rPr>
                <w:sz w:val="24"/>
                <w:szCs w:val="24"/>
              </w:rPr>
            </w:pPr>
            <w:r w:rsidRPr="004D3388">
              <w:rPr>
                <w:spacing w:val="-5"/>
                <w:sz w:val="24"/>
                <w:szCs w:val="24"/>
              </w:rPr>
              <w:t>16.</w:t>
            </w:r>
          </w:p>
        </w:tc>
        <w:tc>
          <w:tcPr>
            <w:tcW w:w="7202" w:type="dxa"/>
            <w:tcBorders>
              <w:top w:val="single" w:sz="6" w:space="0" w:color="000000"/>
              <w:left w:val="single" w:sz="6" w:space="0" w:color="000000"/>
              <w:bottom w:val="single" w:sz="6" w:space="0" w:color="000000"/>
            </w:tcBorders>
            <w:vAlign w:val="center"/>
          </w:tcPr>
          <w:p w14:paraId="48F6F62D" w14:textId="601EC1CB" w:rsidR="00523F39" w:rsidRPr="004D3388" w:rsidRDefault="00523F39" w:rsidP="00523F39">
            <w:pPr>
              <w:pStyle w:val="TableParagraph"/>
              <w:spacing w:line="272" w:lineRule="exact"/>
              <w:ind w:left="54"/>
              <w:rPr>
                <w:bCs/>
                <w:sz w:val="24"/>
                <w:szCs w:val="24"/>
              </w:rPr>
            </w:pPr>
            <w:r>
              <w:rPr>
                <w:bCs/>
                <w:sz w:val="24"/>
                <w:szCs w:val="24"/>
              </w:rPr>
              <w:t xml:space="preserve">Develop Pig Latin Scripts to sort, group, join, project and filter the data. </w:t>
            </w:r>
          </w:p>
        </w:tc>
        <w:tc>
          <w:tcPr>
            <w:tcW w:w="1530" w:type="dxa"/>
            <w:vAlign w:val="center"/>
          </w:tcPr>
          <w:p w14:paraId="454F0672" w14:textId="429778B3" w:rsidR="00523F39" w:rsidRPr="00610720" w:rsidRDefault="00287D7B" w:rsidP="00523F39">
            <w:pPr>
              <w:pStyle w:val="TableParagraph"/>
              <w:spacing w:line="268" w:lineRule="exact"/>
              <w:ind w:left="34"/>
              <w:jc w:val="center"/>
              <w:rPr>
                <w:sz w:val="24"/>
                <w:szCs w:val="24"/>
              </w:rPr>
            </w:pPr>
            <w:r>
              <w:rPr>
                <w:sz w:val="24"/>
                <w:szCs w:val="24"/>
              </w:rPr>
              <w:t>23</w:t>
            </w:r>
            <w:r w:rsidR="00AE2B73">
              <w:rPr>
                <w:sz w:val="24"/>
                <w:szCs w:val="24"/>
              </w:rPr>
              <w:t>-25</w:t>
            </w:r>
          </w:p>
        </w:tc>
      </w:tr>
      <w:tr w:rsidR="00523F39" w:rsidRPr="00610720" w14:paraId="1416F487" w14:textId="77777777" w:rsidTr="00553C3F">
        <w:trPr>
          <w:trHeight w:val="715"/>
          <w:jc w:val="center"/>
        </w:trPr>
        <w:tc>
          <w:tcPr>
            <w:tcW w:w="731" w:type="dxa"/>
            <w:tcBorders>
              <w:top w:val="single" w:sz="6" w:space="0" w:color="000000"/>
              <w:left w:val="single" w:sz="6" w:space="0" w:color="000000"/>
              <w:bottom w:val="single" w:sz="6" w:space="0" w:color="000000"/>
              <w:right w:val="single" w:sz="6" w:space="0" w:color="000000"/>
            </w:tcBorders>
            <w:vAlign w:val="center"/>
          </w:tcPr>
          <w:p w14:paraId="24150AD6" w14:textId="0B837969" w:rsidR="00523F39" w:rsidRPr="004D3388" w:rsidRDefault="00523F39" w:rsidP="00523F39">
            <w:pPr>
              <w:pStyle w:val="TableParagraph"/>
              <w:spacing w:before="159"/>
              <w:ind w:right="32"/>
              <w:jc w:val="center"/>
              <w:rPr>
                <w:sz w:val="24"/>
                <w:szCs w:val="24"/>
              </w:rPr>
            </w:pPr>
            <w:r>
              <w:rPr>
                <w:sz w:val="24"/>
                <w:szCs w:val="24"/>
              </w:rPr>
              <w:t>9</w:t>
            </w:r>
          </w:p>
        </w:tc>
        <w:tc>
          <w:tcPr>
            <w:tcW w:w="7202" w:type="dxa"/>
            <w:tcBorders>
              <w:top w:val="single" w:sz="6" w:space="0" w:color="000000"/>
              <w:left w:val="single" w:sz="6" w:space="0" w:color="000000"/>
              <w:bottom w:val="single" w:sz="6" w:space="0" w:color="000000"/>
            </w:tcBorders>
            <w:vAlign w:val="center"/>
          </w:tcPr>
          <w:p w14:paraId="772F2AF4" w14:textId="16FD6A3B" w:rsidR="00523F39" w:rsidRPr="004D3388" w:rsidRDefault="00523F39" w:rsidP="00523F39">
            <w:pPr>
              <w:pStyle w:val="TableParagraph"/>
              <w:spacing w:line="272" w:lineRule="exact"/>
              <w:ind w:left="54"/>
              <w:rPr>
                <w:bCs/>
                <w:sz w:val="24"/>
                <w:szCs w:val="24"/>
              </w:rPr>
            </w:pPr>
            <w:r>
              <w:rPr>
                <w:bCs/>
                <w:sz w:val="24"/>
                <w:szCs w:val="24"/>
              </w:rPr>
              <w:t>Use and implement hive to analyze user usage of system data.</w:t>
            </w:r>
          </w:p>
        </w:tc>
        <w:tc>
          <w:tcPr>
            <w:tcW w:w="1530" w:type="dxa"/>
            <w:vAlign w:val="center"/>
          </w:tcPr>
          <w:p w14:paraId="678FD623" w14:textId="4CD36812" w:rsidR="00523F39" w:rsidRPr="00610720" w:rsidRDefault="00287D7B" w:rsidP="00523F39">
            <w:pPr>
              <w:pStyle w:val="TableParagraph"/>
              <w:spacing w:before="39"/>
              <w:ind w:left="34"/>
              <w:jc w:val="center"/>
              <w:rPr>
                <w:sz w:val="24"/>
                <w:szCs w:val="24"/>
              </w:rPr>
            </w:pPr>
            <w:r>
              <w:rPr>
                <w:sz w:val="24"/>
                <w:szCs w:val="24"/>
              </w:rPr>
              <w:t>26</w:t>
            </w:r>
            <w:r w:rsidR="00AE2B73">
              <w:rPr>
                <w:sz w:val="24"/>
                <w:szCs w:val="24"/>
              </w:rPr>
              <w:t>-29</w:t>
            </w:r>
          </w:p>
        </w:tc>
      </w:tr>
      <w:tr w:rsidR="00523F39" w:rsidRPr="00610720" w14:paraId="59898A09" w14:textId="77777777" w:rsidTr="00553C3F">
        <w:trPr>
          <w:trHeight w:val="561"/>
          <w:jc w:val="center"/>
        </w:trPr>
        <w:tc>
          <w:tcPr>
            <w:tcW w:w="731" w:type="dxa"/>
            <w:tcBorders>
              <w:top w:val="single" w:sz="6" w:space="0" w:color="000000"/>
              <w:left w:val="single" w:sz="6" w:space="0" w:color="000000"/>
              <w:bottom w:val="single" w:sz="6" w:space="0" w:color="000000"/>
              <w:right w:val="single" w:sz="6" w:space="0" w:color="000000"/>
            </w:tcBorders>
            <w:vAlign w:val="center"/>
          </w:tcPr>
          <w:p w14:paraId="4FAFA387" w14:textId="1FC27B3A" w:rsidR="00523F39" w:rsidRPr="004D3388" w:rsidRDefault="00523F39" w:rsidP="00523F39">
            <w:pPr>
              <w:pStyle w:val="TableParagraph"/>
              <w:spacing w:before="87"/>
              <w:ind w:right="32"/>
              <w:jc w:val="center"/>
              <w:rPr>
                <w:sz w:val="24"/>
                <w:szCs w:val="24"/>
              </w:rPr>
            </w:pPr>
            <w:r>
              <w:rPr>
                <w:sz w:val="24"/>
                <w:szCs w:val="24"/>
              </w:rPr>
              <w:t>10</w:t>
            </w:r>
          </w:p>
        </w:tc>
        <w:tc>
          <w:tcPr>
            <w:tcW w:w="7202" w:type="dxa"/>
            <w:tcBorders>
              <w:top w:val="single" w:sz="6" w:space="0" w:color="000000"/>
              <w:left w:val="single" w:sz="6" w:space="0" w:color="000000"/>
              <w:bottom w:val="single" w:sz="6" w:space="0" w:color="000000"/>
            </w:tcBorders>
            <w:vAlign w:val="center"/>
          </w:tcPr>
          <w:p w14:paraId="3E5D690B" w14:textId="12E118FA" w:rsidR="00523F39" w:rsidRPr="00194D8C" w:rsidRDefault="00523F39" w:rsidP="00523F39">
            <w:pPr>
              <w:pStyle w:val="TableParagraph"/>
              <w:spacing w:line="272" w:lineRule="exact"/>
              <w:ind w:left="54"/>
              <w:rPr>
                <w:bCs/>
                <w:sz w:val="24"/>
                <w:szCs w:val="24"/>
              </w:rPr>
            </w:pPr>
            <w:r>
              <w:rPr>
                <w:bCs/>
                <w:sz w:val="24"/>
                <w:szCs w:val="24"/>
              </w:rPr>
              <w:t>Implement User Defined functions for Data cleaning and Format transformation in Hive.</w:t>
            </w:r>
          </w:p>
        </w:tc>
        <w:tc>
          <w:tcPr>
            <w:tcW w:w="1530" w:type="dxa"/>
            <w:vAlign w:val="center"/>
          </w:tcPr>
          <w:p w14:paraId="20939A0C" w14:textId="4EE787A9" w:rsidR="00523F39" w:rsidRPr="00610720" w:rsidRDefault="00287D7B" w:rsidP="00523F39">
            <w:pPr>
              <w:pStyle w:val="TableParagraph"/>
              <w:spacing w:line="272" w:lineRule="exact"/>
              <w:ind w:left="34"/>
              <w:jc w:val="center"/>
              <w:rPr>
                <w:sz w:val="24"/>
                <w:szCs w:val="24"/>
              </w:rPr>
            </w:pPr>
            <w:r>
              <w:rPr>
                <w:sz w:val="24"/>
                <w:szCs w:val="24"/>
              </w:rPr>
              <w:t>30</w:t>
            </w:r>
            <w:r w:rsidR="00AE2B73">
              <w:rPr>
                <w:sz w:val="24"/>
                <w:szCs w:val="24"/>
              </w:rPr>
              <w:t>-32</w:t>
            </w:r>
          </w:p>
        </w:tc>
      </w:tr>
      <w:tr w:rsidR="001B7AC5" w:rsidRPr="00610720" w14:paraId="23A6F12F" w14:textId="77777777" w:rsidTr="00553C3F">
        <w:trPr>
          <w:trHeight w:val="561"/>
          <w:jc w:val="center"/>
        </w:trPr>
        <w:tc>
          <w:tcPr>
            <w:tcW w:w="9463" w:type="dxa"/>
            <w:gridSpan w:val="3"/>
            <w:tcBorders>
              <w:top w:val="single" w:sz="6" w:space="0" w:color="000000"/>
              <w:left w:val="single" w:sz="6" w:space="0" w:color="000000"/>
              <w:bottom w:val="single" w:sz="6" w:space="0" w:color="000000"/>
            </w:tcBorders>
            <w:vAlign w:val="center"/>
          </w:tcPr>
          <w:p w14:paraId="4CCB05B6" w14:textId="59909078" w:rsidR="001B7AC5" w:rsidRDefault="001B7AC5" w:rsidP="00523F39">
            <w:pPr>
              <w:pStyle w:val="TableParagraph"/>
              <w:spacing w:line="272" w:lineRule="exact"/>
              <w:ind w:left="34"/>
              <w:jc w:val="center"/>
              <w:rPr>
                <w:sz w:val="24"/>
                <w:szCs w:val="24"/>
              </w:rPr>
            </w:pPr>
            <w:r>
              <w:rPr>
                <w:sz w:val="24"/>
                <w:szCs w:val="24"/>
              </w:rPr>
              <w:t>Add-on Experiments</w:t>
            </w:r>
          </w:p>
        </w:tc>
      </w:tr>
      <w:tr w:rsidR="001B7AC5" w:rsidRPr="00610720" w14:paraId="66F8E379" w14:textId="77777777" w:rsidTr="00553C3F">
        <w:trPr>
          <w:trHeight w:val="561"/>
          <w:jc w:val="center"/>
        </w:trPr>
        <w:tc>
          <w:tcPr>
            <w:tcW w:w="731" w:type="dxa"/>
            <w:tcBorders>
              <w:top w:val="single" w:sz="6" w:space="0" w:color="000000"/>
              <w:left w:val="single" w:sz="6" w:space="0" w:color="000000"/>
              <w:bottom w:val="single" w:sz="6" w:space="0" w:color="000000"/>
              <w:right w:val="single" w:sz="6" w:space="0" w:color="000000"/>
            </w:tcBorders>
            <w:vAlign w:val="center"/>
          </w:tcPr>
          <w:p w14:paraId="0B941FE7" w14:textId="1CCB259D" w:rsidR="001B7AC5" w:rsidRDefault="001B7AC5" w:rsidP="00523F39">
            <w:pPr>
              <w:pStyle w:val="TableParagraph"/>
              <w:spacing w:before="87"/>
              <w:ind w:right="32"/>
              <w:jc w:val="center"/>
              <w:rPr>
                <w:sz w:val="24"/>
                <w:szCs w:val="24"/>
              </w:rPr>
            </w:pPr>
            <w:r>
              <w:rPr>
                <w:sz w:val="24"/>
                <w:szCs w:val="24"/>
              </w:rPr>
              <w:t>11</w:t>
            </w:r>
          </w:p>
        </w:tc>
        <w:tc>
          <w:tcPr>
            <w:tcW w:w="7202" w:type="dxa"/>
            <w:tcBorders>
              <w:top w:val="single" w:sz="6" w:space="0" w:color="000000"/>
              <w:left w:val="single" w:sz="6" w:space="0" w:color="000000"/>
              <w:bottom w:val="single" w:sz="6" w:space="0" w:color="000000"/>
            </w:tcBorders>
            <w:vAlign w:val="center"/>
          </w:tcPr>
          <w:p w14:paraId="4C989C69" w14:textId="63D1FC27" w:rsidR="001B7AC5" w:rsidRDefault="001B6470" w:rsidP="00523F39">
            <w:pPr>
              <w:pStyle w:val="TableParagraph"/>
              <w:spacing w:line="272" w:lineRule="exact"/>
              <w:ind w:left="54"/>
              <w:rPr>
                <w:bCs/>
                <w:sz w:val="24"/>
                <w:szCs w:val="24"/>
              </w:rPr>
            </w:pPr>
            <w:r w:rsidRPr="001B6470">
              <w:rPr>
                <w:bCs/>
                <w:sz w:val="24"/>
                <w:szCs w:val="24"/>
              </w:rPr>
              <w:t>Advanced Data Retrieval Using Join Operations and Subqueries in Apache Hive</w:t>
            </w:r>
          </w:p>
        </w:tc>
        <w:tc>
          <w:tcPr>
            <w:tcW w:w="1530" w:type="dxa"/>
            <w:vAlign w:val="center"/>
          </w:tcPr>
          <w:p w14:paraId="15B54A87" w14:textId="77F10EDC" w:rsidR="001B7AC5" w:rsidRDefault="00086F4F" w:rsidP="00523F39">
            <w:pPr>
              <w:pStyle w:val="TableParagraph"/>
              <w:spacing w:line="272" w:lineRule="exact"/>
              <w:ind w:left="34"/>
              <w:jc w:val="center"/>
              <w:rPr>
                <w:sz w:val="24"/>
                <w:szCs w:val="24"/>
              </w:rPr>
            </w:pPr>
            <w:r>
              <w:rPr>
                <w:sz w:val="24"/>
                <w:szCs w:val="24"/>
              </w:rPr>
              <w:t>33-36</w:t>
            </w:r>
          </w:p>
        </w:tc>
      </w:tr>
      <w:tr w:rsidR="001B7AC5" w:rsidRPr="00610720" w14:paraId="3E0EEE70" w14:textId="77777777" w:rsidTr="00553C3F">
        <w:trPr>
          <w:trHeight w:val="561"/>
          <w:jc w:val="center"/>
        </w:trPr>
        <w:tc>
          <w:tcPr>
            <w:tcW w:w="731" w:type="dxa"/>
            <w:tcBorders>
              <w:top w:val="single" w:sz="6" w:space="0" w:color="000000"/>
              <w:left w:val="single" w:sz="6" w:space="0" w:color="000000"/>
              <w:bottom w:val="single" w:sz="6" w:space="0" w:color="000000"/>
              <w:right w:val="single" w:sz="6" w:space="0" w:color="000000"/>
            </w:tcBorders>
            <w:vAlign w:val="center"/>
          </w:tcPr>
          <w:p w14:paraId="5E4EC0BB" w14:textId="0AC49A99" w:rsidR="001B7AC5" w:rsidRDefault="001B7AC5" w:rsidP="00523F39">
            <w:pPr>
              <w:pStyle w:val="TableParagraph"/>
              <w:spacing w:before="87"/>
              <w:ind w:right="32"/>
              <w:jc w:val="center"/>
              <w:rPr>
                <w:sz w:val="24"/>
                <w:szCs w:val="24"/>
              </w:rPr>
            </w:pPr>
            <w:r>
              <w:rPr>
                <w:sz w:val="24"/>
                <w:szCs w:val="24"/>
              </w:rPr>
              <w:t>12</w:t>
            </w:r>
          </w:p>
        </w:tc>
        <w:tc>
          <w:tcPr>
            <w:tcW w:w="7202" w:type="dxa"/>
            <w:tcBorders>
              <w:top w:val="single" w:sz="6" w:space="0" w:color="000000"/>
              <w:left w:val="single" w:sz="6" w:space="0" w:color="000000"/>
              <w:bottom w:val="single" w:sz="6" w:space="0" w:color="000000"/>
            </w:tcBorders>
            <w:vAlign w:val="center"/>
          </w:tcPr>
          <w:p w14:paraId="0E44B235" w14:textId="668E29FF" w:rsidR="001B7AC5" w:rsidRDefault="001B6470" w:rsidP="00523F39">
            <w:pPr>
              <w:pStyle w:val="TableParagraph"/>
              <w:spacing w:line="272" w:lineRule="exact"/>
              <w:ind w:left="54"/>
              <w:rPr>
                <w:bCs/>
                <w:sz w:val="24"/>
                <w:szCs w:val="24"/>
              </w:rPr>
            </w:pPr>
            <w:r w:rsidRPr="001B6470">
              <w:rPr>
                <w:bCs/>
                <w:sz w:val="24"/>
                <w:szCs w:val="24"/>
              </w:rPr>
              <w:t>Design and Implementation of a Word Count Application Using Pig</w:t>
            </w:r>
          </w:p>
        </w:tc>
        <w:tc>
          <w:tcPr>
            <w:tcW w:w="1530" w:type="dxa"/>
            <w:vAlign w:val="center"/>
          </w:tcPr>
          <w:p w14:paraId="7C7560C9" w14:textId="409E027F" w:rsidR="001B7AC5" w:rsidRDefault="00086F4F" w:rsidP="00523F39">
            <w:pPr>
              <w:pStyle w:val="TableParagraph"/>
              <w:spacing w:line="272" w:lineRule="exact"/>
              <w:ind w:left="34"/>
              <w:jc w:val="center"/>
              <w:rPr>
                <w:sz w:val="24"/>
                <w:szCs w:val="24"/>
              </w:rPr>
            </w:pPr>
            <w:r>
              <w:rPr>
                <w:sz w:val="24"/>
                <w:szCs w:val="24"/>
              </w:rPr>
              <w:t>37-38</w:t>
            </w:r>
          </w:p>
        </w:tc>
      </w:tr>
    </w:tbl>
    <w:p w14:paraId="4FFB81C4" w14:textId="0E81CB02" w:rsidR="00AD5723" w:rsidRDefault="00AD5723" w:rsidP="00CE70EC">
      <w:pPr>
        <w:pStyle w:val="Heading2"/>
        <w:tabs>
          <w:tab w:val="left" w:pos="360"/>
          <w:tab w:val="left" w:pos="1002"/>
        </w:tabs>
        <w:spacing w:before="98"/>
        <w:ind w:left="0"/>
        <w:rPr>
          <w:spacing w:val="-2"/>
          <w:sz w:val="26"/>
          <w:szCs w:val="26"/>
        </w:rPr>
      </w:pPr>
    </w:p>
    <w:p w14:paraId="2455C580" w14:textId="098674B4" w:rsidR="007240FB" w:rsidRDefault="007240FB" w:rsidP="00CE70EC">
      <w:pPr>
        <w:pStyle w:val="Heading2"/>
        <w:tabs>
          <w:tab w:val="left" w:pos="360"/>
          <w:tab w:val="left" w:pos="1002"/>
        </w:tabs>
        <w:spacing w:before="98"/>
        <w:ind w:left="0"/>
        <w:rPr>
          <w:spacing w:val="-2"/>
          <w:sz w:val="26"/>
          <w:szCs w:val="26"/>
        </w:rPr>
      </w:pPr>
    </w:p>
    <w:p w14:paraId="0637CF86" w14:textId="2620E8A6" w:rsidR="007240FB" w:rsidRDefault="007240FB" w:rsidP="00CE70EC">
      <w:pPr>
        <w:pStyle w:val="Heading2"/>
        <w:tabs>
          <w:tab w:val="left" w:pos="360"/>
          <w:tab w:val="left" w:pos="1002"/>
        </w:tabs>
        <w:spacing w:before="98"/>
        <w:ind w:left="0"/>
        <w:rPr>
          <w:spacing w:val="-2"/>
          <w:sz w:val="26"/>
          <w:szCs w:val="26"/>
        </w:rPr>
      </w:pPr>
    </w:p>
    <w:p w14:paraId="5789FF25" w14:textId="640E1C49" w:rsidR="007240FB" w:rsidRDefault="007240FB" w:rsidP="00CE70EC">
      <w:pPr>
        <w:pStyle w:val="Heading2"/>
        <w:tabs>
          <w:tab w:val="left" w:pos="360"/>
          <w:tab w:val="left" w:pos="1002"/>
        </w:tabs>
        <w:spacing w:before="98"/>
        <w:ind w:left="0"/>
        <w:rPr>
          <w:spacing w:val="-2"/>
          <w:sz w:val="26"/>
          <w:szCs w:val="26"/>
        </w:rPr>
      </w:pPr>
    </w:p>
    <w:p w14:paraId="0C60014D" w14:textId="5A1EA636" w:rsidR="007240FB" w:rsidRDefault="007240FB" w:rsidP="00CE70EC">
      <w:pPr>
        <w:pStyle w:val="Heading2"/>
        <w:tabs>
          <w:tab w:val="left" w:pos="360"/>
          <w:tab w:val="left" w:pos="1002"/>
        </w:tabs>
        <w:spacing w:before="98"/>
        <w:ind w:left="0"/>
        <w:rPr>
          <w:spacing w:val="-2"/>
          <w:sz w:val="26"/>
          <w:szCs w:val="26"/>
        </w:rPr>
      </w:pPr>
    </w:p>
    <w:p w14:paraId="57E561A8" w14:textId="49787AA2" w:rsidR="007240FB" w:rsidRDefault="007240FB" w:rsidP="00CE70EC">
      <w:pPr>
        <w:pStyle w:val="Heading2"/>
        <w:tabs>
          <w:tab w:val="left" w:pos="360"/>
          <w:tab w:val="left" w:pos="1002"/>
        </w:tabs>
        <w:spacing w:before="98"/>
        <w:ind w:left="0"/>
        <w:rPr>
          <w:spacing w:val="-2"/>
          <w:sz w:val="26"/>
          <w:szCs w:val="26"/>
        </w:rPr>
      </w:pPr>
    </w:p>
    <w:p w14:paraId="621E54FC" w14:textId="4C900DC4" w:rsidR="007240FB" w:rsidRDefault="007240FB" w:rsidP="00CE70EC">
      <w:pPr>
        <w:pStyle w:val="Heading2"/>
        <w:tabs>
          <w:tab w:val="left" w:pos="360"/>
          <w:tab w:val="left" w:pos="1002"/>
        </w:tabs>
        <w:spacing w:before="98"/>
        <w:ind w:left="0"/>
        <w:rPr>
          <w:spacing w:val="-2"/>
          <w:sz w:val="26"/>
          <w:szCs w:val="26"/>
        </w:rPr>
      </w:pPr>
    </w:p>
    <w:tbl>
      <w:tblPr>
        <w:tblpPr w:leftFromText="180" w:rightFromText="180" w:vertAnchor="text" w:horzAnchor="margin" w:tblpXSpec="center" w:tblpY="-22"/>
        <w:tblW w:w="9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98"/>
        <w:gridCol w:w="865"/>
        <w:gridCol w:w="801"/>
        <w:gridCol w:w="801"/>
        <w:gridCol w:w="801"/>
        <w:gridCol w:w="1156"/>
        <w:gridCol w:w="1423"/>
        <w:gridCol w:w="1810"/>
      </w:tblGrid>
      <w:tr w:rsidR="00AC674C" w:rsidRPr="00D9445A" w14:paraId="628752F1" w14:textId="77777777" w:rsidTr="005133A5">
        <w:trPr>
          <w:trHeight w:val="350"/>
        </w:trPr>
        <w:tc>
          <w:tcPr>
            <w:tcW w:w="1798" w:type="dxa"/>
            <w:vAlign w:val="center"/>
          </w:tcPr>
          <w:p w14:paraId="09526099" w14:textId="77777777" w:rsidR="00AC674C" w:rsidRPr="00D9445A" w:rsidRDefault="00AC674C" w:rsidP="00A24D2A">
            <w:pPr>
              <w:widowControl w:val="0"/>
              <w:autoSpaceDE w:val="0"/>
              <w:autoSpaceDN w:val="0"/>
              <w:spacing w:after="0"/>
              <w:ind w:right="25"/>
              <w:jc w:val="center"/>
              <w:rPr>
                <w:rFonts w:ascii="Times New Roman" w:hAnsi="Times New Roman" w:cs="Times New Roman"/>
                <w:b/>
                <w:color w:val="000000" w:themeColor="text1"/>
              </w:rPr>
            </w:pPr>
            <w:r w:rsidRPr="00D9445A">
              <w:rPr>
                <w:rFonts w:ascii="Times New Roman" w:hAnsi="Times New Roman" w:cs="Times New Roman"/>
                <w:color w:val="000000" w:themeColor="text1"/>
              </w:rPr>
              <w:lastRenderedPageBreak/>
              <w:br w:type="page"/>
            </w:r>
            <w:r w:rsidRPr="00D9445A">
              <w:rPr>
                <w:rFonts w:ascii="Times New Roman" w:hAnsi="Times New Roman" w:cs="Times New Roman"/>
                <w:b/>
                <w:color w:val="000000" w:themeColor="text1"/>
                <w:sz w:val="28"/>
                <w:szCs w:val="28"/>
              </w:rPr>
              <w:br w:type="page"/>
            </w:r>
            <w:r w:rsidRPr="00D9445A">
              <w:rPr>
                <w:rFonts w:ascii="Times New Roman" w:hAnsi="Times New Roman" w:cs="Times New Roman"/>
                <w:b/>
                <w:color w:val="000000" w:themeColor="text1"/>
              </w:rPr>
              <w:t>Course Code</w:t>
            </w:r>
          </w:p>
        </w:tc>
        <w:tc>
          <w:tcPr>
            <w:tcW w:w="5847" w:type="dxa"/>
            <w:gridSpan w:val="6"/>
            <w:vAlign w:val="center"/>
          </w:tcPr>
          <w:p w14:paraId="385075E5" w14:textId="77777777" w:rsidR="00AC674C" w:rsidRPr="00D9445A" w:rsidRDefault="00AC674C" w:rsidP="00A24D2A">
            <w:pPr>
              <w:widowControl w:val="0"/>
              <w:tabs>
                <w:tab w:val="left" w:pos="5847"/>
              </w:tabs>
              <w:autoSpaceDE w:val="0"/>
              <w:autoSpaceDN w:val="0"/>
              <w:spacing w:after="0"/>
              <w:ind w:left="515" w:right="545"/>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Course Title</w:t>
            </w:r>
          </w:p>
        </w:tc>
        <w:tc>
          <w:tcPr>
            <w:tcW w:w="1810" w:type="dxa"/>
            <w:vAlign w:val="center"/>
          </w:tcPr>
          <w:p w14:paraId="01C7A165" w14:textId="77777777" w:rsidR="00AC674C" w:rsidRPr="00D9445A" w:rsidRDefault="00AC674C" w:rsidP="00A24D2A">
            <w:pPr>
              <w:widowControl w:val="0"/>
              <w:autoSpaceDE w:val="0"/>
              <w:autoSpaceDN w:val="0"/>
              <w:spacing w:after="0"/>
              <w:ind w:right="90"/>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Core/Elective</w:t>
            </w:r>
          </w:p>
        </w:tc>
      </w:tr>
      <w:tr w:rsidR="00AC674C" w:rsidRPr="00D9445A" w14:paraId="30B6D800" w14:textId="77777777" w:rsidTr="005133A5">
        <w:trPr>
          <w:trHeight w:val="540"/>
        </w:trPr>
        <w:tc>
          <w:tcPr>
            <w:tcW w:w="1798" w:type="dxa"/>
            <w:vAlign w:val="center"/>
          </w:tcPr>
          <w:p w14:paraId="7C85CAAE" w14:textId="77777777" w:rsidR="00AC674C" w:rsidRPr="00D9445A" w:rsidRDefault="00AC674C" w:rsidP="00A24D2A">
            <w:pPr>
              <w:widowControl w:val="0"/>
              <w:autoSpaceDE w:val="0"/>
              <w:autoSpaceDN w:val="0"/>
              <w:spacing w:after="0"/>
              <w:ind w:right="25"/>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U23IT7L2</w:t>
            </w:r>
          </w:p>
        </w:tc>
        <w:tc>
          <w:tcPr>
            <w:tcW w:w="5847" w:type="dxa"/>
            <w:gridSpan w:val="6"/>
            <w:vAlign w:val="center"/>
          </w:tcPr>
          <w:p w14:paraId="33BD71F8" w14:textId="77777777" w:rsidR="00AC674C" w:rsidRPr="00D9445A" w:rsidRDefault="00AC674C" w:rsidP="00A24D2A">
            <w:pPr>
              <w:autoSpaceDE w:val="0"/>
              <w:autoSpaceDN w:val="0"/>
              <w:adjustRightInd w:val="0"/>
              <w:spacing w:after="0"/>
              <w:jc w:val="center"/>
              <w:rPr>
                <w:rFonts w:ascii="Times New Roman" w:hAnsi="Times New Roman" w:cs="Times New Roman"/>
                <w:b/>
                <w:bCs/>
                <w:color w:val="000000" w:themeColor="text1"/>
              </w:rPr>
            </w:pPr>
            <w:r w:rsidRPr="00D9445A">
              <w:rPr>
                <w:rFonts w:ascii="Times New Roman" w:hAnsi="Times New Roman" w:cs="Times New Roman"/>
                <w:b/>
                <w:color w:val="000000" w:themeColor="text1"/>
              </w:rPr>
              <w:t>BIG DATA ANALYTICS LAB</w:t>
            </w:r>
          </w:p>
        </w:tc>
        <w:tc>
          <w:tcPr>
            <w:tcW w:w="1810" w:type="dxa"/>
            <w:vAlign w:val="center"/>
          </w:tcPr>
          <w:p w14:paraId="05C9FB35" w14:textId="77777777" w:rsidR="00AC674C" w:rsidRPr="00D9445A" w:rsidRDefault="00AC674C" w:rsidP="00A24D2A">
            <w:pPr>
              <w:widowControl w:val="0"/>
              <w:tabs>
                <w:tab w:val="left" w:pos="1976"/>
              </w:tabs>
              <w:autoSpaceDE w:val="0"/>
              <w:autoSpaceDN w:val="0"/>
              <w:spacing w:after="0"/>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CORE</w:t>
            </w:r>
          </w:p>
        </w:tc>
      </w:tr>
      <w:tr w:rsidR="00AC674C" w:rsidRPr="00D9445A" w14:paraId="6C140EB7" w14:textId="77777777" w:rsidTr="005133A5">
        <w:trPr>
          <w:trHeight w:val="336"/>
        </w:trPr>
        <w:tc>
          <w:tcPr>
            <w:tcW w:w="1798" w:type="dxa"/>
            <w:vAlign w:val="center"/>
          </w:tcPr>
          <w:p w14:paraId="7189573B" w14:textId="77777777" w:rsidR="00AC674C" w:rsidRPr="00D9445A" w:rsidRDefault="00AC674C" w:rsidP="00A24D2A">
            <w:pPr>
              <w:widowControl w:val="0"/>
              <w:autoSpaceDE w:val="0"/>
              <w:autoSpaceDN w:val="0"/>
              <w:spacing w:after="0"/>
              <w:ind w:left="107" w:right="25"/>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Prerequisite</w:t>
            </w:r>
          </w:p>
        </w:tc>
        <w:tc>
          <w:tcPr>
            <w:tcW w:w="3268" w:type="dxa"/>
            <w:gridSpan w:val="4"/>
            <w:vAlign w:val="center"/>
          </w:tcPr>
          <w:p w14:paraId="3CE46D77" w14:textId="77777777" w:rsidR="00AC674C" w:rsidRPr="00D9445A" w:rsidRDefault="00AC674C" w:rsidP="00A24D2A">
            <w:pPr>
              <w:widowControl w:val="0"/>
              <w:autoSpaceDE w:val="0"/>
              <w:autoSpaceDN w:val="0"/>
              <w:spacing w:after="0"/>
              <w:ind w:right="240"/>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Contact Hours Per Week</w:t>
            </w:r>
          </w:p>
        </w:tc>
        <w:tc>
          <w:tcPr>
            <w:tcW w:w="1156" w:type="dxa"/>
            <w:vMerge w:val="restart"/>
            <w:vAlign w:val="center"/>
          </w:tcPr>
          <w:p w14:paraId="224851F6" w14:textId="77777777" w:rsidR="00AC674C" w:rsidRPr="00D9445A" w:rsidRDefault="00AC674C" w:rsidP="00A24D2A">
            <w:pPr>
              <w:widowControl w:val="0"/>
              <w:autoSpaceDE w:val="0"/>
              <w:autoSpaceDN w:val="0"/>
              <w:spacing w:after="0"/>
              <w:ind w:left="148"/>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CIE</w:t>
            </w:r>
          </w:p>
        </w:tc>
        <w:tc>
          <w:tcPr>
            <w:tcW w:w="1423" w:type="dxa"/>
            <w:vMerge w:val="restart"/>
            <w:vAlign w:val="center"/>
          </w:tcPr>
          <w:p w14:paraId="4B7D1B24" w14:textId="77777777" w:rsidR="00AC674C" w:rsidRPr="00D9445A" w:rsidRDefault="00AC674C" w:rsidP="00A24D2A">
            <w:pPr>
              <w:widowControl w:val="0"/>
              <w:autoSpaceDE w:val="0"/>
              <w:autoSpaceDN w:val="0"/>
              <w:spacing w:after="0"/>
              <w:ind w:left="148"/>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SEE</w:t>
            </w:r>
          </w:p>
        </w:tc>
        <w:tc>
          <w:tcPr>
            <w:tcW w:w="1810" w:type="dxa"/>
            <w:vMerge w:val="restart"/>
            <w:vAlign w:val="center"/>
          </w:tcPr>
          <w:p w14:paraId="19870694" w14:textId="77777777" w:rsidR="00AC674C" w:rsidRPr="00D9445A" w:rsidRDefault="00AC674C" w:rsidP="00A24D2A">
            <w:pPr>
              <w:widowControl w:val="0"/>
              <w:autoSpaceDE w:val="0"/>
              <w:autoSpaceDN w:val="0"/>
              <w:spacing w:after="0"/>
              <w:ind w:left="148" w:right="137"/>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Credits</w:t>
            </w:r>
          </w:p>
        </w:tc>
      </w:tr>
      <w:tr w:rsidR="00AC674C" w:rsidRPr="00D9445A" w14:paraId="17CE99EB" w14:textId="77777777" w:rsidTr="005133A5">
        <w:trPr>
          <w:trHeight w:val="363"/>
        </w:trPr>
        <w:tc>
          <w:tcPr>
            <w:tcW w:w="1798" w:type="dxa"/>
            <w:vMerge w:val="restart"/>
            <w:vAlign w:val="center"/>
          </w:tcPr>
          <w:p w14:paraId="58857019" w14:textId="77777777" w:rsidR="00AC674C" w:rsidRPr="00D9445A" w:rsidRDefault="00AC674C" w:rsidP="00A24D2A">
            <w:pPr>
              <w:widowControl w:val="0"/>
              <w:autoSpaceDE w:val="0"/>
              <w:autoSpaceDN w:val="0"/>
              <w:spacing w:after="0"/>
              <w:ind w:left="107" w:right="25"/>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DBMS</w:t>
            </w:r>
          </w:p>
        </w:tc>
        <w:tc>
          <w:tcPr>
            <w:tcW w:w="865" w:type="dxa"/>
            <w:vAlign w:val="center"/>
          </w:tcPr>
          <w:p w14:paraId="122A6566" w14:textId="77777777" w:rsidR="00AC674C" w:rsidRPr="00D9445A" w:rsidRDefault="00AC674C" w:rsidP="00A24D2A">
            <w:pPr>
              <w:widowControl w:val="0"/>
              <w:autoSpaceDE w:val="0"/>
              <w:autoSpaceDN w:val="0"/>
              <w:spacing w:after="0"/>
              <w:ind w:left="242" w:right="240"/>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L</w:t>
            </w:r>
          </w:p>
        </w:tc>
        <w:tc>
          <w:tcPr>
            <w:tcW w:w="801" w:type="dxa"/>
            <w:vAlign w:val="center"/>
          </w:tcPr>
          <w:p w14:paraId="7F80A642" w14:textId="77777777" w:rsidR="00AC674C" w:rsidRPr="00D9445A" w:rsidRDefault="00AC674C" w:rsidP="00A24D2A">
            <w:pPr>
              <w:widowControl w:val="0"/>
              <w:autoSpaceDE w:val="0"/>
              <w:autoSpaceDN w:val="0"/>
              <w:spacing w:after="0"/>
              <w:ind w:left="242" w:right="240"/>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T</w:t>
            </w:r>
          </w:p>
        </w:tc>
        <w:tc>
          <w:tcPr>
            <w:tcW w:w="801" w:type="dxa"/>
            <w:vAlign w:val="center"/>
          </w:tcPr>
          <w:p w14:paraId="057738A0" w14:textId="77777777" w:rsidR="00AC674C" w:rsidRPr="00D9445A" w:rsidRDefault="00AC674C" w:rsidP="00A24D2A">
            <w:pPr>
              <w:widowControl w:val="0"/>
              <w:autoSpaceDE w:val="0"/>
              <w:autoSpaceDN w:val="0"/>
              <w:spacing w:after="0"/>
              <w:ind w:left="242" w:right="240"/>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D</w:t>
            </w:r>
          </w:p>
        </w:tc>
        <w:tc>
          <w:tcPr>
            <w:tcW w:w="801" w:type="dxa"/>
            <w:vAlign w:val="center"/>
          </w:tcPr>
          <w:p w14:paraId="49C41556" w14:textId="77777777" w:rsidR="00AC674C" w:rsidRPr="00D9445A" w:rsidRDefault="00AC674C" w:rsidP="00A24D2A">
            <w:pPr>
              <w:widowControl w:val="0"/>
              <w:autoSpaceDE w:val="0"/>
              <w:autoSpaceDN w:val="0"/>
              <w:spacing w:after="0"/>
              <w:ind w:left="242" w:right="240"/>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P</w:t>
            </w:r>
          </w:p>
        </w:tc>
        <w:tc>
          <w:tcPr>
            <w:tcW w:w="1156" w:type="dxa"/>
            <w:vMerge/>
            <w:vAlign w:val="center"/>
          </w:tcPr>
          <w:p w14:paraId="02735B76" w14:textId="77777777" w:rsidR="00AC674C" w:rsidRPr="00D9445A" w:rsidRDefault="00AC674C" w:rsidP="00A24D2A">
            <w:pPr>
              <w:widowControl w:val="0"/>
              <w:autoSpaceDE w:val="0"/>
              <w:autoSpaceDN w:val="0"/>
              <w:spacing w:after="0"/>
              <w:ind w:left="112"/>
              <w:jc w:val="center"/>
              <w:rPr>
                <w:rFonts w:ascii="Times New Roman" w:hAnsi="Times New Roman" w:cs="Times New Roman"/>
                <w:b/>
                <w:color w:val="000000" w:themeColor="text1"/>
              </w:rPr>
            </w:pPr>
          </w:p>
        </w:tc>
        <w:tc>
          <w:tcPr>
            <w:tcW w:w="1423" w:type="dxa"/>
            <w:vMerge/>
            <w:vAlign w:val="center"/>
          </w:tcPr>
          <w:p w14:paraId="1E8881D4" w14:textId="77777777" w:rsidR="00AC674C" w:rsidRPr="00D9445A" w:rsidRDefault="00AC674C" w:rsidP="00A24D2A">
            <w:pPr>
              <w:widowControl w:val="0"/>
              <w:autoSpaceDE w:val="0"/>
              <w:autoSpaceDN w:val="0"/>
              <w:spacing w:after="0"/>
              <w:ind w:left="112"/>
              <w:jc w:val="center"/>
              <w:rPr>
                <w:rFonts w:ascii="Times New Roman" w:hAnsi="Times New Roman" w:cs="Times New Roman"/>
                <w:b/>
                <w:color w:val="000000" w:themeColor="text1"/>
              </w:rPr>
            </w:pPr>
          </w:p>
        </w:tc>
        <w:tc>
          <w:tcPr>
            <w:tcW w:w="1810" w:type="dxa"/>
            <w:vMerge/>
            <w:vAlign w:val="center"/>
          </w:tcPr>
          <w:p w14:paraId="75E97230" w14:textId="77777777" w:rsidR="00AC674C" w:rsidRPr="00D9445A" w:rsidRDefault="00AC674C" w:rsidP="00A24D2A">
            <w:pPr>
              <w:widowControl w:val="0"/>
              <w:autoSpaceDE w:val="0"/>
              <w:autoSpaceDN w:val="0"/>
              <w:spacing w:after="0"/>
              <w:ind w:left="148" w:right="137"/>
              <w:jc w:val="center"/>
              <w:rPr>
                <w:rFonts w:ascii="Times New Roman" w:hAnsi="Times New Roman" w:cs="Times New Roman"/>
                <w:b/>
                <w:color w:val="000000" w:themeColor="text1"/>
              </w:rPr>
            </w:pPr>
          </w:p>
        </w:tc>
      </w:tr>
      <w:tr w:rsidR="00AC674C" w:rsidRPr="00D9445A" w14:paraId="5D8C81ED" w14:textId="77777777" w:rsidTr="005133A5">
        <w:trPr>
          <w:trHeight w:val="300"/>
        </w:trPr>
        <w:tc>
          <w:tcPr>
            <w:tcW w:w="1798" w:type="dxa"/>
            <w:vMerge/>
            <w:vAlign w:val="center"/>
          </w:tcPr>
          <w:p w14:paraId="6BF39739" w14:textId="77777777" w:rsidR="00AC674C" w:rsidRPr="00D9445A" w:rsidRDefault="00AC674C" w:rsidP="00A24D2A">
            <w:pPr>
              <w:widowControl w:val="0"/>
              <w:autoSpaceDE w:val="0"/>
              <w:autoSpaceDN w:val="0"/>
              <w:spacing w:after="0"/>
              <w:ind w:left="107"/>
              <w:jc w:val="center"/>
              <w:rPr>
                <w:rFonts w:ascii="Times New Roman" w:hAnsi="Times New Roman" w:cs="Times New Roman"/>
                <w:b/>
                <w:color w:val="000000" w:themeColor="text1"/>
              </w:rPr>
            </w:pPr>
          </w:p>
        </w:tc>
        <w:tc>
          <w:tcPr>
            <w:tcW w:w="865" w:type="dxa"/>
            <w:vAlign w:val="center"/>
          </w:tcPr>
          <w:p w14:paraId="7AFD5127" w14:textId="77777777" w:rsidR="00AC674C" w:rsidRPr="00D9445A" w:rsidRDefault="00AC674C" w:rsidP="00A24D2A">
            <w:pPr>
              <w:widowControl w:val="0"/>
              <w:autoSpaceDE w:val="0"/>
              <w:autoSpaceDN w:val="0"/>
              <w:spacing w:after="0"/>
              <w:ind w:left="243" w:right="238"/>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w:t>
            </w:r>
          </w:p>
        </w:tc>
        <w:tc>
          <w:tcPr>
            <w:tcW w:w="801" w:type="dxa"/>
            <w:vAlign w:val="center"/>
          </w:tcPr>
          <w:p w14:paraId="631F314A" w14:textId="77777777" w:rsidR="00AC674C" w:rsidRPr="00D9445A" w:rsidRDefault="00AC674C" w:rsidP="00A24D2A">
            <w:pPr>
              <w:widowControl w:val="0"/>
              <w:autoSpaceDE w:val="0"/>
              <w:autoSpaceDN w:val="0"/>
              <w:spacing w:after="0"/>
              <w:ind w:left="243" w:right="238"/>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w:t>
            </w:r>
          </w:p>
        </w:tc>
        <w:tc>
          <w:tcPr>
            <w:tcW w:w="801" w:type="dxa"/>
            <w:vAlign w:val="center"/>
          </w:tcPr>
          <w:p w14:paraId="3EB2C1EB" w14:textId="77777777" w:rsidR="00AC674C" w:rsidRPr="00D9445A" w:rsidRDefault="00AC674C" w:rsidP="00A24D2A">
            <w:pPr>
              <w:widowControl w:val="0"/>
              <w:autoSpaceDE w:val="0"/>
              <w:autoSpaceDN w:val="0"/>
              <w:spacing w:after="0"/>
              <w:ind w:left="243" w:right="238"/>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w:t>
            </w:r>
          </w:p>
        </w:tc>
        <w:tc>
          <w:tcPr>
            <w:tcW w:w="801" w:type="dxa"/>
            <w:vAlign w:val="center"/>
          </w:tcPr>
          <w:p w14:paraId="6AC62CA2" w14:textId="77777777" w:rsidR="00AC674C" w:rsidRPr="00D9445A" w:rsidRDefault="00AC674C" w:rsidP="00A24D2A">
            <w:pPr>
              <w:widowControl w:val="0"/>
              <w:autoSpaceDE w:val="0"/>
              <w:autoSpaceDN w:val="0"/>
              <w:spacing w:after="0"/>
              <w:ind w:left="243" w:right="238"/>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3</w:t>
            </w:r>
          </w:p>
        </w:tc>
        <w:tc>
          <w:tcPr>
            <w:tcW w:w="1156" w:type="dxa"/>
            <w:vAlign w:val="center"/>
          </w:tcPr>
          <w:p w14:paraId="4FAB4201" w14:textId="77777777" w:rsidR="00AC674C" w:rsidRPr="00D9445A" w:rsidRDefault="00AC674C" w:rsidP="00A24D2A">
            <w:pPr>
              <w:widowControl w:val="0"/>
              <w:autoSpaceDE w:val="0"/>
              <w:autoSpaceDN w:val="0"/>
              <w:spacing w:after="0"/>
              <w:ind w:left="227"/>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25</w:t>
            </w:r>
          </w:p>
        </w:tc>
        <w:tc>
          <w:tcPr>
            <w:tcW w:w="1423" w:type="dxa"/>
            <w:vAlign w:val="center"/>
          </w:tcPr>
          <w:p w14:paraId="781003A4" w14:textId="77777777" w:rsidR="00AC674C" w:rsidRPr="00D9445A" w:rsidRDefault="00AC674C" w:rsidP="00A24D2A">
            <w:pPr>
              <w:widowControl w:val="0"/>
              <w:autoSpaceDE w:val="0"/>
              <w:autoSpaceDN w:val="0"/>
              <w:spacing w:after="0"/>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50</w:t>
            </w:r>
          </w:p>
        </w:tc>
        <w:tc>
          <w:tcPr>
            <w:tcW w:w="1810" w:type="dxa"/>
            <w:vAlign w:val="center"/>
          </w:tcPr>
          <w:p w14:paraId="19689E45" w14:textId="77777777" w:rsidR="00AC674C" w:rsidRPr="00D9445A" w:rsidRDefault="00AC674C" w:rsidP="00A24D2A">
            <w:pPr>
              <w:widowControl w:val="0"/>
              <w:autoSpaceDE w:val="0"/>
              <w:autoSpaceDN w:val="0"/>
              <w:spacing w:after="0"/>
              <w:ind w:left="148" w:right="137"/>
              <w:jc w:val="center"/>
              <w:rPr>
                <w:rFonts w:ascii="Times New Roman" w:hAnsi="Times New Roman" w:cs="Times New Roman"/>
                <w:b/>
                <w:color w:val="000000" w:themeColor="text1"/>
              </w:rPr>
            </w:pPr>
            <w:r w:rsidRPr="00D9445A">
              <w:rPr>
                <w:rFonts w:ascii="Times New Roman" w:hAnsi="Times New Roman" w:cs="Times New Roman"/>
                <w:b/>
                <w:color w:val="000000" w:themeColor="text1"/>
              </w:rPr>
              <w:t>1.5</w:t>
            </w:r>
          </w:p>
        </w:tc>
      </w:tr>
      <w:tr w:rsidR="00AC674C" w:rsidRPr="00D9445A" w14:paraId="554536B0" w14:textId="77777777" w:rsidTr="005133A5">
        <w:trPr>
          <w:trHeight w:val="2531"/>
        </w:trPr>
        <w:tc>
          <w:tcPr>
            <w:tcW w:w="9455" w:type="dxa"/>
            <w:gridSpan w:val="8"/>
          </w:tcPr>
          <w:p w14:paraId="72613829" w14:textId="77777777" w:rsidR="00AC674C" w:rsidRPr="00D9445A" w:rsidRDefault="00AC674C" w:rsidP="00A24D2A">
            <w:pPr>
              <w:autoSpaceDE w:val="0"/>
              <w:autoSpaceDN w:val="0"/>
              <w:adjustRightInd w:val="0"/>
              <w:spacing w:after="0"/>
              <w:rPr>
                <w:rFonts w:ascii="Times New Roman" w:eastAsia="Calibri" w:hAnsi="Times New Roman" w:cs="Times New Roman"/>
                <w:b/>
                <w:bCs/>
                <w:color w:val="000000" w:themeColor="text1"/>
                <w:sz w:val="20"/>
                <w:szCs w:val="20"/>
              </w:rPr>
            </w:pPr>
            <w:r w:rsidRPr="00D9445A">
              <w:rPr>
                <w:rFonts w:ascii="Times New Roman" w:eastAsia="Calibri" w:hAnsi="Times New Roman" w:cs="Times New Roman"/>
                <w:b/>
                <w:bCs/>
                <w:color w:val="000000" w:themeColor="text1"/>
                <w:sz w:val="20"/>
                <w:szCs w:val="20"/>
              </w:rPr>
              <w:t xml:space="preserve">   Course Objectives </w:t>
            </w:r>
          </w:p>
          <w:p w14:paraId="16B47FA6" w14:textId="77777777" w:rsidR="00AC674C" w:rsidRPr="00D9445A" w:rsidRDefault="00AC674C" w:rsidP="00A24D2A">
            <w:pPr>
              <w:spacing w:after="0"/>
              <w:ind w:left="131"/>
              <w:jc w:val="both"/>
              <w:rPr>
                <w:rFonts w:ascii="Times New Roman" w:hAnsi="Times New Roman" w:cs="Times New Roman"/>
                <w:color w:val="000000" w:themeColor="text1"/>
                <w:sz w:val="20"/>
                <w:szCs w:val="20"/>
              </w:rPr>
            </w:pPr>
            <w:r w:rsidRPr="00D9445A">
              <w:rPr>
                <w:rFonts w:ascii="Times New Roman" w:hAnsi="Times New Roman" w:cs="Times New Roman"/>
                <w:color w:val="000000" w:themeColor="text1"/>
                <w:sz w:val="20"/>
                <w:szCs w:val="20"/>
              </w:rPr>
              <w:t xml:space="preserve"> Develop ability to</w:t>
            </w:r>
          </w:p>
          <w:p w14:paraId="2591B56F" w14:textId="77777777" w:rsidR="00AC674C" w:rsidRPr="00D9445A" w:rsidRDefault="00AC674C" w:rsidP="00A24D2A">
            <w:pPr>
              <w:spacing w:after="0"/>
              <w:ind w:left="131"/>
              <w:jc w:val="both"/>
              <w:rPr>
                <w:rFonts w:ascii="Times New Roman" w:hAnsi="Times New Roman" w:cs="Times New Roman"/>
                <w:color w:val="000000" w:themeColor="text1"/>
                <w:sz w:val="20"/>
                <w:szCs w:val="20"/>
              </w:rPr>
            </w:pPr>
            <w:r w:rsidRPr="00D9445A">
              <w:rPr>
                <w:rFonts w:ascii="Times New Roman" w:hAnsi="Times New Roman" w:cs="Times New Roman"/>
                <w:color w:val="000000" w:themeColor="text1"/>
                <w:sz w:val="20"/>
                <w:szCs w:val="20"/>
              </w:rPr>
              <w:t>1.Understand how to setup a Hadoop Cluster</w:t>
            </w:r>
          </w:p>
          <w:p w14:paraId="61EA2AA7" w14:textId="77777777" w:rsidR="00AC674C" w:rsidRPr="00D9445A" w:rsidRDefault="00AC674C" w:rsidP="00A24D2A">
            <w:pPr>
              <w:spacing w:after="0"/>
              <w:ind w:left="131"/>
              <w:jc w:val="both"/>
              <w:rPr>
                <w:rFonts w:ascii="Times New Roman" w:hAnsi="Times New Roman" w:cs="Times New Roman"/>
                <w:color w:val="000000" w:themeColor="text1"/>
                <w:sz w:val="20"/>
                <w:szCs w:val="20"/>
              </w:rPr>
            </w:pPr>
            <w:r w:rsidRPr="00D9445A">
              <w:rPr>
                <w:rFonts w:ascii="Times New Roman" w:hAnsi="Times New Roman" w:cs="Times New Roman"/>
                <w:color w:val="000000" w:themeColor="text1"/>
                <w:sz w:val="20"/>
                <w:szCs w:val="20"/>
              </w:rPr>
              <w:t>2.Work with mappings and to develop programs using MapReduce Techniques</w:t>
            </w:r>
          </w:p>
          <w:p w14:paraId="6F7345DF" w14:textId="77777777" w:rsidR="00AC674C" w:rsidRPr="00D9445A" w:rsidRDefault="00AC674C" w:rsidP="00A24D2A">
            <w:pPr>
              <w:spacing w:after="0"/>
              <w:ind w:left="131"/>
              <w:jc w:val="both"/>
              <w:rPr>
                <w:rFonts w:ascii="Times New Roman" w:hAnsi="Times New Roman" w:cs="Times New Roman"/>
                <w:color w:val="000000" w:themeColor="text1"/>
                <w:sz w:val="20"/>
                <w:szCs w:val="20"/>
              </w:rPr>
            </w:pPr>
            <w:r w:rsidRPr="00D9445A">
              <w:rPr>
                <w:rFonts w:ascii="Times New Roman" w:hAnsi="Times New Roman" w:cs="Times New Roman"/>
                <w:color w:val="000000" w:themeColor="text1"/>
                <w:sz w:val="20"/>
                <w:szCs w:val="20"/>
              </w:rPr>
              <w:t>3.Learn file handling in HDFS</w:t>
            </w:r>
          </w:p>
          <w:p w14:paraId="344C69DC" w14:textId="77777777" w:rsidR="00AC674C" w:rsidRPr="00D9445A" w:rsidRDefault="00AC674C" w:rsidP="00A24D2A">
            <w:pPr>
              <w:spacing w:after="0"/>
              <w:ind w:left="131"/>
              <w:jc w:val="both"/>
              <w:rPr>
                <w:rFonts w:ascii="Times New Roman" w:hAnsi="Times New Roman" w:cs="Times New Roman"/>
                <w:color w:val="000000" w:themeColor="text1"/>
                <w:sz w:val="20"/>
                <w:szCs w:val="20"/>
              </w:rPr>
            </w:pPr>
            <w:r w:rsidRPr="00D9445A">
              <w:rPr>
                <w:rFonts w:ascii="Times New Roman" w:hAnsi="Times New Roman" w:cs="Times New Roman"/>
                <w:color w:val="000000" w:themeColor="text1"/>
                <w:sz w:val="20"/>
                <w:szCs w:val="20"/>
              </w:rPr>
              <w:t>4.Work with the NOSQL and can differentiate between SQL and NOSQL</w:t>
            </w:r>
          </w:p>
          <w:p w14:paraId="7285DB7C" w14:textId="77777777" w:rsidR="00AC674C" w:rsidRPr="00D9445A" w:rsidRDefault="00AC674C" w:rsidP="00A24D2A">
            <w:pPr>
              <w:spacing w:after="0"/>
              <w:ind w:left="131"/>
              <w:jc w:val="both"/>
              <w:rPr>
                <w:rFonts w:ascii="Times New Roman" w:hAnsi="Times New Roman" w:cs="Times New Roman"/>
                <w:color w:val="000000" w:themeColor="text1"/>
                <w:sz w:val="20"/>
                <w:szCs w:val="20"/>
              </w:rPr>
            </w:pPr>
            <w:r w:rsidRPr="00D9445A">
              <w:rPr>
                <w:rFonts w:ascii="Times New Roman" w:hAnsi="Times New Roman" w:cs="Times New Roman"/>
                <w:color w:val="000000" w:themeColor="text1"/>
                <w:sz w:val="20"/>
                <w:szCs w:val="20"/>
              </w:rPr>
              <w:t xml:space="preserve">5.Implement Pig, </w:t>
            </w:r>
            <w:proofErr w:type="spellStart"/>
            <w:r w:rsidRPr="00D9445A">
              <w:rPr>
                <w:rFonts w:ascii="Times New Roman" w:hAnsi="Times New Roman" w:cs="Times New Roman"/>
                <w:color w:val="000000" w:themeColor="text1"/>
                <w:sz w:val="20"/>
                <w:szCs w:val="20"/>
              </w:rPr>
              <w:t>PigLatin</w:t>
            </w:r>
            <w:proofErr w:type="spellEnd"/>
            <w:r w:rsidRPr="00D9445A">
              <w:rPr>
                <w:rFonts w:ascii="Times New Roman" w:hAnsi="Times New Roman" w:cs="Times New Roman"/>
                <w:color w:val="000000" w:themeColor="text1"/>
                <w:sz w:val="20"/>
                <w:szCs w:val="20"/>
              </w:rPr>
              <w:t xml:space="preserve"> and HiveQL to process big data.</w:t>
            </w:r>
          </w:p>
          <w:p w14:paraId="14421797" w14:textId="77777777" w:rsidR="00AC674C" w:rsidRPr="00D9445A" w:rsidRDefault="00AC674C" w:rsidP="00A24D2A">
            <w:pPr>
              <w:widowControl w:val="0"/>
              <w:autoSpaceDE w:val="0"/>
              <w:autoSpaceDN w:val="0"/>
              <w:adjustRightInd w:val="0"/>
              <w:spacing w:after="0"/>
              <w:rPr>
                <w:rFonts w:ascii="Times New Roman" w:eastAsia="Calibri" w:hAnsi="Times New Roman" w:cs="Times New Roman"/>
                <w:b/>
                <w:bCs/>
                <w:color w:val="000000" w:themeColor="text1"/>
                <w:sz w:val="20"/>
                <w:szCs w:val="20"/>
              </w:rPr>
            </w:pPr>
          </w:p>
          <w:p w14:paraId="468FB2ED" w14:textId="77777777" w:rsidR="00AC674C" w:rsidRPr="00D9445A" w:rsidRDefault="00AC674C" w:rsidP="00A24D2A">
            <w:pPr>
              <w:widowControl w:val="0"/>
              <w:autoSpaceDE w:val="0"/>
              <w:autoSpaceDN w:val="0"/>
              <w:adjustRightInd w:val="0"/>
              <w:spacing w:after="0"/>
              <w:rPr>
                <w:rFonts w:ascii="Times New Roman" w:eastAsia="Calibri" w:hAnsi="Times New Roman" w:cs="Times New Roman"/>
                <w:b/>
                <w:bCs/>
                <w:color w:val="000000" w:themeColor="text1"/>
                <w:sz w:val="20"/>
                <w:szCs w:val="20"/>
              </w:rPr>
            </w:pPr>
            <w:r w:rsidRPr="00D9445A">
              <w:rPr>
                <w:rFonts w:ascii="Times New Roman" w:eastAsia="Calibri" w:hAnsi="Times New Roman" w:cs="Times New Roman"/>
                <w:b/>
                <w:bCs/>
                <w:color w:val="000000" w:themeColor="text1"/>
                <w:sz w:val="20"/>
                <w:szCs w:val="20"/>
              </w:rPr>
              <w:t xml:space="preserve">   Course Outcomes</w:t>
            </w:r>
          </w:p>
          <w:p w14:paraId="11D01B59" w14:textId="77777777" w:rsidR="00AC674C" w:rsidRPr="00D9445A" w:rsidRDefault="00AC674C" w:rsidP="00A24D2A">
            <w:pPr>
              <w:spacing w:after="0"/>
              <w:ind w:left="131"/>
              <w:jc w:val="both"/>
              <w:rPr>
                <w:rFonts w:ascii="Times New Roman" w:hAnsi="Times New Roman" w:cs="Times New Roman"/>
                <w:color w:val="000000" w:themeColor="text1"/>
                <w:sz w:val="20"/>
                <w:szCs w:val="20"/>
              </w:rPr>
            </w:pPr>
            <w:r w:rsidRPr="00D9445A">
              <w:rPr>
                <w:rFonts w:ascii="Times New Roman" w:hAnsi="Times New Roman" w:cs="Times New Roman"/>
                <w:color w:val="000000" w:themeColor="text1"/>
                <w:sz w:val="20"/>
                <w:szCs w:val="20"/>
              </w:rPr>
              <w:t>At the end of the course, student would be able to</w:t>
            </w:r>
          </w:p>
          <w:p w14:paraId="77B5D25C" w14:textId="77777777" w:rsidR="00AC674C" w:rsidRPr="00D9445A" w:rsidRDefault="00AC674C" w:rsidP="00A24D2A">
            <w:pPr>
              <w:spacing w:after="0"/>
              <w:ind w:left="131"/>
              <w:jc w:val="both"/>
              <w:rPr>
                <w:rFonts w:ascii="Times New Roman" w:hAnsi="Times New Roman" w:cs="Times New Roman"/>
                <w:color w:val="000000" w:themeColor="text1"/>
                <w:sz w:val="20"/>
                <w:szCs w:val="20"/>
              </w:rPr>
            </w:pPr>
            <w:r w:rsidRPr="00D9445A">
              <w:rPr>
                <w:rFonts w:ascii="Times New Roman" w:hAnsi="Times New Roman" w:cs="Times New Roman"/>
                <w:color w:val="000000" w:themeColor="text1"/>
                <w:sz w:val="20"/>
                <w:szCs w:val="20"/>
              </w:rPr>
              <w:t>1. Understand and work with the Hadoop working environment</w:t>
            </w:r>
          </w:p>
          <w:p w14:paraId="155419FF" w14:textId="77777777" w:rsidR="00AC674C" w:rsidRPr="00D9445A" w:rsidRDefault="00AC674C" w:rsidP="00A24D2A">
            <w:pPr>
              <w:spacing w:after="0"/>
              <w:ind w:left="131"/>
              <w:jc w:val="both"/>
              <w:rPr>
                <w:rFonts w:ascii="Times New Roman" w:hAnsi="Times New Roman" w:cs="Times New Roman"/>
                <w:color w:val="000000" w:themeColor="text1"/>
                <w:sz w:val="20"/>
                <w:szCs w:val="20"/>
              </w:rPr>
            </w:pPr>
            <w:r w:rsidRPr="00D9445A">
              <w:rPr>
                <w:rFonts w:ascii="Times New Roman" w:hAnsi="Times New Roman" w:cs="Times New Roman"/>
                <w:color w:val="000000" w:themeColor="text1"/>
                <w:sz w:val="20"/>
                <w:szCs w:val="20"/>
              </w:rPr>
              <w:t>2.Work with big data applications in multi node clusters</w:t>
            </w:r>
          </w:p>
          <w:p w14:paraId="567607CE" w14:textId="77777777" w:rsidR="00AC674C" w:rsidRPr="00D9445A" w:rsidRDefault="00AC674C" w:rsidP="00A24D2A">
            <w:pPr>
              <w:spacing w:after="0"/>
              <w:ind w:left="131"/>
              <w:jc w:val="both"/>
              <w:rPr>
                <w:rFonts w:ascii="Times New Roman" w:hAnsi="Times New Roman" w:cs="Times New Roman"/>
                <w:color w:val="000000" w:themeColor="text1"/>
                <w:sz w:val="20"/>
                <w:szCs w:val="20"/>
              </w:rPr>
            </w:pPr>
            <w:r w:rsidRPr="00D9445A">
              <w:rPr>
                <w:rFonts w:ascii="Times New Roman" w:hAnsi="Times New Roman" w:cs="Times New Roman"/>
                <w:color w:val="000000" w:themeColor="text1"/>
                <w:sz w:val="20"/>
                <w:szCs w:val="20"/>
              </w:rPr>
              <w:t>3.Write scripts using Pig to solve real world problems</w:t>
            </w:r>
          </w:p>
          <w:p w14:paraId="09163E35" w14:textId="77777777" w:rsidR="00AC674C" w:rsidRPr="00D9445A" w:rsidRDefault="00AC674C" w:rsidP="00A24D2A">
            <w:pPr>
              <w:spacing w:after="0"/>
              <w:ind w:left="131"/>
              <w:jc w:val="both"/>
              <w:rPr>
                <w:rFonts w:ascii="Times New Roman" w:hAnsi="Times New Roman" w:cs="Times New Roman"/>
                <w:color w:val="000000" w:themeColor="text1"/>
                <w:sz w:val="20"/>
                <w:szCs w:val="20"/>
              </w:rPr>
            </w:pPr>
            <w:r w:rsidRPr="00D9445A">
              <w:rPr>
                <w:rFonts w:ascii="Times New Roman" w:hAnsi="Times New Roman" w:cs="Times New Roman"/>
                <w:color w:val="000000" w:themeColor="text1"/>
                <w:sz w:val="20"/>
                <w:szCs w:val="20"/>
              </w:rPr>
              <w:t xml:space="preserve">4.Write queries using Hive to </w:t>
            </w:r>
            <w:proofErr w:type="spellStart"/>
            <w:r w:rsidRPr="00D9445A">
              <w:rPr>
                <w:rFonts w:ascii="Times New Roman" w:hAnsi="Times New Roman" w:cs="Times New Roman"/>
                <w:color w:val="000000" w:themeColor="text1"/>
                <w:sz w:val="20"/>
                <w:szCs w:val="20"/>
              </w:rPr>
              <w:t>analyse</w:t>
            </w:r>
            <w:proofErr w:type="spellEnd"/>
            <w:r w:rsidRPr="00D9445A">
              <w:rPr>
                <w:rFonts w:ascii="Times New Roman" w:hAnsi="Times New Roman" w:cs="Times New Roman"/>
                <w:color w:val="000000" w:themeColor="text1"/>
                <w:sz w:val="20"/>
                <w:szCs w:val="20"/>
              </w:rPr>
              <w:t xml:space="preserve"> the datasets</w:t>
            </w:r>
          </w:p>
          <w:p w14:paraId="355D3EF6" w14:textId="77777777" w:rsidR="00AC674C" w:rsidRPr="00D9445A" w:rsidRDefault="00AC674C" w:rsidP="00A24D2A">
            <w:pPr>
              <w:spacing w:after="0"/>
              <w:ind w:left="131"/>
              <w:jc w:val="both"/>
              <w:rPr>
                <w:rFonts w:ascii="Times New Roman" w:hAnsi="Times New Roman" w:cs="Times New Roman"/>
                <w:color w:val="000000" w:themeColor="text1"/>
                <w:sz w:val="20"/>
                <w:szCs w:val="20"/>
              </w:rPr>
            </w:pPr>
            <w:r w:rsidRPr="00D9445A">
              <w:rPr>
                <w:rFonts w:ascii="Times New Roman" w:hAnsi="Times New Roman" w:cs="Times New Roman"/>
                <w:color w:val="000000" w:themeColor="text1"/>
                <w:sz w:val="20"/>
                <w:szCs w:val="20"/>
              </w:rPr>
              <w:t>5.Apply big data and echo system techniques for real world</w:t>
            </w:r>
          </w:p>
        </w:tc>
      </w:tr>
    </w:tbl>
    <w:p w14:paraId="0C61F698" w14:textId="77777777" w:rsidR="00AC674C" w:rsidRDefault="00AC674C" w:rsidP="00CE70EC">
      <w:pPr>
        <w:pStyle w:val="Heading2"/>
        <w:tabs>
          <w:tab w:val="left" w:pos="360"/>
          <w:tab w:val="left" w:pos="1002"/>
        </w:tabs>
        <w:spacing w:before="98"/>
        <w:ind w:left="0"/>
        <w:rPr>
          <w:spacing w:val="-2"/>
          <w:sz w:val="26"/>
          <w:szCs w:val="26"/>
        </w:rPr>
      </w:pPr>
    </w:p>
    <w:p w14:paraId="563DB2D3" w14:textId="77777777" w:rsidR="00A24D2A" w:rsidRPr="00D9445A" w:rsidRDefault="00A24D2A" w:rsidP="00A24D2A">
      <w:pPr>
        <w:tabs>
          <w:tab w:val="left" w:pos="9981"/>
        </w:tabs>
        <w:ind w:left="476" w:right="402"/>
        <w:jc w:val="both"/>
        <w:rPr>
          <w:rFonts w:ascii="Times New Roman" w:hAnsi="Times New Roman" w:cs="Times New Roman"/>
          <w:b/>
          <w:color w:val="000000" w:themeColor="text1"/>
          <w:sz w:val="24"/>
          <w:szCs w:val="24"/>
        </w:rPr>
      </w:pPr>
      <w:r w:rsidRPr="00D9445A">
        <w:rPr>
          <w:rFonts w:ascii="Times New Roman" w:hAnsi="Times New Roman" w:cs="Times New Roman"/>
          <w:b/>
          <w:color w:val="000000" w:themeColor="text1"/>
          <w:sz w:val="24"/>
          <w:szCs w:val="24"/>
        </w:rPr>
        <w:t>List of Experiments</w:t>
      </w:r>
    </w:p>
    <w:p w14:paraId="26A9D9A9" w14:textId="77777777" w:rsidR="00A24D2A" w:rsidRPr="00D9445A" w:rsidRDefault="00A24D2A" w:rsidP="00A24D2A">
      <w:pPr>
        <w:pStyle w:val="ListParagraph"/>
        <w:widowControl w:val="0"/>
        <w:numPr>
          <w:ilvl w:val="0"/>
          <w:numId w:val="18"/>
        </w:numPr>
        <w:tabs>
          <w:tab w:val="left" w:pos="450"/>
        </w:tabs>
        <w:autoSpaceDE w:val="0"/>
        <w:autoSpaceDN w:val="0"/>
        <w:spacing w:after="0" w:line="360" w:lineRule="auto"/>
        <w:rPr>
          <w:rFonts w:ascii="Times New Roman" w:hAnsi="Times New Roman" w:cs="Times New Roman"/>
          <w:sz w:val="24"/>
          <w:szCs w:val="24"/>
        </w:rPr>
      </w:pPr>
      <w:r w:rsidRPr="00D9445A">
        <w:rPr>
          <w:rFonts w:ascii="Times New Roman" w:hAnsi="Times New Roman" w:cs="Times New Roman"/>
          <w:sz w:val="24"/>
          <w:szCs w:val="24"/>
        </w:rPr>
        <w:t>Understanding</w:t>
      </w:r>
      <w:r w:rsidRPr="00D9445A">
        <w:rPr>
          <w:rFonts w:ascii="Times New Roman" w:hAnsi="Times New Roman" w:cs="Times New Roman"/>
          <w:spacing w:val="-7"/>
          <w:sz w:val="24"/>
          <w:szCs w:val="24"/>
        </w:rPr>
        <w:t xml:space="preserve"> </w:t>
      </w:r>
      <w:r w:rsidRPr="00D9445A">
        <w:rPr>
          <w:rFonts w:ascii="Times New Roman" w:hAnsi="Times New Roman" w:cs="Times New Roman"/>
          <w:sz w:val="24"/>
          <w:szCs w:val="24"/>
        </w:rPr>
        <w:t>and</w:t>
      </w:r>
      <w:r w:rsidRPr="00D9445A">
        <w:rPr>
          <w:rFonts w:ascii="Times New Roman" w:hAnsi="Times New Roman" w:cs="Times New Roman"/>
          <w:spacing w:val="-5"/>
          <w:sz w:val="24"/>
          <w:szCs w:val="24"/>
        </w:rPr>
        <w:t xml:space="preserve"> </w:t>
      </w:r>
      <w:r w:rsidRPr="00D9445A">
        <w:rPr>
          <w:rFonts w:ascii="Times New Roman" w:hAnsi="Times New Roman" w:cs="Times New Roman"/>
          <w:sz w:val="24"/>
          <w:szCs w:val="24"/>
        </w:rPr>
        <w:t>using</w:t>
      </w:r>
      <w:r w:rsidRPr="00D9445A">
        <w:rPr>
          <w:rFonts w:ascii="Times New Roman" w:hAnsi="Times New Roman" w:cs="Times New Roman"/>
          <w:spacing w:val="-6"/>
          <w:sz w:val="24"/>
          <w:szCs w:val="24"/>
        </w:rPr>
        <w:t xml:space="preserve"> </w:t>
      </w:r>
      <w:r w:rsidRPr="00D9445A">
        <w:rPr>
          <w:rFonts w:ascii="Times New Roman" w:hAnsi="Times New Roman" w:cs="Times New Roman"/>
          <w:sz w:val="24"/>
          <w:szCs w:val="24"/>
        </w:rPr>
        <w:t>basic</w:t>
      </w:r>
      <w:r w:rsidRPr="00D9445A">
        <w:rPr>
          <w:rFonts w:ascii="Times New Roman" w:hAnsi="Times New Roman" w:cs="Times New Roman"/>
          <w:spacing w:val="-6"/>
          <w:sz w:val="24"/>
          <w:szCs w:val="24"/>
        </w:rPr>
        <w:t xml:space="preserve"> </w:t>
      </w:r>
      <w:r w:rsidRPr="00D9445A">
        <w:rPr>
          <w:rFonts w:ascii="Times New Roman" w:hAnsi="Times New Roman" w:cs="Times New Roman"/>
          <w:sz w:val="24"/>
          <w:szCs w:val="24"/>
        </w:rPr>
        <w:t>HDFS</w:t>
      </w:r>
      <w:r w:rsidRPr="00D9445A">
        <w:rPr>
          <w:rFonts w:ascii="Times New Roman" w:hAnsi="Times New Roman" w:cs="Times New Roman"/>
          <w:spacing w:val="-7"/>
          <w:sz w:val="24"/>
          <w:szCs w:val="24"/>
        </w:rPr>
        <w:t xml:space="preserve"> </w:t>
      </w:r>
      <w:r w:rsidRPr="00D9445A">
        <w:rPr>
          <w:rFonts w:ascii="Times New Roman" w:hAnsi="Times New Roman" w:cs="Times New Roman"/>
          <w:spacing w:val="-2"/>
          <w:sz w:val="24"/>
          <w:szCs w:val="24"/>
        </w:rPr>
        <w:t>commands.</w:t>
      </w:r>
    </w:p>
    <w:p w14:paraId="5D0FF113" w14:textId="77777777" w:rsidR="00A24D2A" w:rsidRPr="00D9445A" w:rsidRDefault="00A24D2A" w:rsidP="00A24D2A">
      <w:pPr>
        <w:pStyle w:val="ListParagraph"/>
        <w:widowControl w:val="0"/>
        <w:numPr>
          <w:ilvl w:val="0"/>
          <w:numId w:val="18"/>
        </w:numPr>
        <w:tabs>
          <w:tab w:val="left" w:pos="450"/>
        </w:tabs>
        <w:autoSpaceDE w:val="0"/>
        <w:autoSpaceDN w:val="0"/>
        <w:spacing w:before="116" w:after="0" w:line="360" w:lineRule="auto"/>
        <w:rPr>
          <w:rFonts w:ascii="Times New Roman" w:hAnsi="Times New Roman" w:cs="Times New Roman"/>
          <w:sz w:val="24"/>
          <w:szCs w:val="24"/>
        </w:rPr>
      </w:pPr>
      <w:r w:rsidRPr="00D9445A">
        <w:rPr>
          <w:rFonts w:ascii="Times New Roman" w:hAnsi="Times New Roman" w:cs="Times New Roman"/>
          <w:sz w:val="24"/>
          <w:szCs w:val="24"/>
        </w:rPr>
        <w:t>Word</w:t>
      </w:r>
      <w:r w:rsidRPr="00D9445A">
        <w:rPr>
          <w:rFonts w:ascii="Times New Roman" w:hAnsi="Times New Roman" w:cs="Times New Roman"/>
          <w:spacing w:val="-5"/>
          <w:sz w:val="24"/>
          <w:szCs w:val="24"/>
        </w:rPr>
        <w:t xml:space="preserve"> </w:t>
      </w:r>
      <w:r w:rsidRPr="00D9445A">
        <w:rPr>
          <w:rFonts w:ascii="Times New Roman" w:hAnsi="Times New Roman" w:cs="Times New Roman"/>
          <w:sz w:val="24"/>
          <w:szCs w:val="24"/>
        </w:rPr>
        <w:t>count</w:t>
      </w:r>
      <w:r w:rsidRPr="00D9445A">
        <w:rPr>
          <w:rFonts w:ascii="Times New Roman" w:hAnsi="Times New Roman" w:cs="Times New Roman"/>
          <w:spacing w:val="-6"/>
          <w:sz w:val="24"/>
          <w:szCs w:val="24"/>
        </w:rPr>
        <w:t xml:space="preserve"> </w:t>
      </w:r>
      <w:r w:rsidRPr="00D9445A">
        <w:rPr>
          <w:rFonts w:ascii="Times New Roman" w:hAnsi="Times New Roman" w:cs="Times New Roman"/>
          <w:sz w:val="24"/>
          <w:szCs w:val="24"/>
        </w:rPr>
        <w:t>application</w:t>
      </w:r>
      <w:r w:rsidRPr="00D9445A">
        <w:rPr>
          <w:rFonts w:ascii="Times New Roman" w:hAnsi="Times New Roman" w:cs="Times New Roman"/>
          <w:spacing w:val="-7"/>
          <w:sz w:val="24"/>
          <w:szCs w:val="24"/>
        </w:rPr>
        <w:t xml:space="preserve"> </w:t>
      </w:r>
      <w:r w:rsidRPr="00D9445A">
        <w:rPr>
          <w:rFonts w:ascii="Times New Roman" w:hAnsi="Times New Roman" w:cs="Times New Roman"/>
          <w:sz w:val="24"/>
          <w:szCs w:val="24"/>
        </w:rPr>
        <w:t>using</w:t>
      </w:r>
      <w:r w:rsidRPr="00D9445A">
        <w:rPr>
          <w:rFonts w:ascii="Times New Roman" w:hAnsi="Times New Roman" w:cs="Times New Roman"/>
          <w:spacing w:val="-6"/>
          <w:sz w:val="24"/>
          <w:szCs w:val="24"/>
        </w:rPr>
        <w:t xml:space="preserve"> </w:t>
      </w:r>
      <w:r w:rsidRPr="00D9445A">
        <w:rPr>
          <w:rFonts w:ascii="Times New Roman" w:hAnsi="Times New Roman" w:cs="Times New Roman"/>
          <w:sz w:val="24"/>
          <w:szCs w:val="24"/>
        </w:rPr>
        <w:t>Mapper</w:t>
      </w:r>
      <w:r w:rsidRPr="00D9445A">
        <w:rPr>
          <w:rFonts w:ascii="Times New Roman" w:hAnsi="Times New Roman" w:cs="Times New Roman"/>
          <w:spacing w:val="-4"/>
          <w:sz w:val="24"/>
          <w:szCs w:val="24"/>
        </w:rPr>
        <w:t xml:space="preserve"> </w:t>
      </w:r>
      <w:r w:rsidRPr="00D9445A">
        <w:rPr>
          <w:rFonts w:ascii="Times New Roman" w:hAnsi="Times New Roman" w:cs="Times New Roman"/>
          <w:sz w:val="24"/>
          <w:szCs w:val="24"/>
        </w:rPr>
        <w:t>Reducer</w:t>
      </w:r>
      <w:r w:rsidRPr="00D9445A">
        <w:rPr>
          <w:rFonts w:ascii="Times New Roman" w:hAnsi="Times New Roman" w:cs="Times New Roman"/>
          <w:spacing w:val="-6"/>
          <w:sz w:val="24"/>
          <w:szCs w:val="24"/>
        </w:rPr>
        <w:t xml:space="preserve"> </w:t>
      </w:r>
      <w:r w:rsidRPr="00D9445A">
        <w:rPr>
          <w:rFonts w:ascii="Times New Roman" w:hAnsi="Times New Roman" w:cs="Times New Roman"/>
          <w:sz w:val="24"/>
          <w:szCs w:val="24"/>
        </w:rPr>
        <w:t>on</w:t>
      </w:r>
      <w:r w:rsidRPr="00D9445A">
        <w:rPr>
          <w:rFonts w:ascii="Times New Roman" w:hAnsi="Times New Roman" w:cs="Times New Roman"/>
          <w:spacing w:val="-6"/>
          <w:sz w:val="24"/>
          <w:szCs w:val="24"/>
        </w:rPr>
        <w:t xml:space="preserve"> </w:t>
      </w:r>
      <w:r w:rsidRPr="00D9445A">
        <w:rPr>
          <w:rFonts w:ascii="Times New Roman" w:hAnsi="Times New Roman" w:cs="Times New Roman"/>
          <w:sz w:val="24"/>
          <w:szCs w:val="24"/>
        </w:rPr>
        <w:t>single</w:t>
      </w:r>
      <w:r w:rsidRPr="00D9445A">
        <w:rPr>
          <w:rFonts w:ascii="Times New Roman" w:hAnsi="Times New Roman" w:cs="Times New Roman"/>
          <w:spacing w:val="-4"/>
          <w:sz w:val="24"/>
          <w:szCs w:val="24"/>
        </w:rPr>
        <w:t xml:space="preserve"> </w:t>
      </w:r>
      <w:r w:rsidRPr="00D9445A">
        <w:rPr>
          <w:rFonts w:ascii="Times New Roman" w:hAnsi="Times New Roman" w:cs="Times New Roman"/>
          <w:sz w:val="24"/>
          <w:szCs w:val="24"/>
        </w:rPr>
        <w:t>node</w:t>
      </w:r>
      <w:r w:rsidRPr="00D9445A">
        <w:rPr>
          <w:rFonts w:ascii="Times New Roman" w:hAnsi="Times New Roman" w:cs="Times New Roman"/>
          <w:spacing w:val="-5"/>
          <w:sz w:val="24"/>
          <w:szCs w:val="24"/>
        </w:rPr>
        <w:t xml:space="preserve"> </w:t>
      </w:r>
      <w:r w:rsidRPr="00D9445A">
        <w:rPr>
          <w:rFonts w:ascii="Times New Roman" w:hAnsi="Times New Roman" w:cs="Times New Roman"/>
          <w:spacing w:val="-2"/>
          <w:sz w:val="24"/>
          <w:szCs w:val="24"/>
        </w:rPr>
        <w:t>cluster.</w:t>
      </w:r>
    </w:p>
    <w:p w14:paraId="47A04716" w14:textId="77777777" w:rsidR="00A24D2A" w:rsidRPr="00D9445A" w:rsidRDefault="00A24D2A" w:rsidP="00A24D2A">
      <w:pPr>
        <w:pStyle w:val="ListParagraph"/>
        <w:widowControl w:val="0"/>
        <w:numPr>
          <w:ilvl w:val="0"/>
          <w:numId w:val="18"/>
        </w:numPr>
        <w:tabs>
          <w:tab w:val="left" w:pos="450"/>
        </w:tabs>
        <w:autoSpaceDE w:val="0"/>
        <w:autoSpaceDN w:val="0"/>
        <w:spacing w:before="113" w:after="0" w:line="360" w:lineRule="auto"/>
        <w:rPr>
          <w:rFonts w:ascii="Times New Roman" w:hAnsi="Times New Roman" w:cs="Times New Roman"/>
          <w:sz w:val="24"/>
          <w:szCs w:val="24"/>
        </w:rPr>
      </w:pPr>
      <w:r w:rsidRPr="00D9445A">
        <w:rPr>
          <w:rFonts w:ascii="Times New Roman" w:hAnsi="Times New Roman" w:cs="Times New Roman"/>
          <w:sz w:val="24"/>
          <w:szCs w:val="24"/>
        </w:rPr>
        <w:t>Working</w:t>
      </w:r>
      <w:r w:rsidRPr="00D9445A">
        <w:rPr>
          <w:rFonts w:ascii="Times New Roman" w:hAnsi="Times New Roman" w:cs="Times New Roman"/>
          <w:spacing w:val="-5"/>
          <w:sz w:val="24"/>
          <w:szCs w:val="24"/>
        </w:rPr>
        <w:t xml:space="preserve"> </w:t>
      </w:r>
      <w:r w:rsidRPr="00D9445A">
        <w:rPr>
          <w:rFonts w:ascii="Times New Roman" w:hAnsi="Times New Roman" w:cs="Times New Roman"/>
          <w:sz w:val="24"/>
          <w:szCs w:val="24"/>
        </w:rPr>
        <w:t>with</w:t>
      </w:r>
      <w:r w:rsidRPr="00D9445A">
        <w:rPr>
          <w:rFonts w:ascii="Times New Roman" w:hAnsi="Times New Roman" w:cs="Times New Roman"/>
          <w:spacing w:val="-6"/>
          <w:sz w:val="24"/>
          <w:szCs w:val="24"/>
        </w:rPr>
        <w:t xml:space="preserve"> </w:t>
      </w:r>
      <w:r w:rsidRPr="00D9445A">
        <w:rPr>
          <w:rFonts w:ascii="Times New Roman" w:hAnsi="Times New Roman" w:cs="Times New Roman"/>
          <w:sz w:val="24"/>
          <w:szCs w:val="24"/>
        </w:rPr>
        <w:t>files</w:t>
      </w:r>
      <w:r w:rsidRPr="00D9445A">
        <w:rPr>
          <w:rFonts w:ascii="Times New Roman" w:hAnsi="Times New Roman" w:cs="Times New Roman"/>
          <w:spacing w:val="-6"/>
          <w:sz w:val="24"/>
          <w:szCs w:val="24"/>
        </w:rPr>
        <w:t xml:space="preserve"> </w:t>
      </w:r>
      <w:r w:rsidRPr="00D9445A">
        <w:rPr>
          <w:rFonts w:ascii="Times New Roman" w:hAnsi="Times New Roman" w:cs="Times New Roman"/>
          <w:sz w:val="24"/>
          <w:szCs w:val="24"/>
        </w:rPr>
        <w:t>in</w:t>
      </w:r>
      <w:r w:rsidRPr="00D9445A">
        <w:rPr>
          <w:rFonts w:ascii="Times New Roman" w:hAnsi="Times New Roman" w:cs="Times New Roman"/>
          <w:spacing w:val="-6"/>
          <w:sz w:val="24"/>
          <w:szCs w:val="24"/>
        </w:rPr>
        <w:t xml:space="preserve"> </w:t>
      </w:r>
      <w:r w:rsidRPr="00D9445A">
        <w:rPr>
          <w:rFonts w:ascii="Times New Roman" w:hAnsi="Times New Roman" w:cs="Times New Roman"/>
          <w:sz w:val="24"/>
          <w:szCs w:val="24"/>
        </w:rPr>
        <w:t>Hadoop</w:t>
      </w:r>
      <w:r w:rsidRPr="00D9445A">
        <w:rPr>
          <w:rFonts w:ascii="Times New Roman" w:hAnsi="Times New Roman" w:cs="Times New Roman"/>
          <w:spacing w:val="-4"/>
          <w:sz w:val="24"/>
          <w:szCs w:val="24"/>
        </w:rPr>
        <w:t xml:space="preserve"> </w:t>
      </w:r>
      <w:r w:rsidRPr="00D9445A">
        <w:rPr>
          <w:rFonts w:ascii="Times New Roman" w:hAnsi="Times New Roman" w:cs="Times New Roman"/>
          <w:sz w:val="24"/>
          <w:szCs w:val="24"/>
        </w:rPr>
        <w:t>file</w:t>
      </w:r>
      <w:r w:rsidRPr="00D9445A">
        <w:rPr>
          <w:rFonts w:ascii="Times New Roman" w:hAnsi="Times New Roman" w:cs="Times New Roman"/>
          <w:spacing w:val="-5"/>
          <w:sz w:val="24"/>
          <w:szCs w:val="24"/>
        </w:rPr>
        <w:t xml:space="preserve"> </w:t>
      </w:r>
      <w:r w:rsidRPr="00D9445A">
        <w:rPr>
          <w:rFonts w:ascii="Times New Roman" w:hAnsi="Times New Roman" w:cs="Times New Roman"/>
          <w:sz w:val="24"/>
          <w:szCs w:val="24"/>
        </w:rPr>
        <w:t>system:</w:t>
      </w:r>
      <w:r w:rsidRPr="00D9445A">
        <w:rPr>
          <w:rFonts w:ascii="Times New Roman" w:hAnsi="Times New Roman" w:cs="Times New Roman"/>
          <w:spacing w:val="-6"/>
          <w:sz w:val="24"/>
          <w:szCs w:val="24"/>
        </w:rPr>
        <w:t xml:space="preserve"> </w:t>
      </w:r>
      <w:r w:rsidRPr="00D9445A">
        <w:rPr>
          <w:rFonts w:ascii="Times New Roman" w:hAnsi="Times New Roman" w:cs="Times New Roman"/>
          <w:sz w:val="24"/>
          <w:szCs w:val="24"/>
        </w:rPr>
        <w:t>Reading,</w:t>
      </w:r>
      <w:r w:rsidRPr="00D9445A">
        <w:rPr>
          <w:rFonts w:ascii="Times New Roman" w:hAnsi="Times New Roman" w:cs="Times New Roman"/>
          <w:spacing w:val="-5"/>
          <w:sz w:val="24"/>
          <w:szCs w:val="24"/>
        </w:rPr>
        <w:t xml:space="preserve"> </w:t>
      </w:r>
      <w:r w:rsidRPr="00D9445A">
        <w:rPr>
          <w:rFonts w:ascii="Times New Roman" w:hAnsi="Times New Roman" w:cs="Times New Roman"/>
          <w:sz w:val="24"/>
          <w:szCs w:val="24"/>
        </w:rPr>
        <w:t>Writing</w:t>
      </w:r>
      <w:r w:rsidRPr="00D9445A">
        <w:rPr>
          <w:rFonts w:ascii="Times New Roman" w:hAnsi="Times New Roman" w:cs="Times New Roman"/>
          <w:spacing w:val="-6"/>
          <w:sz w:val="24"/>
          <w:szCs w:val="24"/>
        </w:rPr>
        <w:t xml:space="preserve"> </w:t>
      </w:r>
      <w:r w:rsidRPr="00D9445A">
        <w:rPr>
          <w:rFonts w:ascii="Times New Roman" w:hAnsi="Times New Roman" w:cs="Times New Roman"/>
          <w:sz w:val="24"/>
          <w:szCs w:val="24"/>
        </w:rPr>
        <w:t>and</w:t>
      </w:r>
      <w:r w:rsidRPr="00D9445A">
        <w:rPr>
          <w:rFonts w:ascii="Times New Roman" w:hAnsi="Times New Roman" w:cs="Times New Roman"/>
          <w:spacing w:val="2"/>
          <w:sz w:val="24"/>
          <w:szCs w:val="24"/>
        </w:rPr>
        <w:t xml:space="preserve"> </w:t>
      </w:r>
      <w:r w:rsidRPr="00D9445A">
        <w:rPr>
          <w:rFonts w:ascii="Times New Roman" w:hAnsi="Times New Roman" w:cs="Times New Roman"/>
          <w:spacing w:val="-2"/>
          <w:sz w:val="24"/>
          <w:szCs w:val="24"/>
        </w:rPr>
        <w:t>Copying.</w:t>
      </w:r>
    </w:p>
    <w:p w14:paraId="6AD3E105" w14:textId="77777777" w:rsidR="00A24D2A" w:rsidRPr="00D9445A" w:rsidRDefault="00A24D2A" w:rsidP="00A24D2A">
      <w:pPr>
        <w:pStyle w:val="ListParagraph"/>
        <w:widowControl w:val="0"/>
        <w:numPr>
          <w:ilvl w:val="0"/>
          <w:numId w:val="18"/>
        </w:numPr>
        <w:tabs>
          <w:tab w:val="left" w:pos="450"/>
        </w:tabs>
        <w:autoSpaceDE w:val="0"/>
        <w:autoSpaceDN w:val="0"/>
        <w:spacing w:before="113" w:after="0" w:line="360" w:lineRule="auto"/>
        <w:rPr>
          <w:rFonts w:ascii="Times New Roman" w:hAnsi="Times New Roman" w:cs="Times New Roman"/>
          <w:sz w:val="24"/>
          <w:szCs w:val="24"/>
        </w:rPr>
      </w:pPr>
      <w:r w:rsidRPr="00D9445A">
        <w:rPr>
          <w:rFonts w:ascii="Times New Roman" w:hAnsi="Times New Roman" w:cs="Times New Roman"/>
          <w:spacing w:val="-2"/>
          <w:sz w:val="24"/>
          <w:szCs w:val="24"/>
        </w:rPr>
        <w:t>Develop a MapReduce program to implement Matrix Multiplication.</w:t>
      </w:r>
    </w:p>
    <w:p w14:paraId="5D6C6856" w14:textId="77777777" w:rsidR="00A24D2A" w:rsidRPr="00D9445A" w:rsidRDefault="00A24D2A" w:rsidP="00A24D2A">
      <w:pPr>
        <w:pStyle w:val="ListParagraph"/>
        <w:widowControl w:val="0"/>
        <w:numPr>
          <w:ilvl w:val="0"/>
          <w:numId w:val="18"/>
        </w:numPr>
        <w:tabs>
          <w:tab w:val="left" w:pos="450"/>
        </w:tabs>
        <w:autoSpaceDE w:val="0"/>
        <w:autoSpaceDN w:val="0"/>
        <w:spacing w:before="116" w:after="0" w:line="360" w:lineRule="auto"/>
        <w:rPr>
          <w:rFonts w:ascii="Times New Roman" w:hAnsi="Times New Roman" w:cs="Times New Roman"/>
          <w:sz w:val="24"/>
          <w:szCs w:val="24"/>
        </w:rPr>
      </w:pPr>
      <w:r w:rsidRPr="00D9445A">
        <w:rPr>
          <w:rFonts w:ascii="Times New Roman" w:hAnsi="Times New Roman" w:cs="Times New Roman"/>
          <w:sz w:val="24"/>
          <w:szCs w:val="24"/>
        </w:rPr>
        <w:t>Develop</w:t>
      </w:r>
      <w:r w:rsidRPr="00D9445A">
        <w:rPr>
          <w:rFonts w:ascii="Times New Roman" w:hAnsi="Times New Roman" w:cs="Times New Roman"/>
          <w:spacing w:val="-5"/>
          <w:sz w:val="24"/>
          <w:szCs w:val="24"/>
        </w:rPr>
        <w:t xml:space="preserve"> </w:t>
      </w:r>
      <w:r w:rsidRPr="00D9445A">
        <w:rPr>
          <w:rFonts w:ascii="Times New Roman" w:hAnsi="Times New Roman" w:cs="Times New Roman"/>
          <w:sz w:val="24"/>
          <w:szCs w:val="24"/>
        </w:rPr>
        <w:t>a</w:t>
      </w:r>
      <w:r w:rsidRPr="00D9445A">
        <w:rPr>
          <w:rFonts w:ascii="Times New Roman" w:hAnsi="Times New Roman" w:cs="Times New Roman"/>
          <w:spacing w:val="-4"/>
          <w:sz w:val="24"/>
          <w:szCs w:val="24"/>
        </w:rPr>
        <w:t xml:space="preserve"> </w:t>
      </w:r>
      <w:r w:rsidRPr="00D9445A">
        <w:rPr>
          <w:rFonts w:ascii="Times New Roman" w:hAnsi="Times New Roman" w:cs="Times New Roman"/>
          <w:sz w:val="24"/>
          <w:szCs w:val="24"/>
        </w:rPr>
        <w:t>MapReduce</w:t>
      </w:r>
      <w:r w:rsidRPr="00D9445A">
        <w:rPr>
          <w:rFonts w:ascii="Times New Roman" w:hAnsi="Times New Roman" w:cs="Times New Roman"/>
          <w:spacing w:val="-5"/>
          <w:sz w:val="24"/>
          <w:szCs w:val="24"/>
        </w:rPr>
        <w:t xml:space="preserve"> </w:t>
      </w:r>
      <w:r w:rsidRPr="00D9445A">
        <w:rPr>
          <w:rFonts w:ascii="Times New Roman" w:hAnsi="Times New Roman" w:cs="Times New Roman"/>
          <w:sz w:val="24"/>
          <w:szCs w:val="24"/>
        </w:rPr>
        <w:t>program</w:t>
      </w:r>
      <w:r w:rsidRPr="00D9445A">
        <w:rPr>
          <w:rFonts w:ascii="Times New Roman" w:hAnsi="Times New Roman" w:cs="Times New Roman"/>
          <w:spacing w:val="-9"/>
          <w:sz w:val="24"/>
          <w:szCs w:val="24"/>
        </w:rPr>
        <w:t xml:space="preserve"> </w:t>
      </w:r>
      <w:r w:rsidRPr="00D9445A">
        <w:rPr>
          <w:rFonts w:ascii="Times New Roman" w:hAnsi="Times New Roman" w:cs="Times New Roman"/>
          <w:sz w:val="24"/>
          <w:szCs w:val="24"/>
        </w:rPr>
        <w:t>to</w:t>
      </w:r>
      <w:r w:rsidRPr="00D9445A">
        <w:rPr>
          <w:rFonts w:ascii="Times New Roman" w:hAnsi="Times New Roman" w:cs="Times New Roman"/>
          <w:spacing w:val="-4"/>
          <w:sz w:val="24"/>
          <w:szCs w:val="24"/>
        </w:rPr>
        <w:t xml:space="preserve"> </w:t>
      </w:r>
      <w:r w:rsidRPr="00D9445A">
        <w:rPr>
          <w:rFonts w:ascii="Times New Roman" w:hAnsi="Times New Roman" w:cs="Times New Roman"/>
          <w:sz w:val="24"/>
          <w:szCs w:val="24"/>
        </w:rPr>
        <w:t>find</w:t>
      </w:r>
      <w:r w:rsidRPr="00D9445A">
        <w:rPr>
          <w:rFonts w:ascii="Times New Roman" w:hAnsi="Times New Roman" w:cs="Times New Roman"/>
          <w:spacing w:val="-4"/>
          <w:sz w:val="24"/>
          <w:szCs w:val="24"/>
        </w:rPr>
        <w:t xml:space="preserve"> </w:t>
      </w:r>
      <w:r w:rsidRPr="00D9445A">
        <w:rPr>
          <w:rFonts w:ascii="Times New Roman" w:hAnsi="Times New Roman" w:cs="Times New Roman"/>
          <w:sz w:val="24"/>
          <w:szCs w:val="24"/>
        </w:rPr>
        <w:t>the</w:t>
      </w:r>
      <w:r w:rsidRPr="00D9445A">
        <w:rPr>
          <w:rFonts w:ascii="Times New Roman" w:hAnsi="Times New Roman" w:cs="Times New Roman"/>
          <w:spacing w:val="-3"/>
          <w:sz w:val="24"/>
          <w:szCs w:val="24"/>
        </w:rPr>
        <w:t xml:space="preserve"> </w:t>
      </w:r>
      <w:r w:rsidRPr="00D9445A">
        <w:rPr>
          <w:rFonts w:ascii="Times New Roman" w:hAnsi="Times New Roman" w:cs="Times New Roman"/>
          <w:sz w:val="24"/>
          <w:szCs w:val="24"/>
        </w:rPr>
        <w:t>maximum</w:t>
      </w:r>
      <w:r w:rsidRPr="00D9445A">
        <w:rPr>
          <w:rFonts w:ascii="Times New Roman" w:hAnsi="Times New Roman" w:cs="Times New Roman"/>
          <w:spacing w:val="-7"/>
          <w:sz w:val="24"/>
          <w:szCs w:val="24"/>
        </w:rPr>
        <w:t xml:space="preserve"> </w:t>
      </w:r>
      <w:r w:rsidRPr="00D9445A">
        <w:rPr>
          <w:rFonts w:ascii="Times New Roman" w:hAnsi="Times New Roman" w:cs="Times New Roman"/>
          <w:sz w:val="24"/>
          <w:szCs w:val="24"/>
        </w:rPr>
        <w:t>temperature</w:t>
      </w:r>
      <w:r w:rsidRPr="00D9445A">
        <w:rPr>
          <w:rFonts w:ascii="Times New Roman" w:hAnsi="Times New Roman" w:cs="Times New Roman"/>
          <w:spacing w:val="-5"/>
          <w:sz w:val="24"/>
          <w:szCs w:val="24"/>
        </w:rPr>
        <w:t xml:space="preserve"> </w:t>
      </w:r>
      <w:r w:rsidRPr="00D9445A">
        <w:rPr>
          <w:rFonts w:ascii="Times New Roman" w:hAnsi="Times New Roman" w:cs="Times New Roman"/>
          <w:sz w:val="24"/>
          <w:szCs w:val="24"/>
        </w:rPr>
        <w:t>in</w:t>
      </w:r>
      <w:r w:rsidRPr="00D9445A">
        <w:rPr>
          <w:rFonts w:ascii="Times New Roman" w:hAnsi="Times New Roman" w:cs="Times New Roman"/>
          <w:spacing w:val="-7"/>
          <w:sz w:val="24"/>
          <w:szCs w:val="24"/>
        </w:rPr>
        <w:t xml:space="preserve"> </w:t>
      </w:r>
      <w:r w:rsidRPr="00D9445A">
        <w:rPr>
          <w:rFonts w:ascii="Times New Roman" w:hAnsi="Times New Roman" w:cs="Times New Roman"/>
          <w:sz w:val="24"/>
          <w:szCs w:val="24"/>
        </w:rPr>
        <w:t>each</w:t>
      </w:r>
      <w:r w:rsidRPr="00D9445A">
        <w:rPr>
          <w:rFonts w:ascii="Times New Roman" w:hAnsi="Times New Roman" w:cs="Times New Roman"/>
          <w:spacing w:val="-4"/>
          <w:sz w:val="24"/>
          <w:szCs w:val="24"/>
        </w:rPr>
        <w:t xml:space="preserve"> </w:t>
      </w:r>
      <w:r w:rsidRPr="00D9445A">
        <w:rPr>
          <w:rFonts w:ascii="Times New Roman" w:hAnsi="Times New Roman" w:cs="Times New Roman"/>
          <w:spacing w:val="-2"/>
          <w:sz w:val="24"/>
          <w:szCs w:val="24"/>
        </w:rPr>
        <w:t>year.</w:t>
      </w:r>
    </w:p>
    <w:p w14:paraId="22EB9E42" w14:textId="77777777" w:rsidR="00A24D2A" w:rsidRPr="00D9445A" w:rsidRDefault="00A24D2A" w:rsidP="00A24D2A">
      <w:pPr>
        <w:pStyle w:val="ListParagraph"/>
        <w:widowControl w:val="0"/>
        <w:numPr>
          <w:ilvl w:val="0"/>
          <w:numId w:val="18"/>
        </w:numPr>
        <w:tabs>
          <w:tab w:val="left" w:pos="450"/>
        </w:tabs>
        <w:autoSpaceDE w:val="0"/>
        <w:autoSpaceDN w:val="0"/>
        <w:spacing w:before="115" w:after="0" w:line="360" w:lineRule="auto"/>
        <w:rPr>
          <w:rFonts w:ascii="Times New Roman" w:hAnsi="Times New Roman" w:cs="Times New Roman"/>
          <w:sz w:val="24"/>
          <w:szCs w:val="24"/>
        </w:rPr>
      </w:pPr>
      <w:r w:rsidRPr="00D9445A">
        <w:rPr>
          <w:rFonts w:ascii="Times New Roman" w:hAnsi="Times New Roman" w:cs="Times New Roman"/>
          <w:sz w:val="24"/>
          <w:szCs w:val="24"/>
        </w:rPr>
        <w:t>Implement</w:t>
      </w:r>
      <w:r w:rsidRPr="00D9445A">
        <w:rPr>
          <w:rFonts w:ascii="Times New Roman" w:hAnsi="Times New Roman" w:cs="Times New Roman"/>
          <w:spacing w:val="-6"/>
          <w:sz w:val="24"/>
          <w:szCs w:val="24"/>
        </w:rPr>
        <w:t xml:space="preserve"> </w:t>
      </w:r>
      <w:r w:rsidRPr="00D9445A">
        <w:rPr>
          <w:rFonts w:ascii="Times New Roman" w:hAnsi="Times New Roman" w:cs="Times New Roman"/>
          <w:sz w:val="24"/>
          <w:szCs w:val="24"/>
        </w:rPr>
        <w:t>a</w:t>
      </w:r>
      <w:r w:rsidRPr="00D9445A">
        <w:rPr>
          <w:rFonts w:ascii="Times New Roman" w:hAnsi="Times New Roman" w:cs="Times New Roman"/>
          <w:spacing w:val="-5"/>
          <w:sz w:val="24"/>
          <w:szCs w:val="24"/>
        </w:rPr>
        <w:t xml:space="preserve"> </w:t>
      </w:r>
      <w:r w:rsidRPr="00D9445A">
        <w:rPr>
          <w:rFonts w:ascii="Times New Roman" w:hAnsi="Times New Roman" w:cs="Times New Roman"/>
          <w:sz w:val="24"/>
          <w:szCs w:val="24"/>
        </w:rPr>
        <w:t>MapReduce</w:t>
      </w:r>
      <w:r w:rsidRPr="00D9445A">
        <w:rPr>
          <w:rFonts w:ascii="Times New Roman" w:hAnsi="Times New Roman" w:cs="Times New Roman"/>
          <w:spacing w:val="-5"/>
          <w:sz w:val="24"/>
          <w:szCs w:val="24"/>
        </w:rPr>
        <w:t xml:space="preserve"> </w:t>
      </w:r>
      <w:r w:rsidRPr="00D9445A">
        <w:rPr>
          <w:rFonts w:ascii="Times New Roman" w:hAnsi="Times New Roman" w:cs="Times New Roman"/>
          <w:sz w:val="24"/>
          <w:szCs w:val="24"/>
        </w:rPr>
        <w:t>program</w:t>
      </w:r>
      <w:r w:rsidRPr="00D9445A">
        <w:rPr>
          <w:rFonts w:ascii="Times New Roman" w:hAnsi="Times New Roman" w:cs="Times New Roman"/>
          <w:spacing w:val="-4"/>
          <w:sz w:val="24"/>
          <w:szCs w:val="24"/>
        </w:rPr>
        <w:t xml:space="preserve"> </w:t>
      </w:r>
      <w:r w:rsidRPr="00D9445A">
        <w:rPr>
          <w:rFonts w:ascii="Times New Roman" w:hAnsi="Times New Roman" w:cs="Times New Roman"/>
          <w:sz w:val="24"/>
          <w:szCs w:val="24"/>
        </w:rPr>
        <w:t>to</w:t>
      </w:r>
      <w:r w:rsidRPr="00D9445A">
        <w:rPr>
          <w:rFonts w:ascii="Times New Roman" w:hAnsi="Times New Roman" w:cs="Times New Roman"/>
          <w:spacing w:val="-5"/>
          <w:sz w:val="24"/>
          <w:szCs w:val="24"/>
        </w:rPr>
        <w:t xml:space="preserve"> </w:t>
      </w:r>
      <w:r w:rsidRPr="00D9445A">
        <w:rPr>
          <w:rFonts w:ascii="Times New Roman" w:hAnsi="Times New Roman" w:cs="Times New Roman"/>
          <w:sz w:val="24"/>
          <w:szCs w:val="24"/>
        </w:rPr>
        <w:t>find</w:t>
      </w:r>
      <w:r w:rsidRPr="00D9445A">
        <w:rPr>
          <w:rFonts w:ascii="Times New Roman" w:hAnsi="Times New Roman" w:cs="Times New Roman"/>
          <w:spacing w:val="-4"/>
          <w:sz w:val="24"/>
          <w:szCs w:val="24"/>
        </w:rPr>
        <w:t xml:space="preserve"> </w:t>
      </w:r>
      <w:r w:rsidRPr="00D9445A">
        <w:rPr>
          <w:rFonts w:ascii="Times New Roman" w:hAnsi="Times New Roman" w:cs="Times New Roman"/>
          <w:sz w:val="24"/>
          <w:szCs w:val="24"/>
        </w:rPr>
        <w:t>the</w:t>
      </w:r>
      <w:r w:rsidRPr="00D9445A">
        <w:rPr>
          <w:rFonts w:ascii="Times New Roman" w:hAnsi="Times New Roman" w:cs="Times New Roman"/>
          <w:spacing w:val="-3"/>
          <w:sz w:val="24"/>
          <w:szCs w:val="24"/>
        </w:rPr>
        <w:t xml:space="preserve"> </w:t>
      </w:r>
      <w:r w:rsidRPr="00D9445A">
        <w:rPr>
          <w:rFonts w:ascii="Times New Roman" w:hAnsi="Times New Roman" w:cs="Times New Roman"/>
          <w:sz w:val="24"/>
          <w:szCs w:val="24"/>
        </w:rPr>
        <w:t>grades</w:t>
      </w:r>
      <w:r w:rsidRPr="00D9445A">
        <w:rPr>
          <w:rFonts w:ascii="Times New Roman" w:hAnsi="Times New Roman" w:cs="Times New Roman"/>
          <w:spacing w:val="-6"/>
          <w:sz w:val="24"/>
          <w:szCs w:val="24"/>
        </w:rPr>
        <w:t xml:space="preserve"> </w:t>
      </w:r>
      <w:r w:rsidRPr="00D9445A">
        <w:rPr>
          <w:rFonts w:ascii="Times New Roman" w:hAnsi="Times New Roman" w:cs="Times New Roman"/>
          <w:sz w:val="24"/>
          <w:szCs w:val="24"/>
        </w:rPr>
        <w:t>of</w:t>
      </w:r>
      <w:r w:rsidRPr="00D9445A">
        <w:rPr>
          <w:rFonts w:ascii="Times New Roman" w:hAnsi="Times New Roman" w:cs="Times New Roman"/>
          <w:spacing w:val="-7"/>
          <w:sz w:val="24"/>
          <w:szCs w:val="24"/>
        </w:rPr>
        <w:t xml:space="preserve"> </w:t>
      </w:r>
      <w:r w:rsidRPr="00D9445A">
        <w:rPr>
          <w:rFonts w:ascii="Times New Roman" w:hAnsi="Times New Roman" w:cs="Times New Roman"/>
          <w:spacing w:val="-2"/>
          <w:sz w:val="24"/>
          <w:szCs w:val="24"/>
        </w:rPr>
        <w:t>students.</w:t>
      </w:r>
    </w:p>
    <w:p w14:paraId="44231CD9" w14:textId="77777777" w:rsidR="00A24D2A" w:rsidRPr="00D9445A" w:rsidRDefault="00A24D2A" w:rsidP="00A24D2A">
      <w:pPr>
        <w:pStyle w:val="ListParagraph"/>
        <w:widowControl w:val="0"/>
        <w:numPr>
          <w:ilvl w:val="0"/>
          <w:numId w:val="18"/>
        </w:numPr>
        <w:tabs>
          <w:tab w:val="left" w:pos="450"/>
        </w:tabs>
        <w:autoSpaceDE w:val="0"/>
        <w:autoSpaceDN w:val="0"/>
        <w:spacing w:before="115" w:after="0" w:line="360" w:lineRule="auto"/>
        <w:rPr>
          <w:rFonts w:ascii="Times New Roman" w:hAnsi="Times New Roman" w:cs="Times New Roman"/>
          <w:sz w:val="24"/>
          <w:szCs w:val="24"/>
        </w:rPr>
      </w:pPr>
      <w:r w:rsidRPr="00D9445A">
        <w:rPr>
          <w:rFonts w:ascii="Times New Roman" w:hAnsi="Times New Roman" w:cs="Times New Roman"/>
          <w:sz w:val="24"/>
          <w:szCs w:val="24"/>
        </w:rPr>
        <w:t xml:space="preserve">Detect Suspicious Login Patterns using Pig Latin. </w:t>
      </w:r>
    </w:p>
    <w:p w14:paraId="121686A1" w14:textId="77777777" w:rsidR="00A24D2A" w:rsidRPr="00D9445A" w:rsidRDefault="00A24D2A" w:rsidP="00A24D2A">
      <w:pPr>
        <w:pStyle w:val="ListParagraph"/>
        <w:widowControl w:val="0"/>
        <w:numPr>
          <w:ilvl w:val="0"/>
          <w:numId w:val="18"/>
        </w:numPr>
        <w:tabs>
          <w:tab w:val="left" w:pos="450"/>
        </w:tabs>
        <w:autoSpaceDE w:val="0"/>
        <w:autoSpaceDN w:val="0"/>
        <w:spacing w:before="115" w:after="0" w:line="360" w:lineRule="auto"/>
        <w:rPr>
          <w:rFonts w:ascii="Times New Roman" w:hAnsi="Times New Roman" w:cs="Times New Roman"/>
          <w:sz w:val="24"/>
          <w:szCs w:val="24"/>
        </w:rPr>
      </w:pPr>
      <w:r w:rsidRPr="00D9445A">
        <w:rPr>
          <w:rFonts w:ascii="Times New Roman" w:hAnsi="Times New Roman" w:cs="Times New Roman"/>
          <w:sz w:val="24"/>
          <w:szCs w:val="24"/>
        </w:rPr>
        <w:t>Develop Pig Latin Scripts to sort, group, join, project and filter the data.</w:t>
      </w:r>
    </w:p>
    <w:p w14:paraId="05378125" w14:textId="77777777" w:rsidR="00A24D2A" w:rsidRPr="00D9445A" w:rsidRDefault="00A24D2A" w:rsidP="00A24D2A">
      <w:pPr>
        <w:pStyle w:val="ListParagraph"/>
        <w:widowControl w:val="0"/>
        <w:numPr>
          <w:ilvl w:val="0"/>
          <w:numId w:val="18"/>
        </w:numPr>
        <w:tabs>
          <w:tab w:val="left" w:pos="450"/>
        </w:tabs>
        <w:autoSpaceDE w:val="0"/>
        <w:autoSpaceDN w:val="0"/>
        <w:spacing w:before="115" w:after="0" w:line="360" w:lineRule="auto"/>
        <w:rPr>
          <w:rFonts w:ascii="Times New Roman" w:hAnsi="Times New Roman" w:cs="Times New Roman"/>
          <w:sz w:val="24"/>
          <w:szCs w:val="24"/>
        </w:rPr>
      </w:pPr>
      <w:r w:rsidRPr="00D9445A">
        <w:rPr>
          <w:rFonts w:ascii="Times New Roman" w:hAnsi="Times New Roman" w:cs="Times New Roman"/>
          <w:sz w:val="24"/>
          <w:szCs w:val="24"/>
        </w:rPr>
        <w:t>Use and implement hive to analyze user usage of system data.</w:t>
      </w:r>
    </w:p>
    <w:p w14:paraId="3D6213D3" w14:textId="77777777" w:rsidR="00A24D2A" w:rsidRPr="00D9445A" w:rsidRDefault="00A24D2A" w:rsidP="00A24D2A">
      <w:pPr>
        <w:pStyle w:val="ListParagraph"/>
        <w:widowControl w:val="0"/>
        <w:numPr>
          <w:ilvl w:val="0"/>
          <w:numId w:val="18"/>
        </w:numPr>
        <w:tabs>
          <w:tab w:val="left" w:pos="450"/>
        </w:tabs>
        <w:autoSpaceDE w:val="0"/>
        <w:autoSpaceDN w:val="0"/>
        <w:spacing w:before="115" w:after="0" w:line="360" w:lineRule="auto"/>
        <w:rPr>
          <w:rFonts w:ascii="Times New Roman" w:hAnsi="Times New Roman" w:cs="Times New Roman"/>
          <w:sz w:val="24"/>
          <w:szCs w:val="24"/>
        </w:rPr>
      </w:pPr>
      <w:r w:rsidRPr="00D9445A">
        <w:rPr>
          <w:rFonts w:ascii="Times New Roman" w:hAnsi="Times New Roman" w:cs="Times New Roman"/>
          <w:sz w:val="24"/>
          <w:szCs w:val="24"/>
        </w:rPr>
        <w:t>Implement User Defined functions for Data cleaning and Format transformation in Hive</w:t>
      </w:r>
    </w:p>
    <w:p w14:paraId="14990F5A" w14:textId="77777777" w:rsidR="00D9445A" w:rsidRDefault="00D9445A" w:rsidP="00A24D2A">
      <w:pPr>
        <w:tabs>
          <w:tab w:val="left" w:pos="9981"/>
        </w:tabs>
        <w:spacing w:line="360" w:lineRule="auto"/>
        <w:ind w:left="476" w:right="402"/>
        <w:jc w:val="both"/>
        <w:rPr>
          <w:rFonts w:ascii="Times New Roman" w:hAnsi="Times New Roman" w:cs="Times New Roman"/>
          <w:b/>
          <w:color w:val="000000" w:themeColor="text1"/>
          <w:sz w:val="24"/>
          <w:szCs w:val="24"/>
        </w:rPr>
      </w:pPr>
    </w:p>
    <w:p w14:paraId="5C194B31" w14:textId="48197B39" w:rsidR="00A24D2A" w:rsidRPr="00D9445A" w:rsidRDefault="00A24D2A" w:rsidP="00A24D2A">
      <w:pPr>
        <w:tabs>
          <w:tab w:val="left" w:pos="9981"/>
        </w:tabs>
        <w:spacing w:line="360" w:lineRule="auto"/>
        <w:ind w:left="476" w:right="402"/>
        <w:jc w:val="both"/>
        <w:rPr>
          <w:rFonts w:ascii="Times New Roman" w:hAnsi="Times New Roman" w:cs="Times New Roman"/>
          <w:color w:val="000000" w:themeColor="text1"/>
          <w:sz w:val="24"/>
          <w:szCs w:val="24"/>
        </w:rPr>
      </w:pPr>
      <w:r w:rsidRPr="00D9445A">
        <w:rPr>
          <w:rFonts w:ascii="Times New Roman" w:hAnsi="Times New Roman" w:cs="Times New Roman"/>
          <w:b/>
          <w:color w:val="000000" w:themeColor="text1"/>
          <w:sz w:val="24"/>
          <w:szCs w:val="24"/>
        </w:rPr>
        <w:t>Suggested Readings:</w:t>
      </w:r>
    </w:p>
    <w:p w14:paraId="5166895E" w14:textId="77777777" w:rsidR="00A24D2A" w:rsidRPr="00D9445A" w:rsidRDefault="00A24D2A" w:rsidP="00A24D2A">
      <w:pPr>
        <w:tabs>
          <w:tab w:val="left" w:pos="9981"/>
        </w:tabs>
        <w:spacing w:line="360" w:lineRule="auto"/>
        <w:ind w:left="476" w:right="402"/>
        <w:jc w:val="both"/>
        <w:rPr>
          <w:rFonts w:ascii="Times New Roman" w:hAnsi="Times New Roman" w:cs="Times New Roman"/>
          <w:color w:val="000000" w:themeColor="text1"/>
          <w:sz w:val="24"/>
          <w:szCs w:val="24"/>
        </w:rPr>
      </w:pPr>
      <w:r w:rsidRPr="00D9445A">
        <w:rPr>
          <w:rFonts w:ascii="Times New Roman" w:hAnsi="Times New Roman" w:cs="Times New Roman"/>
          <w:color w:val="000000" w:themeColor="text1"/>
          <w:sz w:val="24"/>
          <w:szCs w:val="24"/>
        </w:rPr>
        <w:t>1. Tom White, "Hadoop: The Definitive Guide", 4th Edition, O'Reilly Media Inc, April 2015.</w:t>
      </w:r>
    </w:p>
    <w:p w14:paraId="526B125B" w14:textId="31C17A5E" w:rsidR="002D0DFF" w:rsidRDefault="00A24D2A" w:rsidP="00D9445A">
      <w:pPr>
        <w:tabs>
          <w:tab w:val="left" w:pos="9981"/>
        </w:tabs>
        <w:spacing w:line="360" w:lineRule="auto"/>
        <w:ind w:left="476" w:right="402"/>
        <w:jc w:val="both"/>
        <w:rPr>
          <w:rFonts w:ascii="Times New Roman" w:hAnsi="Times New Roman" w:cs="Times New Roman"/>
          <w:color w:val="000000" w:themeColor="text1"/>
          <w:sz w:val="24"/>
          <w:szCs w:val="24"/>
        </w:rPr>
      </w:pPr>
      <w:r w:rsidRPr="00D9445A">
        <w:rPr>
          <w:rFonts w:ascii="Times New Roman" w:hAnsi="Times New Roman" w:cs="Times New Roman"/>
          <w:color w:val="000000" w:themeColor="text1"/>
          <w:sz w:val="24"/>
          <w:szCs w:val="24"/>
        </w:rPr>
        <w:t>2. Alan Gates, "Programming Pig", O'Reilly Media Inc, 2011.</w:t>
      </w:r>
      <w:r w:rsidR="002D0DFF">
        <w:rPr>
          <w:rFonts w:ascii="Times New Roman" w:hAnsi="Times New Roman" w:cs="Times New Roman"/>
          <w:color w:val="000000" w:themeColor="text1"/>
          <w:sz w:val="24"/>
          <w:szCs w:val="24"/>
        </w:rPr>
        <w:br w:type="page"/>
      </w:r>
    </w:p>
    <w:p w14:paraId="29391C0F" w14:textId="77777777" w:rsidR="00D814D2" w:rsidRDefault="00D814D2" w:rsidP="009040A1">
      <w:pPr>
        <w:pStyle w:val="Heading1"/>
        <w:pBdr>
          <w:top w:val="single" w:sz="4" w:space="1" w:color="auto"/>
          <w:left w:val="single" w:sz="4" w:space="4" w:color="auto"/>
          <w:bottom w:val="single" w:sz="4" w:space="1" w:color="auto"/>
          <w:right w:val="single" w:sz="4" w:space="4" w:color="auto"/>
        </w:pBdr>
        <w:shd w:val="solid" w:color="D5DCE4" w:themeColor="text2" w:themeTint="33" w:fill="auto"/>
        <w:spacing w:line="240" w:lineRule="auto"/>
        <w:jc w:val="cente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D814D2" w:rsidSect="002D0DFF">
          <w:headerReference w:type="default" r:id="rId9"/>
          <w:footerReference w:type="default" r:id="rId10"/>
          <w:footerReference w:type="first" r:id="rId11"/>
          <w:pgSz w:w="12240" w:h="15840"/>
          <w:pgMar w:top="1260" w:right="1080" w:bottom="1440" w:left="1440" w:header="144"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titlePg/>
          <w:docGrid w:linePitch="360"/>
        </w:sectPr>
      </w:pPr>
    </w:p>
    <w:p w14:paraId="408B09E0" w14:textId="4F26FFAC" w:rsidR="00EB6BCC" w:rsidRPr="009040A1" w:rsidRDefault="00EB6BCC" w:rsidP="0066029A">
      <w:pPr>
        <w:pStyle w:val="Heading1"/>
        <w:pBdr>
          <w:top w:val="single" w:sz="4" w:space="1" w:color="auto"/>
          <w:left w:val="single" w:sz="4" w:space="4" w:color="auto"/>
          <w:bottom w:val="single" w:sz="4" w:space="1" w:color="auto"/>
          <w:right w:val="single" w:sz="4" w:space="4" w:color="auto"/>
        </w:pBdr>
        <w:shd w:val="clear" w:color="D5DCE4" w:themeColor="text2" w:themeTint="33" w:fill="B4C6E7" w:themeFill="accent1" w:themeFillTint="66"/>
        <w:spacing w:line="240" w:lineRule="auto"/>
        <w:jc w:val="center"/>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0A1">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Experiment 1</w:t>
      </w:r>
    </w:p>
    <w:p w14:paraId="3106B2C3" w14:textId="77777777" w:rsidR="00EB6BCC" w:rsidRPr="009040A1" w:rsidRDefault="00EB6BCC" w:rsidP="00EB6BCC">
      <w:pPr>
        <w:pStyle w:val="ListParagraph"/>
        <w:widowControl w:val="0"/>
        <w:numPr>
          <w:ilvl w:val="0"/>
          <w:numId w:val="28"/>
        </w:numPr>
        <w:tabs>
          <w:tab w:val="left" w:pos="262"/>
          <w:tab w:val="left" w:pos="360"/>
          <w:tab w:val="left" w:pos="810"/>
        </w:tabs>
        <w:autoSpaceDE w:val="0"/>
        <w:autoSpaceDN w:val="0"/>
        <w:spacing w:before="229" w:after="0" w:line="240" w:lineRule="auto"/>
        <w:ind w:left="262" w:hanging="35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0A1">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 and using basic HDFS commands.</w:t>
      </w:r>
    </w:p>
    <w:p w14:paraId="6904BB41" w14:textId="77777777" w:rsidR="00EB6BCC" w:rsidRDefault="00EB6BCC" w:rsidP="009040A1">
      <w:pPr>
        <w:pStyle w:val="Heading2"/>
        <w:ind w:left="0"/>
      </w:pPr>
      <w:r>
        <w:t>Aim:</w:t>
      </w:r>
    </w:p>
    <w:p w14:paraId="75909356" w14:textId="77777777" w:rsidR="00EB6BCC" w:rsidRPr="009040A1" w:rsidRDefault="00EB6BCC" w:rsidP="009040A1">
      <w:pPr>
        <w:rPr>
          <w:rFonts w:ascii="Times New Roman" w:hAnsi="Times New Roman" w:cs="Times New Roman"/>
        </w:rPr>
      </w:pPr>
      <w:r w:rsidRPr="009040A1">
        <w:rPr>
          <w:rFonts w:ascii="Times New Roman" w:hAnsi="Times New Roman" w:cs="Times New Roman"/>
        </w:rPr>
        <w:t>To learn and practice essential HDFS commands for managing files and directories in Hadoop Distributed File System.</w:t>
      </w:r>
    </w:p>
    <w:p w14:paraId="46714B92" w14:textId="77777777" w:rsidR="00EB6BCC" w:rsidRDefault="00EB6BCC" w:rsidP="009040A1">
      <w:pPr>
        <w:pStyle w:val="Heading2"/>
        <w:ind w:left="0"/>
      </w:pPr>
      <w:r>
        <w:t>Description</w:t>
      </w:r>
    </w:p>
    <w:p w14:paraId="036CE74D" w14:textId="77777777" w:rsidR="00EB6BCC" w:rsidRDefault="00EB6BCC" w:rsidP="00AE547C">
      <w:r w:rsidRPr="009040A1">
        <w:rPr>
          <w:rFonts w:ascii="Times New Roman" w:hAnsi="Times New Roman" w:cs="Times New Roman"/>
        </w:rPr>
        <w:t>HDFS is the primary storage system of Hadoop, designed to store very large files across multiple machines. The '</w:t>
      </w:r>
      <w:proofErr w:type="spellStart"/>
      <w:r w:rsidRPr="009040A1">
        <w:rPr>
          <w:rFonts w:ascii="Times New Roman" w:hAnsi="Times New Roman" w:cs="Times New Roman"/>
        </w:rPr>
        <w:t>hdfs</w:t>
      </w:r>
      <w:proofErr w:type="spellEnd"/>
      <w:r w:rsidRPr="009040A1">
        <w:rPr>
          <w:rFonts w:ascii="Times New Roman" w:hAnsi="Times New Roman" w:cs="Times New Roman"/>
        </w:rPr>
        <w:t xml:space="preserve"> </w:t>
      </w:r>
      <w:proofErr w:type="spellStart"/>
      <w:r w:rsidRPr="009040A1">
        <w:rPr>
          <w:rFonts w:ascii="Times New Roman" w:hAnsi="Times New Roman" w:cs="Times New Roman"/>
        </w:rPr>
        <w:t>dfs'</w:t>
      </w:r>
      <w:proofErr w:type="spellEnd"/>
      <w:r w:rsidRPr="009040A1">
        <w:rPr>
          <w:rFonts w:ascii="Times New Roman" w:hAnsi="Times New Roman" w:cs="Times New Roman"/>
        </w:rPr>
        <w:t xml:space="preserve"> commands allow users to interact with HDFS for file creation, movement, deletion, viewing contents, and managing file permissions. In this experiment, we will execute and understand HDFS commands along with their syntax, purpose and practical examples</w:t>
      </w:r>
      <w:r>
        <w:t>.</w:t>
      </w:r>
    </w:p>
    <w:p w14:paraId="03F21E7D" w14:textId="77777777" w:rsidR="00EB6BCC" w:rsidRDefault="00EB6BCC" w:rsidP="009040A1">
      <w:pPr>
        <w:pStyle w:val="Heading2"/>
        <w:ind w:left="0"/>
      </w:pPr>
      <w:r>
        <w:t>Commands</w:t>
      </w:r>
    </w:p>
    <w:p w14:paraId="7A8846A5" w14:textId="77777777" w:rsidR="00EB6BCC" w:rsidRPr="00F94351" w:rsidRDefault="00EB6BCC" w:rsidP="009040A1">
      <w:pPr>
        <w:pStyle w:val="Heading2"/>
        <w:ind w:hanging="941"/>
      </w:pPr>
      <w:r w:rsidRPr="001D3653">
        <w:t>1. Check HDFS version</w:t>
      </w:r>
    </w:p>
    <w:p w14:paraId="590B32B5" w14:textId="77777777" w:rsidR="00EB6BCC" w:rsidRPr="009040A1" w:rsidRDefault="00EB6BCC" w:rsidP="005479CC">
      <w:pPr>
        <w:spacing w:after="80"/>
        <w:ind w:firstLine="360"/>
        <w:rPr>
          <w:rFonts w:ascii="Times New Roman" w:hAnsi="Times New Roman" w:cs="Times New Roman"/>
        </w:rPr>
      </w:pPr>
      <w:r w:rsidRPr="009040A1">
        <w:rPr>
          <w:rFonts w:ascii="Times New Roman" w:hAnsi="Times New Roman" w:cs="Times New Roman"/>
        </w:rPr>
        <w:t xml:space="preserve">Syntax:  </w:t>
      </w:r>
      <w:proofErr w:type="spellStart"/>
      <w:r w:rsidRPr="009040A1">
        <w:rPr>
          <w:rFonts w:ascii="Times New Roman" w:hAnsi="Times New Roman" w:cs="Times New Roman"/>
        </w:rPr>
        <w:t>hadoop</w:t>
      </w:r>
      <w:proofErr w:type="spellEnd"/>
      <w:r w:rsidRPr="009040A1">
        <w:rPr>
          <w:rFonts w:ascii="Times New Roman" w:hAnsi="Times New Roman" w:cs="Times New Roman"/>
        </w:rPr>
        <w:t xml:space="preserve"> version</w:t>
      </w:r>
    </w:p>
    <w:p w14:paraId="1DA532E1" w14:textId="77777777" w:rsidR="00EB6BCC" w:rsidRPr="009040A1" w:rsidRDefault="00EB6BCC" w:rsidP="005479CC">
      <w:pPr>
        <w:spacing w:after="80"/>
        <w:ind w:firstLine="360"/>
        <w:rPr>
          <w:rFonts w:ascii="Times New Roman" w:hAnsi="Times New Roman" w:cs="Times New Roman"/>
        </w:rPr>
      </w:pPr>
      <w:r w:rsidRPr="009040A1">
        <w:rPr>
          <w:rFonts w:ascii="Times New Roman" w:hAnsi="Times New Roman" w:cs="Times New Roman"/>
        </w:rPr>
        <w:t xml:space="preserve">Example: </w:t>
      </w:r>
      <w:proofErr w:type="spellStart"/>
      <w:r w:rsidRPr="009040A1">
        <w:rPr>
          <w:rFonts w:ascii="Times New Roman" w:hAnsi="Times New Roman" w:cs="Times New Roman"/>
        </w:rPr>
        <w:t>hadoop</w:t>
      </w:r>
      <w:proofErr w:type="spellEnd"/>
      <w:r w:rsidRPr="009040A1">
        <w:rPr>
          <w:rFonts w:ascii="Times New Roman" w:hAnsi="Times New Roman" w:cs="Times New Roman"/>
        </w:rPr>
        <w:t xml:space="preserve"> version</w:t>
      </w:r>
    </w:p>
    <w:p w14:paraId="659DB582" w14:textId="77777777" w:rsidR="00EB6BCC" w:rsidRPr="009040A1" w:rsidRDefault="00EB6BCC" w:rsidP="005479CC">
      <w:pPr>
        <w:spacing w:after="80"/>
        <w:ind w:firstLine="360"/>
        <w:rPr>
          <w:rFonts w:ascii="Times New Roman" w:hAnsi="Times New Roman" w:cs="Times New Roman"/>
        </w:rPr>
      </w:pPr>
      <w:r w:rsidRPr="009040A1">
        <w:rPr>
          <w:rFonts w:ascii="Times New Roman" w:hAnsi="Times New Roman" w:cs="Times New Roman"/>
        </w:rPr>
        <w:t>Description:  Displays the installed Hadoop version and build details.</w:t>
      </w:r>
    </w:p>
    <w:p w14:paraId="6E4918E9" w14:textId="77777777" w:rsidR="00EB6BCC" w:rsidRPr="00F94351" w:rsidRDefault="00EB6BCC" w:rsidP="009040A1">
      <w:pPr>
        <w:pStyle w:val="Heading2"/>
        <w:ind w:left="0"/>
      </w:pPr>
      <w:r w:rsidRPr="001D3653">
        <w:t>2. List files in HDFS</w:t>
      </w:r>
    </w:p>
    <w:p w14:paraId="054D96F0" w14:textId="77777777" w:rsidR="00EB6BCC" w:rsidRPr="009040A1" w:rsidRDefault="00EB6BCC" w:rsidP="005479CC">
      <w:pPr>
        <w:spacing w:after="80"/>
        <w:ind w:firstLine="360"/>
        <w:rPr>
          <w:rFonts w:ascii="Times New Roman" w:hAnsi="Times New Roman" w:cs="Times New Roman"/>
        </w:rPr>
      </w:pPr>
      <w:r w:rsidRPr="009040A1">
        <w:rPr>
          <w:rFonts w:ascii="Times New Roman" w:hAnsi="Times New Roman" w:cs="Times New Roman"/>
        </w:rPr>
        <w:t xml:space="preserve">Syntax:  </w:t>
      </w:r>
      <w:proofErr w:type="spellStart"/>
      <w:r w:rsidRPr="009040A1">
        <w:rPr>
          <w:rFonts w:ascii="Times New Roman" w:hAnsi="Times New Roman" w:cs="Times New Roman"/>
        </w:rPr>
        <w:t>hdfs</w:t>
      </w:r>
      <w:proofErr w:type="spellEnd"/>
      <w:r w:rsidRPr="009040A1">
        <w:rPr>
          <w:rFonts w:ascii="Times New Roman" w:hAnsi="Times New Roman" w:cs="Times New Roman"/>
        </w:rPr>
        <w:t xml:space="preserve"> </w:t>
      </w:r>
      <w:proofErr w:type="spellStart"/>
      <w:r w:rsidRPr="009040A1">
        <w:rPr>
          <w:rFonts w:ascii="Times New Roman" w:hAnsi="Times New Roman" w:cs="Times New Roman"/>
        </w:rPr>
        <w:t>dfs</w:t>
      </w:r>
      <w:proofErr w:type="spellEnd"/>
      <w:r w:rsidRPr="009040A1">
        <w:rPr>
          <w:rFonts w:ascii="Times New Roman" w:hAnsi="Times New Roman" w:cs="Times New Roman"/>
        </w:rPr>
        <w:t xml:space="preserve"> -ls &lt;path&gt;</w:t>
      </w:r>
    </w:p>
    <w:p w14:paraId="0CA42512" w14:textId="77777777" w:rsidR="00EB6BCC" w:rsidRPr="009040A1" w:rsidRDefault="00EB6BCC" w:rsidP="005479CC">
      <w:pPr>
        <w:spacing w:after="80"/>
        <w:ind w:firstLine="360"/>
        <w:rPr>
          <w:rFonts w:ascii="Times New Roman" w:hAnsi="Times New Roman" w:cs="Times New Roman"/>
        </w:rPr>
      </w:pPr>
      <w:r w:rsidRPr="009040A1">
        <w:rPr>
          <w:rFonts w:ascii="Times New Roman" w:hAnsi="Times New Roman" w:cs="Times New Roman"/>
        </w:rPr>
        <w:t xml:space="preserve">Example:  </w:t>
      </w:r>
      <w:proofErr w:type="spellStart"/>
      <w:r w:rsidRPr="009040A1">
        <w:rPr>
          <w:rFonts w:ascii="Times New Roman" w:hAnsi="Times New Roman" w:cs="Times New Roman"/>
        </w:rPr>
        <w:t>hdfs</w:t>
      </w:r>
      <w:proofErr w:type="spellEnd"/>
      <w:r w:rsidRPr="009040A1">
        <w:rPr>
          <w:rFonts w:ascii="Times New Roman" w:hAnsi="Times New Roman" w:cs="Times New Roman"/>
        </w:rPr>
        <w:t xml:space="preserve"> </w:t>
      </w:r>
      <w:proofErr w:type="spellStart"/>
      <w:r w:rsidRPr="009040A1">
        <w:rPr>
          <w:rFonts w:ascii="Times New Roman" w:hAnsi="Times New Roman" w:cs="Times New Roman"/>
        </w:rPr>
        <w:t>dfs</w:t>
      </w:r>
      <w:proofErr w:type="spellEnd"/>
      <w:r w:rsidRPr="009040A1">
        <w:rPr>
          <w:rFonts w:ascii="Times New Roman" w:hAnsi="Times New Roman" w:cs="Times New Roman"/>
        </w:rPr>
        <w:t xml:space="preserve"> -ls /</w:t>
      </w:r>
    </w:p>
    <w:p w14:paraId="102ED9A4" w14:textId="77777777" w:rsidR="00EB6BCC" w:rsidRPr="009040A1" w:rsidRDefault="00EB6BCC" w:rsidP="005479CC">
      <w:pPr>
        <w:spacing w:after="80"/>
        <w:ind w:firstLine="360"/>
        <w:rPr>
          <w:rFonts w:ascii="Times New Roman" w:hAnsi="Times New Roman" w:cs="Times New Roman"/>
        </w:rPr>
      </w:pPr>
      <w:r w:rsidRPr="009040A1">
        <w:rPr>
          <w:rFonts w:ascii="Times New Roman" w:hAnsi="Times New Roman" w:cs="Times New Roman"/>
        </w:rPr>
        <w:t>Description:   Lists files and directories in the specified HDFS path.</w:t>
      </w:r>
    </w:p>
    <w:p w14:paraId="70602199" w14:textId="77777777" w:rsidR="00EB6BCC" w:rsidRPr="00F94351" w:rsidRDefault="00EB6BCC" w:rsidP="009040A1">
      <w:pPr>
        <w:pStyle w:val="Heading2"/>
        <w:ind w:left="0"/>
      </w:pPr>
      <w:r w:rsidRPr="001D3653">
        <w:t>3. Create a directory</w:t>
      </w:r>
    </w:p>
    <w:p w14:paraId="32F5CD30" w14:textId="77777777" w:rsidR="00EB6BCC" w:rsidRPr="009040A1" w:rsidRDefault="00EB6BCC" w:rsidP="005479CC">
      <w:pPr>
        <w:spacing w:after="80"/>
        <w:ind w:firstLine="360"/>
        <w:rPr>
          <w:rFonts w:ascii="Times New Roman" w:hAnsi="Times New Roman" w:cs="Times New Roman"/>
        </w:rPr>
      </w:pPr>
      <w:r w:rsidRPr="009040A1">
        <w:rPr>
          <w:rFonts w:ascii="Times New Roman" w:hAnsi="Times New Roman" w:cs="Times New Roman"/>
        </w:rPr>
        <w:t xml:space="preserve">Syntax:   </w:t>
      </w:r>
      <w:proofErr w:type="spellStart"/>
      <w:r w:rsidRPr="009040A1">
        <w:rPr>
          <w:rFonts w:ascii="Times New Roman" w:hAnsi="Times New Roman" w:cs="Times New Roman"/>
        </w:rPr>
        <w:t>hdfs</w:t>
      </w:r>
      <w:proofErr w:type="spellEnd"/>
      <w:r w:rsidRPr="009040A1">
        <w:rPr>
          <w:rFonts w:ascii="Times New Roman" w:hAnsi="Times New Roman" w:cs="Times New Roman"/>
        </w:rPr>
        <w:t xml:space="preserve"> </w:t>
      </w:r>
      <w:proofErr w:type="spellStart"/>
      <w:r w:rsidRPr="009040A1">
        <w:rPr>
          <w:rFonts w:ascii="Times New Roman" w:hAnsi="Times New Roman" w:cs="Times New Roman"/>
        </w:rPr>
        <w:t>dfs</w:t>
      </w:r>
      <w:proofErr w:type="spellEnd"/>
      <w:r w:rsidRPr="009040A1">
        <w:rPr>
          <w:rFonts w:ascii="Times New Roman" w:hAnsi="Times New Roman" w:cs="Times New Roman"/>
        </w:rPr>
        <w:t xml:space="preserve"> -</w:t>
      </w:r>
      <w:proofErr w:type="spellStart"/>
      <w:r w:rsidRPr="009040A1">
        <w:rPr>
          <w:rFonts w:ascii="Times New Roman" w:hAnsi="Times New Roman" w:cs="Times New Roman"/>
        </w:rPr>
        <w:t>mkdir</w:t>
      </w:r>
      <w:proofErr w:type="spellEnd"/>
      <w:r w:rsidRPr="009040A1">
        <w:rPr>
          <w:rFonts w:ascii="Times New Roman" w:hAnsi="Times New Roman" w:cs="Times New Roman"/>
        </w:rPr>
        <w:t xml:space="preserve"> &lt;path&gt;</w:t>
      </w:r>
    </w:p>
    <w:p w14:paraId="1ACD85C7" w14:textId="77777777" w:rsidR="00EB6BCC" w:rsidRPr="009040A1" w:rsidRDefault="00EB6BCC" w:rsidP="005479CC">
      <w:pPr>
        <w:spacing w:after="80"/>
        <w:ind w:firstLine="360"/>
        <w:rPr>
          <w:rFonts w:ascii="Times New Roman" w:hAnsi="Times New Roman" w:cs="Times New Roman"/>
        </w:rPr>
      </w:pPr>
      <w:r w:rsidRPr="009040A1">
        <w:rPr>
          <w:rFonts w:ascii="Times New Roman" w:hAnsi="Times New Roman" w:cs="Times New Roman"/>
        </w:rPr>
        <w:t xml:space="preserve">Example:    </w:t>
      </w:r>
      <w:proofErr w:type="spellStart"/>
      <w:r w:rsidRPr="009040A1">
        <w:rPr>
          <w:rFonts w:ascii="Times New Roman" w:hAnsi="Times New Roman" w:cs="Times New Roman"/>
        </w:rPr>
        <w:t>hdfs</w:t>
      </w:r>
      <w:proofErr w:type="spellEnd"/>
      <w:r w:rsidRPr="009040A1">
        <w:rPr>
          <w:rFonts w:ascii="Times New Roman" w:hAnsi="Times New Roman" w:cs="Times New Roman"/>
        </w:rPr>
        <w:t xml:space="preserve"> </w:t>
      </w:r>
      <w:proofErr w:type="spellStart"/>
      <w:r w:rsidRPr="009040A1">
        <w:rPr>
          <w:rFonts w:ascii="Times New Roman" w:hAnsi="Times New Roman" w:cs="Times New Roman"/>
        </w:rPr>
        <w:t>dfs</w:t>
      </w:r>
      <w:proofErr w:type="spellEnd"/>
      <w:r w:rsidRPr="009040A1">
        <w:rPr>
          <w:rFonts w:ascii="Times New Roman" w:hAnsi="Times New Roman" w:cs="Times New Roman"/>
        </w:rPr>
        <w:t xml:space="preserve"> -</w:t>
      </w:r>
      <w:proofErr w:type="spellStart"/>
      <w:r w:rsidRPr="009040A1">
        <w:rPr>
          <w:rFonts w:ascii="Times New Roman" w:hAnsi="Times New Roman" w:cs="Times New Roman"/>
        </w:rPr>
        <w:t>mkdir</w:t>
      </w:r>
      <w:proofErr w:type="spellEnd"/>
      <w:r w:rsidRPr="009040A1">
        <w:rPr>
          <w:rFonts w:ascii="Times New Roman" w:hAnsi="Times New Roman" w:cs="Times New Roman"/>
        </w:rPr>
        <w:t xml:space="preserve"> /user/</w:t>
      </w:r>
      <w:proofErr w:type="spellStart"/>
      <w:r w:rsidRPr="009040A1">
        <w:rPr>
          <w:rFonts w:ascii="Times New Roman" w:hAnsi="Times New Roman" w:cs="Times New Roman"/>
        </w:rPr>
        <w:t>imran</w:t>
      </w:r>
      <w:proofErr w:type="spellEnd"/>
    </w:p>
    <w:p w14:paraId="5991E6E1" w14:textId="77777777" w:rsidR="00EB6BCC" w:rsidRPr="009040A1" w:rsidRDefault="00EB6BCC" w:rsidP="005479CC">
      <w:pPr>
        <w:spacing w:after="80"/>
        <w:ind w:firstLine="360"/>
        <w:rPr>
          <w:rFonts w:ascii="Times New Roman" w:hAnsi="Times New Roman" w:cs="Times New Roman"/>
        </w:rPr>
      </w:pPr>
      <w:r w:rsidRPr="009040A1">
        <w:rPr>
          <w:rFonts w:ascii="Times New Roman" w:hAnsi="Times New Roman" w:cs="Times New Roman"/>
        </w:rPr>
        <w:t>Description:    Creates a new directory in HDFS.</w:t>
      </w:r>
    </w:p>
    <w:p w14:paraId="4D53196F" w14:textId="77777777" w:rsidR="00EB6BCC" w:rsidRPr="00F94351" w:rsidRDefault="00EB6BCC" w:rsidP="009040A1">
      <w:pPr>
        <w:pStyle w:val="Heading2"/>
        <w:ind w:left="0"/>
      </w:pPr>
      <w:r w:rsidRPr="001D3653">
        <w:t>4. Create directory with parent directories</w:t>
      </w:r>
    </w:p>
    <w:p w14:paraId="08038D0C"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mkdir</w:t>
      </w:r>
      <w:proofErr w:type="spellEnd"/>
      <w:r w:rsidRPr="005479CC">
        <w:rPr>
          <w:rFonts w:ascii="Times New Roman" w:hAnsi="Times New Roman" w:cs="Times New Roman"/>
        </w:rPr>
        <w:t xml:space="preserve"> -p &lt;path&gt;</w:t>
      </w:r>
    </w:p>
    <w:p w14:paraId="0B46B10C"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mkdir</w:t>
      </w:r>
      <w:proofErr w:type="spellEnd"/>
      <w:r w:rsidRPr="005479CC">
        <w:rPr>
          <w:rFonts w:ascii="Times New Roman" w:hAnsi="Times New Roman" w:cs="Times New Roman"/>
        </w:rPr>
        <w:t xml:space="preserve"> -p /user/</w:t>
      </w:r>
      <w:proofErr w:type="spellStart"/>
      <w:r w:rsidRPr="005479CC">
        <w:rPr>
          <w:rFonts w:ascii="Times New Roman" w:hAnsi="Times New Roman" w:cs="Times New Roman"/>
        </w:rPr>
        <w:t>imran</w:t>
      </w:r>
      <w:proofErr w:type="spellEnd"/>
      <w:r w:rsidRPr="005479CC">
        <w:rPr>
          <w:rFonts w:ascii="Times New Roman" w:hAnsi="Times New Roman" w:cs="Times New Roman"/>
        </w:rPr>
        <w:t>/data/input</w:t>
      </w:r>
    </w:p>
    <w:p w14:paraId="3202C8DD"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Creates nested directories in HDFS.</w:t>
      </w:r>
    </w:p>
    <w:p w14:paraId="2FE0A645" w14:textId="77777777" w:rsidR="00EB6BCC" w:rsidRPr="00F94351" w:rsidRDefault="00EB6BCC" w:rsidP="009040A1">
      <w:pPr>
        <w:pStyle w:val="Heading2"/>
        <w:ind w:left="0"/>
      </w:pPr>
      <w:r w:rsidRPr="001D3653">
        <w:t>5. Upload file to HDFS</w:t>
      </w:r>
    </w:p>
    <w:p w14:paraId="585772B1"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-put &lt;</w:t>
      </w:r>
      <w:proofErr w:type="spellStart"/>
      <w:r w:rsidRPr="005479CC">
        <w:rPr>
          <w:rFonts w:ascii="Times New Roman" w:hAnsi="Times New Roman" w:cs="Times New Roman"/>
        </w:rPr>
        <w:t>local_path</w:t>
      </w:r>
      <w:proofErr w:type="spellEnd"/>
      <w:r w:rsidRPr="005479CC">
        <w:rPr>
          <w:rFonts w:ascii="Times New Roman" w:hAnsi="Times New Roman" w:cs="Times New Roman"/>
        </w:rPr>
        <w:t>&gt; &lt;</w:t>
      </w:r>
      <w:proofErr w:type="spellStart"/>
      <w:r w:rsidRPr="005479CC">
        <w:rPr>
          <w:rFonts w:ascii="Times New Roman" w:hAnsi="Times New Roman" w:cs="Times New Roman"/>
        </w:rPr>
        <w:t>hdfs_path</w:t>
      </w:r>
      <w:proofErr w:type="spellEnd"/>
      <w:r w:rsidRPr="005479CC">
        <w:rPr>
          <w:rFonts w:ascii="Times New Roman" w:hAnsi="Times New Roman" w:cs="Times New Roman"/>
        </w:rPr>
        <w:t>&gt;</w:t>
      </w:r>
    </w:p>
    <w:p w14:paraId="2DD7D109"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-put /home/</w:t>
      </w:r>
      <w:proofErr w:type="spellStart"/>
      <w:r w:rsidRPr="005479CC">
        <w:rPr>
          <w:rFonts w:ascii="Times New Roman" w:hAnsi="Times New Roman" w:cs="Times New Roman"/>
        </w:rPr>
        <w:t>cloudera</w:t>
      </w:r>
      <w:proofErr w:type="spellEnd"/>
      <w:r w:rsidRPr="005479CC">
        <w:rPr>
          <w:rFonts w:ascii="Times New Roman" w:hAnsi="Times New Roman" w:cs="Times New Roman"/>
        </w:rPr>
        <w:t>/data.txt /user/</w:t>
      </w:r>
      <w:proofErr w:type="spellStart"/>
      <w:r w:rsidRPr="005479CC">
        <w:rPr>
          <w:rFonts w:ascii="Times New Roman" w:hAnsi="Times New Roman" w:cs="Times New Roman"/>
        </w:rPr>
        <w:t>imran</w:t>
      </w:r>
      <w:proofErr w:type="spellEnd"/>
      <w:r w:rsidRPr="005479CC">
        <w:rPr>
          <w:rFonts w:ascii="Times New Roman" w:hAnsi="Times New Roman" w:cs="Times New Roman"/>
        </w:rPr>
        <w:t>/</w:t>
      </w:r>
    </w:p>
    <w:p w14:paraId="4B7B0CDA"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Copies a file from the local filesystem to HDFS.</w:t>
      </w:r>
    </w:p>
    <w:p w14:paraId="4AA8E515" w14:textId="77777777" w:rsidR="00EB6BCC" w:rsidRPr="00F94351" w:rsidRDefault="00EB6BCC" w:rsidP="009040A1">
      <w:pPr>
        <w:pStyle w:val="Heading2"/>
        <w:ind w:left="0"/>
      </w:pPr>
      <w:r w:rsidRPr="001D3653">
        <w:t>6. Upload multiple files</w:t>
      </w:r>
    </w:p>
    <w:p w14:paraId="4C6920F5"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-put &lt;local_file1&gt; &lt;local_file2&gt; ... &lt;</w:t>
      </w:r>
      <w:proofErr w:type="spellStart"/>
      <w:r w:rsidRPr="005479CC">
        <w:rPr>
          <w:rFonts w:ascii="Times New Roman" w:hAnsi="Times New Roman" w:cs="Times New Roman"/>
        </w:rPr>
        <w:t>hdfs_path</w:t>
      </w:r>
      <w:proofErr w:type="spellEnd"/>
      <w:r w:rsidRPr="005479CC">
        <w:rPr>
          <w:rFonts w:ascii="Times New Roman" w:hAnsi="Times New Roman" w:cs="Times New Roman"/>
        </w:rPr>
        <w:t>&gt;</w:t>
      </w:r>
    </w:p>
    <w:p w14:paraId="78223808"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-put file1.txt file2.txt /user/</w:t>
      </w:r>
      <w:proofErr w:type="spellStart"/>
      <w:r w:rsidRPr="005479CC">
        <w:rPr>
          <w:rFonts w:ascii="Times New Roman" w:hAnsi="Times New Roman" w:cs="Times New Roman"/>
        </w:rPr>
        <w:t>imran</w:t>
      </w:r>
      <w:proofErr w:type="spellEnd"/>
      <w:r w:rsidRPr="005479CC">
        <w:rPr>
          <w:rFonts w:ascii="Times New Roman" w:hAnsi="Times New Roman" w:cs="Times New Roman"/>
        </w:rPr>
        <w:t>/</w:t>
      </w:r>
    </w:p>
    <w:p w14:paraId="53CC93B9"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Copies multiple files at once into HDFS.</w:t>
      </w:r>
    </w:p>
    <w:p w14:paraId="6A4C141E" w14:textId="77777777" w:rsidR="00EB6BCC" w:rsidRPr="00F94351" w:rsidRDefault="00EB6BCC" w:rsidP="009040A1">
      <w:pPr>
        <w:pStyle w:val="Heading2"/>
        <w:ind w:left="0"/>
      </w:pPr>
      <w:r w:rsidRPr="001D3653">
        <w:t>7. Copy file within HDFS</w:t>
      </w:r>
    </w:p>
    <w:p w14:paraId="03ACC308"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-cp &lt;</w:t>
      </w:r>
      <w:proofErr w:type="spellStart"/>
      <w:r w:rsidRPr="005479CC">
        <w:rPr>
          <w:rFonts w:ascii="Times New Roman" w:hAnsi="Times New Roman" w:cs="Times New Roman"/>
        </w:rPr>
        <w:t>src</w:t>
      </w:r>
      <w:proofErr w:type="spellEnd"/>
      <w:r w:rsidRPr="005479CC">
        <w:rPr>
          <w:rFonts w:ascii="Times New Roman" w:hAnsi="Times New Roman" w:cs="Times New Roman"/>
        </w:rPr>
        <w:t>&gt; &lt;</w:t>
      </w:r>
      <w:proofErr w:type="spellStart"/>
      <w:r w:rsidRPr="005479CC">
        <w:rPr>
          <w:rFonts w:ascii="Times New Roman" w:hAnsi="Times New Roman" w:cs="Times New Roman"/>
        </w:rPr>
        <w:t>dest</w:t>
      </w:r>
      <w:proofErr w:type="spellEnd"/>
      <w:r w:rsidRPr="005479CC">
        <w:rPr>
          <w:rFonts w:ascii="Times New Roman" w:hAnsi="Times New Roman" w:cs="Times New Roman"/>
        </w:rPr>
        <w:t>&gt;</w:t>
      </w:r>
    </w:p>
    <w:p w14:paraId="15C2AE40"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-cp /user/</w:t>
      </w:r>
      <w:proofErr w:type="spellStart"/>
      <w:r w:rsidRPr="005479CC">
        <w:rPr>
          <w:rFonts w:ascii="Times New Roman" w:hAnsi="Times New Roman" w:cs="Times New Roman"/>
        </w:rPr>
        <w:t>imran</w:t>
      </w:r>
      <w:proofErr w:type="spellEnd"/>
      <w:r w:rsidRPr="005479CC">
        <w:rPr>
          <w:rFonts w:ascii="Times New Roman" w:hAnsi="Times New Roman" w:cs="Times New Roman"/>
        </w:rPr>
        <w:t>/data.txt /user/</w:t>
      </w:r>
      <w:proofErr w:type="spellStart"/>
      <w:r w:rsidRPr="005479CC">
        <w:rPr>
          <w:rFonts w:ascii="Times New Roman" w:hAnsi="Times New Roman" w:cs="Times New Roman"/>
        </w:rPr>
        <w:t>imran</w:t>
      </w:r>
      <w:proofErr w:type="spellEnd"/>
      <w:r w:rsidRPr="005479CC">
        <w:rPr>
          <w:rFonts w:ascii="Times New Roman" w:hAnsi="Times New Roman" w:cs="Times New Roman"/>
        </w:rPr>
        <w:t>/backup_data.txt</w:t>
      </w:r>
    </w:p>
    <w:p w14:paraId="68A38465"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lastRenderedPageBreak/>
        <w:t>Description:    Copies files or directories from one HDFS path to another.</w:t>
      </w:r>
    </w:p>
    <w:p w14:paraId="641B0AE7" w14:textId="77777777" w:rsidR="00EB6BCC" w:rsidRPr="00F94351" w:rsidRDefault="00EB6BCC" w:rsidP="009040A1">
      <w:pPr>
        <w:pStyle w:val="Heading2"/>
        <w:ind w:left="0"/>
      </w:pPr>
      <w:r w:rsidRPr="001D3653">
        <w:t>8. Move file within HDFS</w:t>
      </w:r>
    </w:p>
    <w:p w14:paraId="7C7E358D"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-mv &lt;</w:t>
      </w:r>
      <w:proofErr w:type="spellStart"/>
      <w:r w:rsidRPr="005479CC">
        <w:rPr>
          <w:rFonts w:ascii="Times New Roman" w:hAnsi="Times New Roman" w:cs="Times New Roman"/>
        </w:rPr>
        <w:t>src</w:t>
      </w:r>
      <w:proofErr w:type="spellEnd"/>
      <w:r w:rsidRPr="005479CC">
        <w:rPr>
          <w:rFonts w:ascii="Times New Roman" w:hAnsi="Times New Roman" w:cs="Times New Roman"/>
        </w:rPr>
        <w:t>&gt; &lt;</w:t>
      </w:r>
      <w:proofErr w:type="spellStart"/>
      <w:r w:rsidRPr="005479CC">
        <w:rPr>
          <w:rFonts w:ascii="Times New Roman" w:hAnsi="Times New Roman" w:cs="Times New Roman"/>
        </w:rPr>
        <w:t>dest</w:t>
      </w:r>
      <w:proofErr w:type="spellEnd"/>
      <w:r w:rsidRPr="005479CC">
        <w:rPr>
          <w:rFonts w:ascii="Times New Roman" w:hAnsi="Times New Roman" w:cs="Times New Roman"/>
        </w:rPr>
        <w:t>&gt;</w:t>
      </w:r>
    </w:p>
    <w:p w14:paraId="10D9692C"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-mv /user/</w:t>
      </w:r>
      <w:proofErr w:type="spellStart"/>
      <w:r w:rsidRPr="005479CC">
        <w:rPr>
          <w:rFonts w:ascii="Times New Roman" w:hAnsi="Times New Roman" w:cs="Times New Roman"/>
        </w:rPr>
        <w:t>imran</w:t>
      </w:r>
      <w:proofErr w:type="spellEnd"/>
      <w:r w:rsidRPr="005479CC">
        <w:rPr>
          <w:rFonts w:ascii="Times New Roman" w:hAnsi="Times New Roman" w:cs="Times New Roman"/>
        </w:rPr>
        <w:t>/data.txt /user/</w:t>
      </w:r>
      <w:proofErr w:type="spellStart"/>
      <w:r w:rsidRPr="005479CC">
        <w:rPr>
          <w:rFonts w:ascii="Times New Roman" w:hAnsi="Times New Roman" w:cs="Times New Roman"/>
        </w:rPr>
        <w:t>imran</w:t>
      </w:r>
      <w:proofErr w:type="spellEnd"/>
      <w:r w:rsidRPr="005479CC">
        <w:rPr>
          <w:rFonts w:ascii="Times New Roman" w:hAnsi="Times New Roman" w:cs="Times New Roman"/>
        </w:rPr>
        <w:t>/archive/data.txt</w:t>
      </w:r>
    </w:p>
    <w:p w14:paraId="7FA475B4"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Moves or renames a file or directory in HDFS.</w:t>
      </w:r>
    </w:p>
    <w:p w14:paraId="6344677C" w14:textId="77777777" w:rsidR="00EB6BCC" w:rsidRPr="00F94351" w:rsidRDefault="00EB6BCC" w:rsidP="005479CC">
      <w:pPr>
        <w:pStyle w:val="Heading2"/>
        <w:ind w:left="0"/>
      </w:pPr>
      <w:r w:rsidRPr="001D3653">
        <w:t>9. View file contents</w:t>
      </w:r>
    </w:p>
    <w:p w14:paraId="5242EBDE"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-cat &lt;path&gt;</w:t>
      </w:r>
    </w:p>
    <w:p w14:paraId="6C5F8C19"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-cat /user/</w:t>
      </w:r>
      <w:proofErr w:type="spellStart"/>
      <w:r w:rsidRPr="005479CC">
        <w:rPr>
          <w:rFonts w:ascii="Times New Roman" w:hAnsi="Times New Roman" w:cs="Times New Roman"/>
        </w:rPr>
        <w:t>imran</w:t>
      </w:r>
      <w:proofErr w:type="spellEnd"/>
      <w:r w:rsidRPr="005479CC">
        <w:rPr>
          <w:rFonts w:ascii="Times New Roman" w:hAnsi="Times New Roman" w:cs="Times New Roman"/>
        </w:rPr>
        <w:t>/data.txt</w:t>
      </w:r>
    </w:p>
    <w:p w14:paraId="288E7CDD"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Displays file contents on the terminal.</w:t>
      </w:r>
    </w:p>
    <w:p w14:paraId="7D5905C5" w14:textId="77777777" w:rsidR="00EB6BCC" w:rsidRPr="00F94351" w:rsidRDefault="00EB6BCC" w:rsidP="005479CC">
      <w:pPr>
        <w:pStyle w:val="Heading2"/>
        <w:ind w:left="0"/>
      </w:pPr>
      <w:r w:rsidRPr="001D3653">
        <w:t>10. Display first lines of a file</w:t>
      </w:r>
    </w:p>
    <w:p w14:paraId="5B3F4E73"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-head &lt;path&gt;</w:t>
      </w:r>
    </w:p>
    <w:p w14:paraId="26B18398"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-head /user/</w:t>
      </w:r>
      <w:proofErr w:type="spellStart"/>
      <w:r w:rsidRPr="005479CC">
        <w:rPr>
          <w:rFonts w:ascii="Times New Roman" w:hAnsi="Times New Roman" w:cs="Times New Roman"/>
        </w:rPr>
        <w:t>imran</w:t>
      </w:r>
      <w:proofErr w:type="spellEnd"/>
      <w:r w:rsidRPr="005479CC">
        <w:rPr>
          <w:rFonts w:ascii="Times New Roman" w:hAnsi="Times New Roman" w:cs="Times New Roman"/>
        </w:rPr>
        <w:t>/data.txt</w:t>
      </w:r>
    </w:p>
    <w:p w14:paraId="031234B1"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Shows the first 1KB of a file.</w:t>
      </w:r>
    </w:p>
    <w:p w14:paraId="6C7C0EF0" w14:textId="77777777" w:rsidR="00EB6BCC" w:rsidRPr="00F94351" w:rsidRDefault="00EB6BCC" w:rsidP="005479CC">
      <w:pPr>
        <w:pStyle w:val="Heading2"/>
        <w:ind w:left="0"/>
      </w:pPr>
      <w:r w:rsidRPr="001D3653">
        <w:t>11. Display last lines of a file</w:t>
      </w:r>
    </w:p>
    <w:p w14:paraId="6E560692"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-tail &lt;path&gt;</w:t>
      </w:r>
    </w:p>
    <w:p w14:paraId="754709D8"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-tail /user/</w:t>
      </w:r>
      <w:proofErr w:type="spellStart"/>
      <w:r w:rsidRPr="005479CC">
        <w:rPr>
          <w:rFonts w:ascii="Times New Roman" w:hAnsi="Times New Roman" w:cs="Times New Roman"/>
        </w:rPr>
        <w:t>imran</w:t>
      </w:r>
      <w:proofErr w:type="spellEnd"/>
      <w:r w:rsidRPr="005479CC">
        <w:rPr>
          <w:rFonts w:ascii="Times New Roman" w:hAnsi="Times New Roman" w:cs="Times New Roman"/>
        </w:rPr>
        <w:t>/data.txt</w:t>
      </w:r>
    </w:p>
    <w:p w14:paraId="41519895"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Shows the last 1KB of a file.</w:t>
      </w:r>
    </w:p>
    <w:p w14:paraId="7257625E" w14:textId="77777777" w:rsidR="00EB6BCC" w:rsidRPr="00F94351" w:rsidRDefault="00EB6BCC" w:rsidP="005479CC">
      <w:pPr>
        <w:pStyle w:val="Heading2"/>
        <w:ind w:left="0"/>
      </w:pPr>
      <w:r w:rsidRPr="001D3653">
        <w:t>12. Download file from HDFS</w:t>
      </w:r>
    </w:p>
    <w:p w14:paraId="1D65B2FA"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-get &lt;</w:t>
      </w:r>
      <w:proofErr w:type="spellStart"/>
      <w:r w:rsidRPr="005479CC">
        <w:rPr>
          <w:rFonts w:ascii="Times New Roman" w:hAnsi="Times New Roman" w:cs="Times New Roman"/>
        </w:rPr>
        <w:t>hdfs_path</w:t>
      </w:r>
      <w:proofErr w:type="spellEnd"/>
      <w:r w:rsidRPr="005479CC">
        <w:rPr>
          <w:rFonts w:ascii="Times New Roman" w:hAnsi="Times New Roman" w:cs="Times New Roman"/>
        </w:rPr>
        <w:t>&gt; &lt;</w:t>
      </w:r>
      <w:proofErr w:type="spellStart"/>
      <w:r w:rsidRPr="005479CC">
        <w:rPr>
          <w:rFonts w:ascii="Times New Roman" w:hAnsi="Times New Roman" w:cs="Times New Roman"/>
        </w:rPr>
        <w:t>local_path</w:t>
      </w:r>
      <w:proofErr w:type="spellEnd"/>
      <w:r w:rsidRPr="005479CC">
        <w:rPr>
          <w:rFonts w:ascii="Times New Roman" w:hAnsi="Times New Roman" w:cs="Times New Roman"/>
        </w:rPr>
        <w:t>&gt;</w:t>
      </w:r>
    </w:p>
    <w:p w14:paraId="618FD9FD"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-get /user/</w:t>
      </w:r>
      <w:proofErr w:type="spellStart"/>
      <w:r w:rsidRPr="005479CC">
        <w:rPr>
          <w:rFonts w:ascii="Times New Roman" w:hAnsi="Times New Roman" w:cs="Times New Roman"/>
        </w:rPr>
        <w:t>imran</w:t>
      </w:r>
      <w:proofErr w:type="spellEnd"/>
      <w:r w:rsidRPr="005479CC">
        <w:rPr>
          <w:rFonts w:ascii="Times New Roman" w:hAnsi="Times New Roman" w:cs="Times New Roman"/>
        </w:rPr>
        <w:t>/data.txt /home/</w:t>
      </w:r>
      <w:proofErr w:type="spellStart"/>
      <w:r w:rsidRPr="005479CC">
        <w:rPr>
          <w:rFonts w:ascii="Times New Roman" w:hAnsi="Times New Roman" w:cs="Times New Roman"/>
        </w:rPr>
        <w:t>cloudera</w:t>
      </w:r>
      <w:proofErr w:type="spellEnd"/>
      <w:r w:rsidRPr="005479CC">
        <w:rPr>
          <w:rFonts w:ascii="Times New Roman" w:hAnsi="Times New Roman" w:cs="Times New Roman"/>
        </w:rPr>
        <w:t>/</w:t>
      </w:r>
    </w:p>
    <w:p w14:paraId="66AAAF73"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Copies file from HDFS to local filesystem.</w:t>
      </w:r>
    </w:p>
    <w:p w14:paraId="3D19C83D" w14:textId="77777777" w:rsidR="00EB6BCC" w:rsidRPr="00F94351" w:rsidRDefault="00EB6BCC" w:rsidP="005479CC">
      <w:pPr>
        <w:pStyle w:val="Heading2"/>
        <w:ind w:left="0"/>
      </w:pPr>
      <w:r w:rsidRPr="001D3653">
        <w:t>13. Remove file from HDFS</w:t>
      </w:r>
    </w:p>
    <w:p w14:paraId="2123907F"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-rm &lt;path&gt;</w:t>
      </w:r>
    </w:p>
    <w:p w14:paraId="6C6B24C9"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-rm /user/</w:t>
      </w:r>
      <w:proofErr w:type="spellStart"/>
      <w:r w:rsidRPr="005479CC">
        <w:rPr>
          <w:rFonts w:ascii="Times New Roman" w:hAnsi="Times New Roman" w:cs="Times New Roman"/>
        </w:rPr>
        <w:t>imran</w:t>
      </w:r>
      <w:proofErr w:type="spellEnd"/>
      <w:r w:rsidRPr="005479CC">
        <w:rPr>
          <w:rFonts w:ascii="Times New Roman" w:hAnsi="Times New Roman" w:cs="Times New Roman"/>
        </w:rPr>
        <w:t>/data.txt</w:t>
      </w:r>
    </w:p>
    <w:p w14:paraId="656F2C40"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Deletes a file in HDFS.</w:t>
      </w:r>
    </w:p>
    <w:p w14:paraId="75018F8E" w14:textId="77777777" w:rsidR="00EB6BCC" w:rsidRPr="00F94351" w:rsidRDefault="00EB6BCC" w:rsidP="005479CC">
      <w:pPr>
        <w:pStyle w:val="Heading2"/>
        <w:ind w:left="0"/>
      </w:pPr>
      <w:r w:rsidRPr="001D3653">
        <w:t>14. Remove directory recursively</w:t>
      </w:r>
    </w:p>
    <w:p w14:paraId="57ED2189"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-rm r &lt;path&gt;</w:t>
      </w:r>
    </w:p>
    <w:p w14:paraId="3F2C74CA"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-rm r /user/</w:t>
      </w:r>
      <w:proofErr w:type="spellStart"/>
      <w:r w:rsidRPr="005479CC">
        <w:rPr>
          <w:rFonts w:ascii="Times New Roman" w:hAnsi="Times New Roman" w:cs="Times New Roman"/>
        </w:rPr>
        <w:t>imran</w:t>
      </w:r>
      <w:proofErr w:type="spellEnd"/>
      <w:r w:rsidRPr="005479CC">
        <w:rPr>
          <w:rFonts w:ascii="Times New Roman" w:hAnsi="Times New Roman" w:cs="Times New Roman"/>
        </w:rPr>
        <w:t>/data</w:t>
      </w:r>
    </w:p>
    <w:p w14:paraId="27893211"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Deletes a directory and its contents.</w:t>
      </w:r>
    </w:p>
    <w:p w14:paraId="555270FE" w14:textId="77777777" w:rsidR="00EB6BCC" w:rsidRPr="00F94351" w:rsidRDefault="00EB6BCC" w:rsidP="005479CC">
      <w:pPr>
        <w:pStyle w:val="Heading2"/>
        <w:ind w:left="0"/>
      </w:pPr>
      <w:r w:rsidRPr="001D3653">
        <w:t>15. Check disk usage</w:t>
      </w:r>
    </w:p>
    <w:p w14:paraId="56C5B0AA"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-du &lt;path&gt;</w:t>
      </w:r>
    </w:p>
    <w:p w14:paraId="79175547"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-du /user/</w:t>
      </w:r>
      <w:proofErr w:type="spellStart"/>
      <w:r w:rsidRPr="005479CC">
        <w:rPr>
          <w:rFonts w:ascii="Times New Roman" w:hAnsi="Times New Roman" w:cs="Times New Roman"/>
        </w:rPr>
        <w:t>imran</w:t>
      </w:r>
      <w:proofErr w:type="spellEnd"/>
      <w:r w:rsidRPr="005479CC">
        <w:rPr>
          <w:rFonts w:ascii="Times New Roman" w:hAnsi="Times New Roman" w:cs="Times New Roman"/>
        </w:rPr>
        <w:t>/</w:t>
      </w:r>
    </w:p>
    <w:p w14:paraId="0F2F77BC"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Shows size of files and directories.</w:t>
      </w:r>
    </w:p>
    <w:p w14:paraId="2B11335A" w14:textId="77777777" w:rsidR="00EB6BCC" w:rsidRPr="00F94351" w:rsidRDefault="00EB6BCC" w:rsidP="005479CC">
      <w:pPr>
        <w:pStyle w:val="Heading2"/>
        <w:ind w:left="0"/>
      </w:pPr>
      <w:r w:rsidRPr="001D3653">
        <w:t>16. Check HDFS health</w:t>
      </w:r>
    </w:p>
    <w:p w14:paraId="4DEBC52F"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fsck</w:t>
      </w:r>
      <w:proofErr w:type="spellEnd"/>
      <w:r w:rsidRPr="005479CC">
        <w:rPr>
          <w:rFonts w:ascii="Times New Roman" w:hAnsi="Times New Roman" w:cs="Times New Roman"/>
        </w:rPr>
        <w:t xml:space="preserve"> &lt;path&gt;</w:t>
      </w:r>
    </w:p>
    <w:p w14:paraId="68F86C78"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fsck</w:t>
      </w:r>
      <w:proofErr w:type="spellEnd"/>
      <w:r w:rsidRPr="005479CC">
        <w:rPr>
          <w:rFonts w:ascii="Times New Roman" w:hAnsi="Times New Roman" w:cs="Times New Roman"/>
        </w:rPr>
        <w:t xml:space="preserve"> /</w:t>
      </w:r>
    </w:p>
    <w:p w14:paraId="1D6633FA"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Checks HDFS health and block information.</w:t>
      </w:r>
    </w:p>
    <w:p w14:paraId="74E4C560" w14:textId="77777777" w:rsidR="00EB6BCC" w:rsidRPr="00F94351" w:rsidRDefault="00EB6BCC" w:rsidP="005479CC">
      <w:pPr>
        <w:pStyle w:val="Heading2"/>
        <w:ind w:left="0"/>
      </w:pPr>
      <w:r w:rsidRPr="001D3653">
        <w:t>17. Change file permissions</w:t>
      </w:r>
    </w:p>
    <w:p w14:paraId="0774DFA0"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chmod</w:t>
      </w:r>
      <w:proofErr w:type="spellEnd"/>
      <w:r w:rsidRPr="005479CC">
        <w:rPr>
          <w:rFonts w:ascii="Times New Roman" w:hAnsi="Times New Roman" w:cs="Times New Roman"/>
        </w:rPr>
        <w:t xml:space="preserve"> &lt;permissions&gt; &lt;path&gt;</w:t>
      </w:r>
    </w:p>
    <w:p w14:paraId="29B3B865"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lastRenderedPageBreak/>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chmod</w:t>
      </w:r>
      <w:proofErr w:type="spellEnd"/>
      <w:r w:rsidRPr="005479CC">
        <w:rPr>
          <w:rFonts w:ascii="Times New Roman" w:hAnsi="Times New Roman" w:cs="Times New Roman"/>
        </w:rPr>
        <w:t xml:space="preserve"> 755 /user/</w:t>
      </w:r>
      <w:proofErr w:type="spellStart"/>
      <w:r w:rsidRPr="005479CC">
        <w:rPr>
          <w:rFonts w:ascii="Times New Roman" w:hAnsi="Times New Roman" w:cs="Times New Roman"/>
        </w:rPr>
        <w:t>imran</w:t>
      </w:r>
      <w:proofErr w:type="spellEnd"/>
      <w:r w:rsidRPr="005479CC">
        <w:rPr>
          <w:rFonts w:ascii="Times New Roman" w:hAnsi="Times New Roman" w:cs="Times New Roman"/>
        </w:rPr>
        <w:t>/data.txt</w:t>
      </w:r>
    </w:p>
    <w:p w14:paraId="6EB5C82A"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Changes file or directory permissions.</w:t>
      </w:r>
    </w:p>
    <w:p w14:paraId="4ECCEC6B" w14:textId="77777777" w:rsidR="00EB6BCC" w:rsidRPr="00F94351" w:rsidRDefault="00EB6BCC" w:rsidP="005479CC">
      <w:pPr>
        <w:pStyle w:val="Heading2"/>
        <w:ind w:left="0"/>
      </w:pPr>
      <w:r w:rsidRPr="001D3653">
        <w:t>18. Change file ownership</w:t>
      </w:r>
    </w:p>
    <w:p w14:paraId="269693C6"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chown</w:t>
      </w:r>
      <w:proofErr w:type="spellEnd"/>
      <w:r w:rsidRPr="005479CC">
        <w:rPr>
          <w:rFonts w:ascii="Times New Roman" w:hAnsi="Times New Roman" w:cs="Times New Roman"/>
        </w:rPr>
        <w:t xml:space="preserve"> &lt;owner&gt;:&lt;group&gt; &lt;path&gt;</w:t>
      </w:r>
    </w:p>
    <w:p w14:paraId="79AFD0AB"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chown</w:t>
      </w:r>
      <w:proofErr w:type="spellEnd"/>
      <w:r w:rsidRPr="005479CC">
        <w:rPr>
          <w:rFonts w:ascii="Times New Roman" w:hAnsi="Times New Roman" w:cs="Times New Roman"/>
        </w:rPr>
        <w:t xml:space="preserve"> </w:t>
      </w:r>
      <w:proofErr w:type="spellStart"/>
      <w:proofErr w:type="gramStart"/>
      <w:r w:rsidRPr="005479CC">
        <w:rPr>
          <w:rFonts w:ascii="Times New Roman" w:hAnsi="Times New Roman" w:cs="Times New Roman"/>
        </w:rPr>
        <w:t>imran:supergroup</w:t>
      </w:r>
      <w:proofErr w:type="spellEnd"/>
      <w:proofErr w:type="gramEnd"/>
      <w:r w:rsidRPr="005479CC">
        <w:rPr>
          <w:rFonts w:ascii="Times New Roman" w:hAnsi="Times New Roman" w:cs="Times New Roman"/>
        </w:rPr>
        <w:t xml:space="preserve"> /user/</w:t>
      </w:r>
      <w:proofErr w:type="spellStart"/>
      <w:r w:rsidRPr="005479CC">
        <w:rPr>
          <w:rFonts w:ascii="Times New Roman" w:hAnsi="Times New Roman" w:cs="Times New Roman"/>
        </w:rPr>
        <w:t>imran</w:t>
      </w:r>
      <w:proofErr w:type="spellEnd"/>
      <w:r w:rsidRPr="005479CC">
        <w:rPr>
          <w:rFonts w:ascii="Times New Roman" w:hAnsi="Times New Roman" w:cs="Times New Roman"/>
        </w:rPr>
        <w:t>/data.txt</w:t>
      </w:r>
    </w:p>
    <w:p w14:paraId="68E523BC"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Changes owner and group of a file.</w:t>
      </w:r>
    </w:p>
    <w:p w14:paraId="3998C7A0" w14:textId="77777777" w:rsidR="00EB6BCC" w:rsidRPr="00F94351" w:rsidRDefault="00EB6BCC" w:rsidP="005479CC">
      <w:pPr>
        <w:pStyle w:val="Heading2"/>
        <w:ind w:left="0"/>
      </w:pPr>
      <w:r w:rsidRPr="001D3653">
        <w:t>19. Change group ownership</w:t>
      </w:r>
    </w:p>
    <w:p w14:paraId="352F2748"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chgrp</w:t>
      </w:r>
      <w:proofErr w:type="spellEnd"/>
      <w:r w:rsidRPr="005479CC">
        <w:rPr>
          <w:rFonts w:ascii="Times New Roman" w:hAnsi="Times New Roman" w:cs="Times New Roman"/>
        </w:rPr>
        <w:t xml:space="preserve"> &lt;group&gt; &lt;path&gt;</w:t>
      </w:r>
    </w:p>
    <w:p w14:paraId="6D02CD0B"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chgrp</w:t>
      </w:r>
      <w:proofErr w:type="spellEnd"/>
      <w:r w:rsidRPr="005479CC">
        <w:rPr>
          <w:rFonts w:ascii="Times New Roman" w:hAnsi="Times New Roman" w:cs="Times New Roman"/>
        </w:rPr>
        <w:t xml:space="preserve"> supergroup /user/</w:t>
      </w:r>
      <w:proofErr w:type="spellStart"/>
      <w:r w:rsidRPr="005479CC">
        <w:rPr>
          <w:rFonts w:ascii="Times New Roman" w:hAnsi="Times New Roman" w:cs="Times New Roman"/>
        </w:rPr>
        <w:t>imran</w:t>
      </w:r>
      <w:proofErr w:type="spellEnd"/>
      <w:r w:rsidRPr="005479CC">
        <w:rPr>
          <w:rFonts w:ascii="Times New Roman" w:hAnsi="Times New Roman" w:cs="Times New Roman"/>
        </w:rPr>
        <w:t>/data.txt</w:t>
      </w:r>
    </w:p>
    <w:p w14:paraId="1F8121AC"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Changes only group ownership.</w:t>
      </w:r>
    </w:p>
    <w:p w14:paraId="37F594EF" w14:textId="77777777" w:rsidR="00EB6BCC" w:rsidRPr="00F94351" w:rsidRDefault="00EB6BCC" w:rsidP="005479CC">
      <w:pPr>
        <w:pStyle w:val="Heading2"/>
        <w:ind w:left="0"/>
      </w:pPr>
      <w:r w:rsidRPr="001D3653">
        <w:t>20. Count number of files, directories, bytes</w:t>
      </w:r>
    </w:p>
    <w:p w14:paraId="635F594F"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Syntax: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-count &lt;path&gt;</w:t>
      </w:r>
    </w:p>
    <w:p w14:paraId="5BF20649"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 xml:space="preserve">Example:    </w:t>
      </w:r>
      <w:proofErr w:type="spellStart"/>
      <w:r w:rsidRPr="005479CC">
        <w:rPr>
          <w:rFonts w:ascii="Times New Roman" w:hAnsi="Times New Roman" w:cs="Times New Roman"/>
        </w:rPr>
        <w:t>hdfs</w:t>
      </w:r>
      <w:proofErr w:type="spellEnd"/>
      <w:r w:rsidRPr="005479CC">
        <w:rPr>
          <w:rFonts w:ascii="Times New Roman" w:hAnsi="Times New Roman" w:cs="Times New Roman"/>
        </w:rPr>
        <w:t xml:space="preserve"> </w:t>
      </w:r>
      <w:proofErr w:type="spellStart"/>
      <w:r w:rsidRPr="005479CC">
        <w:rPr>
          <w:rFonts w:ascii="Times New Roman" w:hAnsi="Times New Roman" w:cs="Times New Roman"/>
        </w:rPr>
        <w:t>dfs</w:t>
      </w:r>
      <w:proofErr w:type="spellEnd"/>
      <w:r w:rsidRPr="005479CC">
        <w:rPr>
          <w:rFonts w:ascii="Times New Roman" w:hAnsi="Times New Roman" w:cs="Times New Roman"/>
        </w:rPr>
        <w:t xml:space="preserve"> -count /user/</w:t>
      </w:r>
      <w:proofErr w:type="spellStart"/>
      <w:r w:rsidRPr="005479CC">
        <w:rPr>
          <w:rFonts w:ascii="Times New Roman" w:hAnsi="Times New Roman" w:cs="Times New Roman"/>
        </w:rPr>
        <w:t>imran</w:t>
      </w:r>
      <w:proofErr w:type="spellEnd"/>
      <w:r w:rsidRPr="005479CC">
        <w:rPr>
          <w:rFonts w:ascii="Times New Roman" w:hAnsi="Times New Roman" w:cs="Times New Roman"/>
        </w:rPr>
        <w:t>/</w:t>
      </w:r>
    </w:p>
    <w:p w14:paraId="6EE80F82" w14:textId="77777777" w:rsidR="00EB6BCC" w:rsidRPr="005479CC" w:rsidRDefault="00EB6BCC" w:rsidP="005479CC">
      <w:pPr>
        <w:spacing w:after="80"/>
        <w:ind w:firstLine="360"/>
        <w:rPr>
          <w:rFonts w:ascii="Times New Roman" w:hAnsi="Times New Roman" w:cs="Times New Roman"/>
        </w:rPr>
      </w:pPr>
      <w:r w:rsidRPr="005479CC">
        <w:rPr>
          <w:rFonts w:ascii="Times New Roman" w:hAnsi="Times New Roman" w:cs="Times New Roman"/>
        </w:rPr>
        <w:t>Description:    Displays count of directories, files, and bytes.</w:t>
      </w:r>
    </w:p>
    <w:p w14:paraId="57A7EB22" w14:textId="77777777" w:rsidR="00EB6BCC" w:rsidRPr="00F94351" w:rsidRDefault="00EB6BCC" w:rsidP="005479CC">
      <w:pPr>
        <w:pStyle w:val="Heading2"/>
        <w:ind w:left="0"/>
      </w:pPr>
      <w:r w:rsidRPr="001D3653">
        <w:t>21. Run a JAR file in Hadoop</w:t>
      </w:r>
    </w:p>
    <w:p w14:paraId="5FF44965" w14:textId="2FCC43AB" w:rsidR="00EB6BCC" w:rsidRPr="00AA08C2" w:rsidRDefault="00EB6BCC" w:rsidP="00AA08C2">
      <w:pPr>
        <w:spacing w:after="80"/>
        <w:ind w:firstLine="360"/>
        <w:rPr>
          <w:rFonts w:ascii="Times New Roman" w:hAnsi="Times New Roman" w:cs="Times New Roman"/>
        </w:rPr>
      </w:pPr>
      <w:r w:rsidRPr="00AA08C2">
        <w:rPr>
          <w:rFonts w:ascii="Times New Roman" w:hAnsi="Times New Roman" w:cs="Times New Roman"/>
        </w:rPr>
        <w:t>This command is used to execute a MapReduce job packaged in a JAR file. The JAR contains the compiled Java classes for Mapper, Reducer, and Driver.</w:t>
      </w:r>
    </w:p>
    <w:p w14:paraId="39B0A3EC" w14:textId="77777777" w:rsidR="00EB6BCC" w:rsidRPr="00AA08C2" w:rsidRDefault="00EB6BCC" w:rsidP="00AA08C2">
      <w:pPr>
        <w:spacing w:after="80"/>
        <w:ind w:firstLine="360"/>
        <w:rPr>
          <w:rFonts w:ascii="Times New Roman" w:hAnsi="Times New Roman" w:cs="Times New Roman"/>
        </w:rPr>
      </w:pPr>
      <w:r w:rsidRPr="00AA08C2">
        <w:rPr>
          <w:rFonts w:ascii="Times New Roman" w:hAnsi="Times New Roman" w:cs="Times New Roman"/>
        </w:rPr>
        <w:t xml:space="preserve">Syntax:   </w:t>
      </w:r>
      <w:proofErr w:type="spellStart"/>
      <w:r w:rsidRPr="00AA08C2">
        <w:rPr>
          <w:rFonts w:ascii="Times New Roman" w:hAnsi="Times New Roman" w:cs="Times New Roman"/>
        </w:rPr>
        <w:t>hadoop</w:t>
      </w:r>
      <w:proofErr w:type="spellEnd"/>
      <w:r w:rsidRPr="00AA08C2">
        <w:rPr>
          <w:rFonts w:ascii="Times New Roman" w:hAnsi="Times New Roman" w:cs="Times New Roman"/>
        </w:rPr>
        <w:t xml:space="preserve"> jar &lt;</w:t>
      </w:r>
      <w:proofErr w:type="spellStart"/>
      <w:r w:rsidRPr="00AA08C2">
        <w:rPr>
          <w:rFonts w:ascii="Times New Roman" w:hAnsi="Times New Roman" w:cs="Times New Roman"/>
        </w:rPr>
        <w:t>jar_file</w:t>
      </w:r>
      <w:proofErr w:type="spellEnd"/>
      <w:r w:rsidRPr="00AA08C2">
        <w:rPr>
          <w:rFonts w:ascii="Times New Roman" w:hAnsi="Times New Roman" w:cs="Times New Roman"/>
        </w:rPr>
        <w:t>&gt; &lt;</w:t>
      </w:r>
      <w:proofErr w:type="spellStart"/>
      <w:r w:rsidRPr="00AA08C2">
        <w:rPr>
          <w:rFonts w:ascii="Times New Roman" w:hAnsi="Times New Roman" w:cs="Times New Roman"/>
        </w:rPr>
        <w:t>main_class</w:t>
      </w:r>
      <w:proofErr w:type="spellEnd"/>
      <w:r w:rsidRPr="00AA08C2">
        <w:rPr>
          <w:rFonts w:ascii="Times New Roman" w:hAnsi="Times New Roman" w:cs="Times New Roman"/>
        </w:rPr>
        <w:t>&gt; &lt;</w:t>
      </w:r>
      <w:proofErr w:type="spellStart"/>
      <w:r w:rsidRPr="00AA08C2">
        <w:rPr>
          <w:rFonts w:ascii="Times New Roman" w:hAnsi="Times New Roman" w:cs="Times New Roman"/>
        </w:rPr>
        <w:t>input_path</w:t>
      </w:r>
      <w:proofErr w:type="spellEnd"/>
      <w:r w:rsidRPr="00AA08C2">
        <w:rPr>
          <w:rFonts w:ascii="Times New Roman" w:hAnsi="Times New Roman" w:cs="Times New Roman"/>
        </w:rPr>
        <w:t>&gt; &lt;</w:t>
      </w:r>
      <w:proofErr w:type="spellStart"/>
      <w:r w:rsidRPr="00AA08C2">
        <w:rPr>
          <w:rFonts w:ascii="Times New Roman" w:hAnsi="Times New Roman" w:cs="Times New Roman"/>
        </w:rPr>
        <w:t>output_path</w:t>
      </w:r>
      <w:proofErr w:type="spellEnd"/>
      <w:r w:rsidRPr="00AA08C2">
        <w:rPr>
          <w:rFonts w:ascii="Times New Roman" w:hAnsi="Times New Roman" w:cs="Times New Roman"/>
        </w:rPr>
        <w:t>&gt;</w:t>
      </w:r>
    </w:p>
    <w:p w14:paraId="488D74B8" w14:textId="77777777" w:rsidR="00EB6BCC" w:rsidRPr="00AA08C2" w:rsidRDefault="00EB6BCC" w:rsidP="00AA08C2">
      <w:pPr>
        <w:spacing w:after="80"/>
        <w:ind w:firstLine="360"/>
        <w:rPr>
          <w:rFonts w:ascii="Times New Roman" w:hAnsi="Times New Roman" w:cs="Times New Roman"/>
        </w:rPr>
      </w:pPr>
      <w:r w:rsidRPr="00AA08C2">
        <w:rPr>
          <w:rFonts w:ascii="Times New Roman" w:hAnsi="Times New Roman" w:cs="Times New Roman"/>
        </w:rPr>
        <w:t>&lt;</w:t>
      </w:r>
      <w:proofErr w:type="spellStart"/>
      <w:r w:rsidRPr="00AA08C2">
        <w:rPr>
          <w:rFonts w:ascii="Times New Roman" w:hAnsi="Times New Roman" w:cs="Times New Roman"/>
        </w:rPr>
        <w:t>jar_file</w:t>
      </w:r>
      <w:proofErr w:type="spellEnd"/>
      <w:r w:rsidRPr="00AA08C2">
        <w:rPr>
          <w:rFonts w:ascii="Times New Roman" w:hAnsi="Times New Roman" w:cs="Times New Roman"/>
        </w:rPr>
        <w:t>&gt; → Path to your JAR file.</w:t>
      </w:r>
    </w:p>
    <w:p w14:paraId="75C38477" w14:textId="77777777" w:rsidR="00EB6BCC" w:rsidRPr="00AA08C2" w:rsidRDefault="00EB6BCC" w:rsidP="00AA08C2">
      <w:pPr>
        <w:spacing w:after="80"/>
        <w:ind w:firstLine="360"/>
        <w:rPr>
          <w:rFonts w:ascii="Times New Roman" w:hAnsi="Times New Roman" w:cs="Times New Roman"/>
        </w:rPr>
      </w:pPr>
      <w:r w:rsidRPr="00AA08C2">
        <w:rPr>
          <w:rFonts w:ascii="Times New Roman" w:hAnsi="Times New Roman" w:cs="Times New Roman"/>
        </w:rPr>
        <w:t>&lt;</w:t>
      </w:r>
      <w:proofErr w:type="spellStart"/>
      <w:r w:rsidRPr="00AA08C2">
        <w:rPr>
          <w:rFonts w:ascii="Times New Roman" w:hAnsi="Times New Roman" w:cs="Times New Roman"/>
        </w:rPr>
        <w:t>main_class</w:t>
      </w:r>
      <w:proofErr w:type="spellEnd"/>
      <w:r w:rsidRPr="00AA08C2">
        <w:rPr>
          <w:rFonts w:ascii="Times New Roman" w:hAnsi="Times New Roman" w:cs="Times New Roman"/>
        </w:rPr>
        <w:t>&gt; → Fully qualified main class (Driver class).</w:t>
      </w:r>
    </w:p>
    <w:p w14:paraId="68BDD053" w14:textId="77777777" w:rsidR="00EB6BCC" w:rsidRPr="00AA08C2" w:rsidRDefault="00EB6BCC" w:rsidP="00AA08C2">
      <w:pPr>
        <w:spacing w:after="80"/>
        <w:ind w:firstLine="360"/>
        <w:rPr>
          <w:rFonts w:ascii="Times New Roman" w:hAnsi="Times New Roman" w:cs="Times New Roman"/>
        </w:rPr>
      </w:pPr>
      <w:r w:rsidRPr="00AA08C2">
        <w:rPr>
          <w:rFonts w:ascii="Times New Roman" w:hAnsi="Times New Roman" w:cs="Times New Roman"/>
        </w:rPr>
        <w:t>&lt;</w:t>
      </w:r>
      <w:proofErr w:type="spellStart"/>
      <w:r w:rsidRPr="00AA08C2">
        <w:rPr>
          <w:rFonts w:ascii="Times New Roman" w:hAnsi="Times New Roman" w:cs="Times New Roman"/>
        </w:rPr>
        <w:t>input_path</w:t>
      </w:r>
      <w:proofErr w:type="spellEnd"/>
      <w:r w:rsidRPr="00AA08C2">
        <w:rPr>
          <w:rFonts w:ascii="Times New Roman" w:hAnsi="Times New Roman" w:cs="Times New Roman"/>
        </w:rPr>
        <w:t>&gt; → HDFS path containing input data.</w:t>
      </w:r>
    </w:p>
    <w:p w14:paraId="54EDED2C" w14:textId="77777777" w:rsidR="00EB6BCC" w:rsidRPr="00AA08C2" w:rsidRDefault="00EB6BCC" w:rsidP="00AA08C2">
      <w:pPr>
        <w:spacing w:after="80"/>
        <w:ind w:firstLine="360"/>
        <w:rPr>
          <w:rFonts w:ascii="Times New Roman" w:hAnsi="Times New Roman" w:cs="Times New Roman"/>
        </w:rPr>
      </w:pPr>
      <w:r w:rsidRPr="00AA08C2">
        <w:rPr>
          <w:rFonts w:ascii="Times New Roman" w:hAnsi="Times New Roman" w:cs="Times New Roman"/>
        </w:rPr>
        <w:t>&lt;</w:t>
      </w:r>
      <w:proofErr w:type="spellStart"/>
      <w:r w:rsidRPr="00AA08C2">
        <w:rPr>
          <w:rFonts w:ascii="Times New Roman" w:hAnsi="Times New Roman" w:cs="Times New Roman"/>
        </w:rPr>
        <w:t>output_path</w:t>
      </w:r>
      <w:proofErr w:type="spellEnd"/>
      <w:r w:rsidRPr="00AA08C2">
        <w:rPr>
          <w:rFonts w:ascii="Times New Roman" w:hAnsi="Times New Roman" w:cs="Times New Roman"/>
        </w:rPr>
        <w:t>&gt; → HDFS path where output will be stored (must not already exist)</w:t>
      </w:r>
    </w:p>
    <w:p w14:paraId="057041F6" w14:textId="77777777" w:rsidR="00AA08C2" w:rsidRDefault="00AA08C2" w:rsidP="00AA08C2">
      <w:pPr>
        <w:spacing w:after="80"/>
        <w:ind w:firstLine="360"/>
        <w:rPr>
          <w:rFonts w:ascii="Times New Roman" w:hAnsi="Times New Roman" w:cs="Times New Roman"/>
          <w:b/>
          <w:bCs/>
        </w:rPr>
      </w:pPr>
    </w:p>
    <w:p w14:paraId="46B095D6" w14:textId="7E791038" w:rsidR="00EB6BCC" w:rsidRPr="00AA08C2" w:rsidRDefault="00EB6BCC" w:rsidP="00AA08C2">
      <w:pPr>
        <w:spacing w:after="80"/>
        <w:ind w:firstLine="360"/>
        <w:rPr>
          <w:rFonts w:ascii="Times New Roman" w:hAnsi="Times New Roman" w:cs="Times New Roman"/>
          <w:b/>
          <w:bCs/>
        </w:rPr>
      </w:pPr>
      <w:r w:rsidRPr="00AA08C2">
        <w:rPr>
          <w:rFonts w:ascii="Times New Roman" w:hAnsi="Times New Roman" w:cs="Times New Roman"/>
          <w:b/>
          <w:bCs/>
        </w:rPr>
        <w:t>RESULT:</w:t>
      </w:r>
    </w:p>
    <w:p w14:paraId="2136C94D" w14:textId="5B85A293" w:rsidR="00EB6BCC" w:rsidRDefault="00EB6BCC" w:rsidP="00AA08C2">
      <w:pPr>
        <w:spacing w:after="80"/>
        <w:ind w:firstLine="360"/>
        <w:rPr>
          <w:rFonts w:ascii="Times New Roman" w:hAnsi="Times New Roman" w:cs="Times New Roman"/>
        </w:rPr>
      </w:pPr>
      <w:r w:rsidRPr="00AA08C2">
        <w:rPr>
          <w:rFonts w:ascii="Times New Roman" w:hAnsi="Times New Roman" w:cs="Times New Roman"/>
        </w:rPr>
        <w:t>All HDFS commands were executed successfully. I am now able to navigate, upload, download, view, modify, and manage files in HDFS efficiently.</w:t>
      </w:r>
    </w:p>
    <w:p w14:paraId="56EAC7BE" w14:textId="77777777" w:rsidR="00AA08C2" w:rsidRDefault="00AA08C2" w:rsidP="00AA08C2">
      <w:pPr>
        <w:spacing w:after="80"/>
        <w:ind w:firstLine="360"/>
        <w:rPr>
          <w:rFonts w:ascii="Times New Roman" w:hAnsi="Times New Roman" w:cs="Times New Roman"/>
        </w:rPr>
      </w:pPr>
    </w:p>
    <w:p w14:paraId="28E5B89A" w14:textId="77777777" w:rsidR="00AA08C2" w:rsidRDefault="00AA08C2" w:rsidP="00AA08C2">
      <w:pPr>
        <w:spacing w:after="80"/>
        <w:ind w:firstLine="360"/>
        <w:rPr>
          <w:rFonts w:ascii="Times New Roman" w:hAnsi="Times New Roman" w:cs="Times New Roman"/>
        </w:rPr>
      </w:pPr>
    </w:p>
    <w:p w14:paraId="47681B0A" w14:textId="77777777" w:rsidR="00AA08C2" w:rsidRDefault="00AA08C2" w:rsidP="00AA08C2">
      <w:pPr>
        <w:spacing w:after="80"/>
        <w:ind w:firstLine="360"/>
        <w:rPr>
          <w:rFonts w:ascii="Times New Roman" w:hAnsi="Times New Roman" w:cs="Times New Roman"/>
        </w:rPr>
      </w:pPr>
    </w:p>
    <w:p w14:paraId="2276B8C9" w14:textId="77777777" w:rsidR="00AA08C2" w:rsidRDefault="00AA08C2" w:rsidP="00AA08C2">
      <w:pPr>
        <w:spacing w:after="80"/>
        <w:ind w:firstLine="360"/>
        <w:rPr>
          <w:rFonts w:ascii="Times New Roman" w:hAnsi="Times New Roman" w:cs="Times New Roman"/>
        </w:rPr>
      </w:pPr>
    </w:p>
    <w:p w14:paraId="5580726C" w14:textId="77777777" w:rsidR="00AA08C2" w:rsidRDefault="00AA08C2" w:rsidP="00AA08C2">
      <w:pPr>
        <w:spacing w:after="80"/>
        <w:ind w:firstLine="360"/>
        <w:rPr>
          <w:rFonts w:ascii="Times New Roman" w:hAnsi="Times New Roman" w:cs="Times New Roman"/>
        </w:rPr>
      </w:pPr>
    </w:p>
    <w:p w14:paraId="4B7C08F7" w14:textId="77777777" w:rsidR="00AA08C2" w:rsidRDefault="00AA08C2" w:rsidP="00AA08C2">
      <w:pPr>
        <w:spacing w:after="80"/>
        <w:ind w:firstLine="360"/>
        <w:rPr>
          <w:rFonts w:ascii="Times New Roman" w:hAnsi="Times New Roman" w:cs="Times New Roman"/>
        </w:rPr>
      </w:pPr>
    </w:p>
    <w:p w14:paraId="438C1072" w14:textId="77777777" w:rsidR="00D814D2" w:rsidRDefault="00D814D2" w:rsidP="00AA08C2">
      <w:pPr>
        <w:spacing w:after="80"/>
        <w:ind w:firstLine="360"/>
        <w:rPr>
          <w:rFonts w:ascii="Times New Roman" w:hAnsi="Times New Roman" w:cs="Times New Roman"/>
        </w:rPr>
      </w:pPr>
    </w:p>
    <w:p w14:paraId="4897A282" w14:textId="77777777" w:rsidR="00D814D2" w:rsidRDefault="00D814D2" w:rsidP="00AA08C2">
      <w:pPr>
        <w:spacing w:after="80"/>
        <w:ind w:firstLine="360"/>
        <w:rPr>
          <w:rFonts w:ascii="Times New Roman" w:hAnsi="Times New Roman" w:cs="Times New Roman"/>
        </w:rPr>
      </w:pPr>
    </w:p>
    <w:p w14:paraId="32D3B2A4" w14:textId="77777777" w:rsidR="00AA08C2" w:rsidRPr="00AA08C2" w:rsidRDefault="00AA08C2" w:rsidP="00AA08C2">
      <w:pPr>
        <w:spacing w:after="80"/>
        <w:ind w:firstLine="360"/>
        <w:rPr>
          <w:rFonts w:ascii="Times New Roman" w:hAnsi="Times New Roman" w:cs="Times New Roman"/>
        </w:rPr>
      </w:pPr>
    </w:p>
    <w:p w14:paraId="4DD55BB3" w14:textId="77777777" w:rsidR="00EB6BCC" w:rsidRDefault="00EB6BCC" w:rsidP="00EB6BCC">
      <w:pPr>
        <w:pStyle w:val="ListParagraph"/>
        <w:widowControl w:val="0"/>
        <w:tabs>
          <w:tab w:val="left" w:pos="262"/>
          <w:tab w:val="left" w:pos="360"/>
          <w:tab w:val="left" w:pos="810"/>
        </w:tabs>
        <w:autoSpaceDE w:val="0"/>
        <w:autoSpaceDN w:val="0"/>
        <w:spacing w:before="229" w:after="0" w:line="240" w:lineRule="auto"/>
        <w:ind w:left="262"/>
        <w:contextualSpacing w:val="0"/>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2BBBDF" w14:textId="77777777" w:rsidR="00EB6BCC" w:rsidRPr="0066029A" w:rsidRDefault="00EB6BCC" w:rsidP="0066029A">
      <w:pPr>
        <w:pStyle w:val="Heading1"/>
        <w:pBdr>
          <w:top w:val="single" w:sz="4" w:space="1" w:color="auto"/>
          <w:left w:val="single" w:sz="4" w:space="4" w:color="auto"/>
          <w:bottom w:val="single" w:sz="4" w:space="1" w:color="auto"/>
          <w:right w:val="single" w:sz="4" w:space="4" w:color="auto"/>
        </w:pBdr>
        <w:shd w:val="clear" w:color="D5DCE4" w:themeColor="text2" w:themeTint="33" w:fill="B4C6E7" w:themeFill="accent1" w:themeFillTint="66"/>
        <w:spacing w:line="240" w:lineRule="auto"/>
        <w:jc w:val="cente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Experiment 2</w:t>
      </w:r>
    </w:p>
    <w:p w14:paraId="61D30552" w14:textId="77777777" w:rsidR="00EB6BCC" w:rsidRPr="003608C4" w:rsidRDefault="00EB6BCC" w:rsidP="00EB6BCC">
      <w:pPr>
        <w:pStyle w:val="ListParagraph"/>
        <w:widowControl w:val="0"/>
        <w:numPr>
          <w:ilvl w:val="0"/>
          <w:numId w:val="28"/>
        </w:numPr>
        <w:tabs>
          <w:tab w:val="left" w:pos="262"/>
          <w:tab w:val="left" w:pos="360"/>
          <w:tab w:val="left" w:pos="810"/>
        </w:tabs>
        <w:autoSpaceDE w:val="0"/>
        <w:autoSpaceDN w:val="0"/>
        <w:spacing w:before="229" w:after="0" w:line="240" w:lineRule="auto"/>
        <w:ind w:left="262" w:hanging="35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Word count application using Mapper Reducer on single node cluster.</w:t>
      </w:r>
    </w:p>
    <w:p w14:paraId="777FF42D" w14:textId="77777777" w:rsidR="00EB6BCC" w:rsidRDefault="00EB6BCC" w:rsidP="003608C4">
      <w:pPr>
        <w:pStyle w:val="Heading2"/>
        <w:ind w:hanging="761"/>
      </w:pPr>
      <w:r>
        <w:t>Aim:</w:t>
      </w:r>
    </w:p>
    <w:p w14:paraId="02C756F1" w14:textId="77777777" w:rsidR="00EB6BCC" w:rsidRPr="003608C4" w:rsidRDefault="00EB6BCC" w:rsidP="003608C4">
      <w:pPr>
        <w:spacing w:after="80"/>
        <w:ind w:firstLine="360"/>
        <w:rPr>
          <w:rFonts w:ascii="Times New Roman" w:hAnsi="Times New Roman" w:cs="Times New Roman"/>
        </w:rPr>
      </w:pPr>
      <w:r w:rsidRPr="003608C4">
        <w:rPr>
          <w:rFonts w:ascii="Times New Roman" w:hAnsi="Times New Roman" w:cs="Times New Roman"/>
        </w:rPr>
        <w:t xml:space="preserve">To develop and execute a Word Count MapReduce program using Eclipse IDE on Cloudera Hadoop single node cluster, create a JAR file, and run it using the </w:t>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jar command.</w:t>
      </w:r>
    </w:p>
    <w:p w14:paraId="345F00F1" w14:textId="77777777" w:rsidR="00EB6BCC" w:rsidRDefault="00EB6BCC" w:rsidP="003608C4">
      <w:pPr>
        <w:pStyle w:val="Heading2"/>
        <w:ind w:hanging="761"/>
      </w:pPr>
      <w:r>
        <w:t>Description:</w:t>
      </w:r>
    </w:p>
    <w:p w14:paraId="3BB3E988" w14:textId="77777777" w:rsidR="00EB6BCC" w:rsidRPr="003608C4" w:rsidRDefault="00EB6BCC" w:rsidP="003608C4">
      <w:pPr>
        <w:spacing w:after="80"/>
        <w:ind w:firstLine="360"/>
        <w:rPr>
          <w:rFonts w:ascii="Times New Roman" w:hAnsi="Times New Roman" w:cs="Times New Roman"/>
        </w:rPr>
      </w:pPr>
      <w:r w:rsidRPr="003608C4">
        <w:rPr>
          <w:rFonts w:ascii="Times New Roman" w:hAnsi="Times New Roman" w:cs="Times New Roman"/>
        </w:rPr>
        <w:t xml:space="preserve">Hadoop MapReduce processes large data sets in a distributed manner using Mapper and Reducer classes. Mapper transforms input into </w:t>
      </w:r>
      <w:proofErr w:type="spellStart"/>
      <w:r w:rsidRPr="003608C4">
        <w:rPr>
          <w:rFonts w:ascii="Times New Roman" w:hAnsi="Times New Roman" w:cs="Times New Roman"/>
        </w:rPr>
        <w:t>keyvalue</w:t>
      </w:r>
      <w:proofErr w:type="spellEnd"/>
      <w:r w:rsidRPr="003608C4">
        <w:rPr>
          <w:rFonts w:ascii="Times New Roman" w:hAnsi="Times New Roman" w:cs="Times New Roman"/>
        </w:rPr>
        <w:t xml:space="preserve"> pairs (word, 1), while Reducer aggregates and sums values for each key (word, </w:t>
      </w:r>
      <w:proofErr w:type="spellStart"/>
      <w:r w:rsidRPr="003608C4">
        <w:rPr>
          <w:rFonts w:ascii="Times New Roman" w:hAnsi="Times New Roman" w:cs="Times New Roman"/>
        </w:rPr>
        <w:t>total_count</w:t>
      </w:r>
      <w:proofErr w:type="spellEnd"/>
      <w:r w:rsidRPr="003608C4">
        <w:rPr>
          <w:rFonts w:ascii="Times New Roman" w:hAnsi="Times New Roman" w:cs="Times New Roman"/>
        </w:rPr>
        <w:t>). Using Eclipse IDE provides an efficient way to develop Java programs, manage libraries, and export JAR files. The generated JAR file can then be submitted to Hadoop for execution.</w:t>
      </w:r>
    </w:p>
    <w:p w14:paraId="0012D7EF" w14:textId="77777777" w:rsidR="00EB6BCC" w:rsidRDefault="00EB6BCC" w:rsidP="003608C4">
      <w:pPr>
        <w:pStyle w:val="Heading2"/>
        <w:ind w:hanging="761"/>
      </w:pPr>
      <w:r>
        <w:t>Software / Hardware Requirements:</w:t>
      </w:r>
    </w:p>
    <w:p w14:paraId="6DF290E9" w14:textId="77777777" w:rsidR="00EB6BCC" w:rsidRDefault="00EB6BCC" w:rsidP="003608C4">
      <w:pPr>
        <w:spacing w:after="80"/>
        <w:ind w:left="90"/>
      </w:pPr>
      <w:r>
        <w:t xml:space="preserve"> </w:t>
      </w:r>
      <w:r w:rsidRPr="003608C4">
        <w:rPr>
          <w:rFonts w:ascii="Times New Roman" w:hAnsi="Times New Roman" w:cs="Times New Roman"/>
        </w:rPr>
        <w:t>Platform: Cloudera Hadoop (CDH 5.13.0)</w:t>
      </w:r>
      <w:r w:rsidRPr="003608C4">
        <w:rPr>
          <w:rFonts w:ascii="Times New Roman" w:hAnsi="Times New Roman" w:cs="Times New Roman"/>
        </w:rPr>
        <w:br/>
        <w:t xml:space="preserve"> IDE: Eclipse with Hadoop JARs added to build path</w:t>
      </w:r>
      <w:r w:rsidRPr="003608C4">
        <w:rPr>
          <w:rFonts w:ascii="Times New Roman" w:hAnsi="Times New Roman" w:cs="Times New Roman"/>
        </w:rPr>
        <w:br/>
        <w:t xml:space="preserve"> Programming Language: Java JDK 1.7/1.8</w:t>
      </w:r>
      <w:r w:rsidRPr="003608C4">
        <w:rPr>
          <w:rFonts w:ascii="Times New Roman" w:hAnsi="Times New Roman" w:cs="Times New Roman"/>
        </w:rPr>
        <w:br/>
        <w:t xml:space="preserve"> Cluster Setup: Single Node Cloudera VM</w:t>
      </w:r>
      <w:r>
        <w:br/>
      </w:r>
    </w:p>
    <w:p w14:paraId="0DAE377B" w14:textId="77777777" w:rsidR="00EB6BCC" w:rsidRDefault="00EB6BCC" w:rsidP="003608C4">
      <w:pPr>
        <w:pStyle w:val="Heading2"/>
        <w:ind w:hanging="761"/>
      </w:pPr>
      <w:r>
        <w:t>Procedure:</w:t>
      </w:r>
    </w:p>
    <w:p w14:paraId="6F931C1C" w14:textId="77777777" w:rsidR="00EB6BCC" w:rsidRPr="003608C4" w:rsidRDefault="00EB6BCC" w:rsidP="00EB6BCC">
      <w:pPr>
        <w:pStyle w:val="ListBullet"/>
        <w:rPr>
          <w:rFonts w:ascii="Times New Roman" w:hAnsi="Times New Roman" w:cs="Times New Roman"/>
        </w:rPr>
      </w:pPr>
      <w:r w:rsidRPr="003608C4">
        <w:rPr>
          <w:rFonts w:ascii="Times New Roman" w:hAnsi="Times New Roman" w:cs="Times New Roman"/>
          <w:b/>
          <w:bCs/>
          <w:u w:val="single"/>
        </w:rPr>
        <w:t>Step 1:</w:t>
      </w:r>
      <w:r w:rsidRPr="003608C4">
        <w:rPr>
          <w:rFonts w:ascii="Times New Roman" w:hAnsi="Times New Roman" w:cs="Times New Roman"/>
        </w:rPr>
        <w:t xml:space="preserve"> Create a Project in Eclipse</w:t>
      </w:r>
      <w:r w:rsidRPr="003608C4">
        <w:rPr>
          <w:rFonts w:ascii="Times New Roman" w:hAnsi="Times New Roman" w:cs="Times New Roman"/>
        </w:rPr>
        <w:br/>
        <w:t>1. Open Eclipse.</w:t>
      </w:r>
      <w:r w:rsidRPr="003608C4">
        <w:rPr>
          <w:rFonts w:ascii="Times New Roman" w:hAnsi="Times New Roman" w:cs="Times New Roman"/>
        </w:rPr>
        <w:br/>
        <w:t xml:space="preserve">2. Create a new Java Project → </w:t>
      </w:r>
      <w:proofErr w:type="spellStart"/>
      <w:r w:rsidRPr="003608C4">
        <w:rPr>
          <w:rFonts w:ascii="Times New Roman" w:hAnsi="Times New Roman" w:cs="Times New Roman"/>
        </w:rPr>
        <w:t>WordCount</w:t>
      </w:r>
      <w:proofErr w:type="spellEnd"/>
      <w:r w:rsidRPr="003608C4">
        <w:rPr>
          <w:rFonts w:ascii="Times New Roman" w:hAnsi="Times New Roman" w:cs="Times New Roman"/>
        </w:rPr>
        <w:t>.</w:t>
      </w:r>
      <w:r w:rsidRPr="003608C4">
        <w:rPr>
          <w:rFonts w:ascii="Times New Roman" w:hAnsi="Times New Roman" w:cs="Times New Roman"/>
        </w:rPr>
        <w:br/>
        <w:t>3. Add Hadoop libraries to the project from /</w:t>
      </w:r>
      <w:proofErr w:type="spellStart"/>
      <w:r w:rsidRPr="003608C4">
        <w:rPr>
          <w:rFonts w:ascii="Times New Roman" w:hAnsi="Times New Roman" w:cs="Times New Roman"/>
        </w:rPr>
        <w:t>usr</w:t>
      </w:r>
      <w:proofErr w:type="spellEnd"/>
      <w:r w:rsidRPr="003608C4">
        <w:rPr>
          <w:rFonts w:ascii="Times New Roman" w:hAnsi="Times New Roman" w:cs="Times New Roman"/>
        </w:rPr>
        <w:t>/lib/</w:t>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and /</w:t>
      </w:r>
      <w:proofErr w:type="spellStart"/>
      <w:r w:rsidRPr="003608C4">
        <w:rPr>
          <w:rFonts w:ascii="Times New Roman" w:hAnsi="Times New Roman" w:cs="Times New Roman"/>
        </w:rPr>
        <w:t>usr</w:t>
      </w:r>
      <w:proofErr w:type="spellEnd"/>
      <w:r w:rsidRPr="003608C4">
        <w:rPr>
          <w:rFonts w:ascii="Times New Roman" w:hAnsi="Times New Roman" w:cs="Times New Roman"/>
        </w:rPr>
        <w:t>/lib/</w:t>
      </w:r>
      <w:proofErr w:type="spellStart"/>
      <w:r w:rsidRPr="003608C4">
        <w:rPr>
          <w:rFonts w:ascii="Times New Roman" w:hAnsi="Times New Roman" w:cs="Times New Roman"/>
        </w:rPr>
        <w:t>hadoopmapreduce</w:t>
      </w:r>
      <w:proofErr w:type="spellEnd"/>
      <w:r w:rsidRPr="003608C4">
        <w:rPr>
          <w:rFonts w:ascii="Times New Roman" w:hAnsi="Times New Roman" w:cs="Times New Roman"/>
        </w:rPr>
        <w:t>.</w:t>
      </w:r>
    </w:p>
    <w:p w14:paraId="2F9F964D" w14:textId="77777777" w:rsidR="00C221D0" w:rsidRPr="00C221D0" w:rsidRDefault="00EB6BCC" w:rsidP="00EB6BCC">
      <w:pPr>
        <w:pStyle w:val="ListBullet"/>
        <w:rPr>
          <w:rFonts w:ascii="Times New Roman" w:hAnsi="Times New Roman" w:cs="Times New Roman"/>
        </w:rPr>
      </w:pPr>
      <w:r w:rsidRPr="003608C4">
        <w:rPr>
          <w:rFonts w:ascii="Times New Roman" w:hAnsi="Times New Roman" w:cs="Times New Roman"/>
          <w:b/>
          <w:bCs/>
          <w:u w:val="single"/>
        </w:rPr>
        <w:t>Step 2:</w:t>
      </w:r>
      <w:r w:rsidRPr="003608C4">
        <w:rPr>
          <w:rFonts w:ascii="Times New Roman" w:hAnsi="Times New Roman" w:cs="Times New Roman"/>
        </w:rPr>
        <w:t xml:space="preserve"> Write the MapReduce Program</w:t>
      </w:r>
      <w:r w:rsidRPr="003608C4">
        <w:rPr>
          <w:rFonts w:ascii="Times New Roman" w:hAnsi="Times New Roman" w:cs="Times New Roman"/>
        </w:rPr>
        <w:br/>
      </w:r>
      <w:r w:rsidRPr="003608C4">
        <w:rPr>
          <w:rFonts w:ascii="Times New Roman" w:hAnsi="Times New Roman" w:cs="Times New Roman"/>
        </w:rPr>
        <w:br/>
      </w:r>
      <w:r w:rsidRPr="003608C4">
        <w:rPr>
          <w:rFonts w:ascii="Times New Roman" w:eastAsiaTheme="majorEastAsia" w:hAnsi="Times New Roman" w:cs="Times New Roman"/>
          <w:b/>
          <w:bCs/>
          <w:color w:val="4472C4" w:themeColor="accent1"/>
        </w:rPr>
        <w:t>Mapper Class:</w:t>
      </w:r>
    </w:p>
    <w:p w14:paraId="75D7904F"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java.io.IOException</w:t>
      </w:r>
      <w:proofErr w:type="spellEnd"/>
      <w:proofErr w:type="gramEnd"/>
      <w:r w:rsidRPr="00C221D0">
        <w:rPr>
          <w:rFonts w:ascii="Times New Roman" w:hAnsi="Times New Roman" w:cs="Times New Roman"/>
        </w:rPr>
        <w:t>;</w:t>
      </w:r>
    </w:p>
    <w:p w14:paraId="69C81D9C"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org.apache.hadoop.io.IntWritable</w:t>
      </w:r>
      <w:proofErr w:type="spellEnd"/>
      <w:proofErr w:type="gramEnd"/>
      <w:r w:rsidRPr="00C221D0">
        <w:rPr>
          <w:rFonts w:ascii="Times New Roman" w:hAnsi="Times New Roman" w:cs="Times New Roman"/>
        </w:rPr>
        <w:t>;</w:t>
      </w:r>
    </w:p>
    <w:p w14:paraId="3D24CDB4"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org.apache.hadoop.io.LongWritable</w:t>
      </w:r>
      <w:proofErr w:type="spellEnd"/>
      <w:proofErr w:type="gramEnd"/>
      <w:r w:rsidRPr="00C221D0">
        <w:rPr>
          <w:rFonts w:ascii="Times New Roman" w:hAnsi="Times New Roman" w:cs="Times New Roman"/>
        </w:rPr>
        <w:t>;</w:t>
      </w:r>
    </w:p>
    <w:p w14:paraId="47F438AC"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org.apache.hadoop.io.Text</w:t>
      </w:r>
      <w:proofErr w:type="spellEnd"/>
      <w:proofErr w:type="gramEnd"/>
      <w:r w:rsidRPr="00C221D0">
        <w:rPr>
          <w:rFonts w:ascii="Times New Roman" w:hAnsi="Times New Roman" w:cs="Times New Roman"/>
        </w:rPr>
        <w:t>;</w:t>
      </w:r>
    </w:p>
    <w:p w14:paraId="7F2F06DB"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w:t>
      </w:r>
      <w:proofErr w:type="gramEnd"/>
      <w:r w:rsidRPr="00C221D0">
        <w:rPr>
          <w:rFonts w:ascii="Times New Roman" w:hAnsi="Times New Roman" w:cs="Times New Roman"/>
        </w:rPr>
        <w:t>.</w:t>
      </w:r>
      <w:proofErr w:type="gramStart"/>
      <w:r w:rsidRPr="00C221D0">
        <w:rPr>
          <w:rFonts w:ascii="Times New Roman" w:hAnsi="Times New Roman" w:cs="Times New Roman"/>
        </w:rPr>
        <w:t>hadoop.mapreduce</w:t>
      </w:r>
      <w:proofErr w:type="gramEnd"/>
      <w:r w:rsidRPr="00C221D0">
        <w:rPr>
          <w:rFonts w:ascii="Times New Roman" w:hAnsi="Times New Roman" w:cs="Times New Roman"/>
        </w:rPr>
        <w:t>.Mapper</w:t>
      </w:r>
      <w:proofErr w:type="spellEnd"/>
      <w:r w:rsidRPr="00C221D0">
        <w:rPr>
          <w:rFonts w:ascii="Times New Roman" w:hAnsi="Times New Roman" w:cs="Times New Roman"/>
        </w:rPr>
        <w:t>;</w:t>
      </w:r>
    </w:p>
    <w:p w14:paraId="4A2700BC" w14:textId="77777777" w:rsidR="00C221D0" w:rsidRPr="00C221D0" w:rsidRDefault="00C221D0" w:rsidP="00C221D0">
      <w:pPr>
        <w:pStyle w:val="ListBullet"/>
        <w:numPr>
          <w:ilvl w:val="0"/>
          <w:numId w:val="0"/>
        </w:numPr>
        <w:rPr>
          <w:rFonts w:ascii="Times New Roman" w:hAnsi="Times New Roman" w:cs="Times New Roman"/>
        </w:rPr>
      </w:pPr>
    </w:p>
    <w:p w14:paraId="55540BD4"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public class </w:t>
      </w:r>
      <w:proofErr w:type="spellStart"/>
      <w:r w:rsidRPr="00C221D0">
        <w:rPr>
          <w:rFonts w:ascii="Times New Roman" w:hAnsi="Times New Roman" w:cs="Times New Roman"/>
        </w:rPr>
        <w:t>WordCountMapper</w:t>
      </w:r>
      <w:proofErr w:type="spellEnd"/>
      <w:r w:rsidRPr="00C221D0">
        <w:rPr>
          <w:rFonts w:ascii="Times New Roman" w:hAnsi="Times New Roman" w:cs="Times New Roman"/>
        </w:rPr>
        <w:t xml:space="preserve"> extends Mapper&lt;</w:t>
      </w:r>
      <w:proofErr w:type="spellStart"/>
      <w:r w:rsidRPr="00C221D0">
        <w:rPr>
          <w:rFonts w:ascii="Times New Roman" w:hAnsi="Times New Roman" w:cs="Times New Roman"/>
        </w:rPr>
        <w:t>LongWritable</w:t>
      </w:r>
      <w:proofErr w:type="spellEnd"/>
      <w:r w:rsidRPr="00C221D0">
        <w:rPr>
          <w:rFonts w:ascii="Times New Roman" w:hAnsi="Times New Roman" w:cs="Times New Roman"/>
        </w:rPr>
        <w:t xml:space="preserve">, Text, Text, </w:t>
      </w:r>
      <w:proofErr w:type="spellStart"/>
      <w:r w:rsidRPr="00C221D0">
        <w:rPr>
          <w:rFonts w:ascii="Times New Roman" w:hAnsi="Times New Roman" w:cs="Times New Roman"/>
        </w:rPr>
        <w:t>IntWritable</w:t>
      </w:r>
      <w:proofErr w:type="spellEnd"/>
      <w:r w:rsidRPr="00C221D0">
        <w:rPr>
          <w:rFonts w:ascii="Times New Roman" w:hAnsi="Times New Roman" w:cs="Times New Roman"/>
        </w:rPr>
        <w:t>&gt; {</w:t>
      </w:r>
    </w:p>
    <w:p w14:paraId="1456B490" w14:textId="77777777" w:rsidR="00C221D0" w:rsidRPr="00C221D0" w:rsidRDefault="00C221D0" w:rsidP="00C221D0">
      <w:pPr>
        <w:pStyle w:val="ListBullet"/>
        <w:numPr>
          <w:ilvl w:val="0"/>
          <w:numId w:val="0"/>
        </w:numPr>
        <w:rPr>
          <w:rFonts w:ascii="Times New Roman" w:hAnsi="Times New Roman" w:cs="Times New Roman"/>
        </w:rPr>
      </w:pPr>
    </w:p>
    <w:p w14:paraId="5D59A50B"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private static final </w:t>
      </w:r>
      <w:proofErr w:type="spellStart"/>
      <w:r w:rsidRPr="00C221D0">
        <w:rPr>
          <w:rFonts w:ascii="Times New Roman" w:hAnsi="Times New Roman" w:cs="Times New Roman"/>
        </w:rPr>
        <w:t>IntWritable</w:t>
      </w:r>
      <w:proofErr w:type="spellEnd"/>
      <w:r w:rsidRPr="00C221D0">
        <w:rPr>
          <w:rFonts w:ascii="Times New Roman" w:hAnsi="Times New Roman" w:cs="Times New Roman"/>
        </w:rPr>
        <w:t xml:space="preserve"> one = new </w:t>
      </w:r>
      <w:proofErr w:type="spellStart"/>
      <w:proofErr w:type="gramStart"/>
      <w:r w:rsidRPr="00C221D0">
        <w:rPr>
          <w:rFonts w:ascii="Times New Roman" w:hAnsi="Times New Roman" w:cs="Times New Roman"/>
        </w:rPr>
        <w:t>IntWritable</w:t>
      </w:r>
      <w:proofErr w:type="spellEnd"/>
      <w:r w:rsidRPr="00C221D0">
        <w:rPr>
          <w:rFonts w:ascii="Times New Roman" w:hAnsi="Times New Roman" w:cs="Times New Roman"/>
        </w:rPr>
        <w:t>(</w:t>
      </w:r>
      <w:proofErr w:type="gramEnd"/>
      <w:r w:rsidRPr="00C221D0">
        <w:rPr>
          <w:rFonts w:ascii="Times New Roman" w:hAnsi="Times New Roman" w:cs="Times New Roman"/>
        </w:rPr>
        <w:t>1);</w:t>
      </w:r>
    </w:p>
    <w:p w14:paraId="531D81B1"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private Text word = new </w:t>
      </w:r>
      <w:proofErr w:type="gramStart"/>
      <w:r w:rsidRPr="00C221D0">
        <w:rPr>
          <w:rFonts w:ascii="Times New Roman" w:hAnsi="Times New Roman" w:cs="Times New Roman"/>
        </w:rPr>
        <w:t>Text(</w:t>
      </w:r>
      <w:proofErr w:type="gramEnd"/>
      <w:r w:rsidRPr="00C221D0">
        <w:rPr>
          <w:rFonts w:ascii="Times New Roman" w:hAnsi="Times New Roman" w:cs="Times New Roman"/>
        </w:rPr>
        <w:t>);</w:t>
      </w:r>
    </w:p>
    <w:p w14:paraId="2E055651" w14:textId="77777777" w:rsidR="00C221D0" w:rsidRPr="00C221D0" w:rsidRDefault="00C221D0" w:rsidP="00C221D0">
      <w:pPr>
        <w:pStyle w:val="ListBullet"/>
        <w:numPr>
          <w:ilvl w:val="0"/>
          <w:numId w:val="0"/>
        </w:numPr>
        <w:rPr>
          <w:rFonts w:ascii="Times New Roman" w:hAnsi="Times New Roman" w:cs="Times New Roman"/>
        </w:rPr>
      </w:pPr>
    </w:p>
    <w:p w14:paraId="1DCD344D"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public void </w:t>
      </w:r>
      <w:proofErr w:type="gramStart"/>
      <w:r w:rsidRPr="00C221D0">
        <w:rPr>
          <w:rFonts w:ascii="Times New Roman" w:hAnsi="Times New Roman" w:cs="Times New Roman"/>
        </w:rPr>
        <w:t>map(</w:t>
      </w:r>
      <w:proofErr w:type="spellStart"/>
      <w:proofErr w:type="gramEnd"/>
      <w:r w:rsidRPr="00C221D0">
        <w:rPr>
          <w:rFonts w:ascii="Times New Roman" w:hAnsi="Times New Roman" w:cs="Times New Roman"/>
        </w:rPr>
        <w:t>LongWritable</w:t>
      </w:r>
      <w:proofErr w:type="spellEnd"/>
      <w:r w:rsidRPr="00C221D0">
        <w:rPr>
          <w:rFonts w:ascii="Times New Roman" w:hAnsi="Times New Roman" w:cs="Times New Roman"/>
        </w:rPr>
        <w:t xml:space="preserve"> key, Text value, Context context)</w:t>
      </w:r>
    </w:p>
    <w:p w14:paraId="645C1D66"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throws </w:t>
      </w:r>
      <w:proofErr w:type="spellStart"/>
      <w:r w:rsidRPr="00C221D0">
        <w:rPr>
          <w:rFonts w:ascii="Times New Roman" w:hAnsi="Times New Roman" w:cs="Times New Roman"/>
        </w:rPr>
        <w:t>IOException</w:t>
      </w:r>
      <w:proofErr w:type="spellEnd"/>
      <w:r w:rsidRPr="00C221D0">
        <w:rPr>
          <w:rFonts w:ascii="Times New Roman" w:hAnsi="Times New Roman" w:cs="Times New Roman"/>
        </w:rPr>
        <w:t xml:space="preserve">, </w:t>
      </w:r>
      <w:proofErr w:type="spellStart"/>
      <w:r w:rsidRPr="00C221D0">
        <w:rPr>
          <w:rFonts w:ascii="Times New Roman" w:hAnsi="Times New Roman" w:cs="Times New Roman"/>
        </w:rPr>
        <w:t>InterruptedException</w:t>
      </w:r>
      <w:proofErr w:type="spellEnd"/>
      <w:r w:rsidRPr="00C221D0">
        <w:rPr>
          <w:rFonts w:ascii="Times New Roman" w:hAnsi="Times New Roman" w:cs="Times New Roman"/>
        </w:rPr>
        <w:t xml:space="preserve"> {</w:t>
      </w:r>
    </w:p>
    <w:p w14:paraId="3CE0D16F" w14:textId="77777777" w:rsidR="00C221D0" w:rsidRPr="00C221D0" w:rsidRDefault="00C221D0" w:rsidP="00C221D0">
      <w:pPr>
        <w:pStyle w:val="ListBullet"/>
        <w:numPr>
          <w:ilvl w:val="0"/>
          <w:numId w:val="0"/>
        </w:numPr>
        <w:rPr>
          <w:rFonts w:ascii="Times New Roman" w:hAnsi="Times New Roman" w:cs="Times New Roman"/>
        </w:rPr>
      </w:pPr>
    </w:p>
    <w:p w14:paraId="17CF6113"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String line = </w:t>
      </w:r>
      <w:proofErr w:type="spellStart"/>
      <w:proofErr w:type="gramStart"/>
      <w:r w:rsidRPr="00C221D0">
        <w:rPr>
          <w:rFonts w:ascii="Times New Roman" w:hAnsi="Times New Roman" w:cs="Times New Roman"/>
        </w:rPr>
        <w:t>value.toString</w:t>
      </w:r>
      <w:proofErr w:type="spellEnd"/>
      <w:proofErr w:type="gramEnd"/>
      <w:r w:rsidRPr="00C221D0">
        <w:rPr>
          <w:rFonts w:ascii="Times New Roman" w:hAnsi="Times New Roman" w:cs="Times New Roman"/>
        </w:rPr>
        <w:t>();</w:t>
      </w:r>
    </w:p>
    <w:p w14:paraId="09CBCFE7"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roofErr w:type="gramStart"/>
      <w:r w:rsidRPr="00C221D0">
        <w:rPr>
          <w:rFonts w:ascii="Times New Roman" w:hAnsi="Times New Roman" w:cs="Times New Roman"/>
        </w:rPr>
        <w:t>String[</w:t>
      </w:r>
      <w:proofErr w:type="gramEnd"/>
      <w:r w:rsidRPr="00C221D0">
        <w:rPr>
          <w:rFonts w:ascii="Times New Roman" w:hAnsi="Times New Roman" w:cs="Times New Roman"/>
        </w:rPr>
        <w:t xml:space="preserve">] words = </w:t>
      </w:r>
      <w:proofErr w:type="spellStart"/>
      <w:proofErr w:type="gramStart"/>
      <w:r w:rsidRPr="00C221D0">
        <w:rPr>
          <w:rFonts w:ascii="Times New Roman" w:hAnsi="Times New Roman" w:cs="Times New Roman"/>
        </w:rPr>
        <w:t>line.split</w:t>
      </w:r>
      <w:proofErr w:type="spellEnd"/>
      <w:proofErr w:type="gramEnd"/>
      <w:r w:rsidRPr="00C221D0">
        <w:rPr>
          <w:rFonts w:ascii="Times New Roman" w:hAnsi="Times New Roman" w:cs="Times New Roman"/>
        </w:rPr>
        <w:t>("\\s+");</w:t>
      </w:r>
    </w:p>
    <w:p w14:paraId="6AF374A8" w14:textId="77777777" w:rsidR="00C221D0" w:rsidRPr="00C221D0" w:rsidRDefault="00C221D0" w:rsidP="00C221D0">
      <w:pPr>
        <w:pStyle w:val="ListBullet"/>
        <w:numPr>
          <w:ilvl w:val="0"/>
          <w:numId w:val="0"/>
        </w:numPr>
        <w:rPr>
          <w:rFonts w:ascii="Times New Roman" w:hAnsi="Times New Roman" w:cs="Times New Roman"/>
        </w:rPr>
      </w:pPr>
    </w:p>
    <w:p w14:paraId="18CF4386"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for (int </w:t>
      </w:r>
      <w:proofErr w:type="spellStart"/>
      <w:r w:rsidRPr="00C221D0">
        <w:rPr>
          <w:rFonts w:ascii="Times New Roman" w:hAnsi="Times New Roman" w:cs="Times New Roman"/>
        </w:rPr>
        <w:t>i</w:t>
      </w:r>
      <w:proofErr w:type="spellEnd"/>
      <w:r w:rsidRPr="00C221D0">
        <w:rPr>
          <w:rFonts w:ascii="Times New Roman" w:hAnsi="Times New Roman" w:cs="Times New Roman"/>
        </w:rPr>
        <w:t xml:space="preserve"> = 0; </w:t>
      </w:r>
      <w:proofErr w:type="spellStart"/>
      <w:r w:rsidRPr="00C221D0">
        <w:rPr>
          <w:rFonts w:ascii="Times New Roman" w:hAnsi="Times New Roman" w:cs="Times New Roman"/>
        </w:rPr>
        <w:t>i</w:t>
      </w:r>
      <w:proofErr w:type="spellEnd"/>
      <w:r w:rsidRPr="00C221D0">
        <w:rPr>
          <w:rFonts w:ascii="Times New Roman" w:hAnsi="Times New Roman" w:cs="Times New Roman"/>
        </w:rPr>
        <w:t xml:space="preserve"> &lt; </w:t>
      </w:r>
      <w:proofErr w:type="spellStart"/>
      <w:proofErr w:type="gramStart"/>
      <w:r w:rsidRPr="00C221D0">
        <w:rPr>
          <w:rFonts w:ascii="Times New Roman" w:hAnsi="Times New Roman" w:cs="Times New Roman"/>
        </w:rPr>
        <w:t>words.length</w:t>
      </w:r>
      <w:proofErr w:type="spellEnd"/>
      <w:proofErr w:type="gramEnd"/>
      <w:r w:rsidRPr="00C221D0">
        <w:rPr>
          <w:rFonts w:ascii="Times New Roman" w:hAnsi="Times New Roman" w:cs="Times New Roman"/>
        </w:rPr>
        <w:t xml:space="preserve">; </w:t>
      </w:r>
      <w:proofErr w:type="spellStart"/>
      <w:r w:rsidRPr="00C221D0">
        <w:rPr>
          <w:rFonts w:ascii="Times New Roman" w:hAnsi="Times New Roman" w:cs="Times New Roman"/>
        </w:rPr>
        <w:t>i</w:t>
      </w:r>
      <w:proofErr w:type="spellEnd"/>
      <w:r w:rsidRPr="00C221D0">
        <w:rPr>
          <w:rFonts w:ascii="Times New Roman" w:hAnsi="Times New Roman" w:cs="Times New Roman"/>
        </w:rPr>
        <w:t>++) {</w:t>
      </w:r>
    </w:p>
    <w:p w14:paraId="625E3422"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if </w:t>
      </w:r>
      <w:proofErr w:type="gramStart"/>
      <w:r w:rsidRPr="00C221D0">
        <w:rPr>
          <w:rFonts w:ascii="Times New Roman" w:hAnsi="Times New Roman" w:cs="Times New Roman"/>
        </w:rPr>
        <w:t>(!words</w:t>
      </w:r>
      <w:proofErr w:type="gramEnd"/>
      <w:r w:rsidRPr="00C221D0">
        <w:rPr>
          <w:rFonts w:ascii="Times New Roman" w:hAnsi="Times New Roman" w:cs="Times New Roman"/>
        </w:rPr>
        <w:t>[</w:t>
      </w:r>
      <w:proofErr w:type="spellStart"/>
      <w:r w:rsidRPr="00C221D0">
        <w:rPr>
          <w:rFonts w:ascii="Times New Roman" w:hAnsi="Times New Roman" w:cs="Times New Roman"/>
        </w:rPr>
        <w:t>i</w:t>
      </w:r>
      <w:proofErr w:type="spellEnd"/>
      <w:proofErr w:type="gramStart"/>
      <w:r w:rsidRPr="00C221D0">
        <w:rPr>
          <w:rFonts w:ascii="Times New Roman" w:hAnsi="Times New Roman" w:cs="Times New Roman"/>
        </w:rPr>
        <w:t>].trim</w:t>
      </w:r>
      <w:proofErr w:type="gramEnd"/>
      <w:r w:rsidRPr="00C221D0">
        <w:rPr>
          <w:rFonts w:ascii="Times New Roman" w:hAnsi="Times New Roman" w:cs="Times New Roman"/>
        </w:rPr>
        <w:t>(</w:t>
      </w:r>
      <w:proofErr w:type="gramStart"/>
      <w:r w:rsidRPr="00C221D0">
        <w:rPr>
          <w:rFonts w:ascii="Times New Roman" w:hAnsi="Times New Roman" w:cs="Times New Roman"/>
        </w:rPr>
        <w:t>).equals</w:t>
      </w:r>
      <w:proofErr w:type="gramEnd"/>
      <w:r w:rsidRPr="00C221D0">
        <w:rPr>
          <w:rFonts w:ascii="Times New Roman" w:hAnsi="Times New Roman" w:cs="Times New Roman"/>
        </w:rPr>
        <w:t>("")) {</w:t>
      </w:r>
    </w:p>
    <w:p w14:paraId="5302EEFE"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roofErr w:type="spellStart"/>
      <w:r w:rsidRPr="00C221D0">
        <w:rPr>
          <w:rFonts w:ascii="Times New Roman" w:hAnsi="Times New Roman" w:cs="Times New Roman"/>
        </w:rPr>
        <w:t>word.set</w:t>
      </w:r>
      <w:proofErr w:type="spellEnd"/>
      <w:r w:rsidRPr="00C221D0">
        <w:rPr>
          <w:rFonts w:ascii="Times New Roman" w:hAnsi="Times New Roman" w:cs="Times New Roman"/>
        </w:rPr>
        <w:t>(words[</w:t>
      </w:r>
      <w:proofErr w:type="spellStart"/>
      <w:r w:rsidRPr="00C221D0">
        <w:rPr>
          <w:rFonts w:ascii="Times New Roman" w:hAnsi="Times New Roman" w:cs="Times New Roman"/>
        </w:rPr>
        <w:t>i</w:t>
      </w:r>
      <w:proofErr w:type="spellEnd"/>
      <w:proofErr w:type="gramStart"/>
      <w:r w:rsidRPr="00C221D0">
        <w:rPr>
          <w:rFonts w:ascii="Times New Roman" w:hAnsi="Times New Roman" w:cs="Times New Roman"/>
        </w:rPr>
        <w:t>].</w:t>
      </w:r>
      <w:proofErr w:type="spellStart"/>
      <w:r w:rsidRPr="00C221D0">
        <w:rPr>
          <w:rFonts w:ascii="Times New Roman" w:hAnsi="Times New Roman" w:cs="Times New Roman"/>
        </w:rPr>
        <w:t>toLowerCase</w:t>
      </w:r>
      <w:proofErr w:type="spellEnd"/>
      <w:proofErr w:type="gramEnd"/>
      <w:r w:rsidRPr="00C221D0">
        <w:rPr>
          <w:rFonts w:ascii="Times New Roman" w:hAnsi="Times New Roman" w:cs="Times New Roman"/>
        </w:rPr>
        <w:t>());</w:t>
      </w:r>
    </w:p>
    <w:p w14:paraId="32975CAB"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lastRenderedPageBreak/>
        <w:t xml:space="preserve">                </w:t>
      </w:r>
      <w:proofErr w:type="spellStart"/>
      <w:proofErr w:type="gramStart"/>
      <w:r w:rsidRPr="00C221D0">
        <w:rPr>
          <w:rFonts w:ascii="Times New Roman" w:hAnsi="Times New Roman" w:cs="Times New Roman"/>
        </w:rPr>
        <w:t>context.write</w:t>
      </w:r>
      <w:proofErr w:type="spellEnd"/>
      <w:proofErr w:type="gramEnd"/>
      <w:r w:rsidRPr="00C221D0">
        <w:rPr>
          <w:rFonts w:ascii="Times New Roman" w:hAnsi="Times New Roman" w:cs="Times New Roman"/>
        </w:rPr>
        <w:t>(word, one);</w:t>
      </w:r>
    </w:p>
    <w:p w14:paraId="73CAD027"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
    <w:p w14:paraId="46A065AC"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
    <w:p w14:paraId="12695AEB"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
    <w:p w14:paraId="310EC0D0" w14:textId="77777777" w:rsidR="00C221D0" w:rsidRDefault="00C221D0" w:rsidP="00C221D0">
      <w:pPr>
        <w:pStyle w:val="ListBullet"/>
        <w:numPr>
          <w:ilvl w:val="0"/>
          <w:numId w:val="0"/>
        </w:numPr>
        <w:rPr>
          <w:rFonts w:ascii="Times New Roman" w:eastAsiaTheme="majorEastAsia" w:hAnsi="Times New Roman" w:cs="Times New Roman"/>
          <w:b/>
          <w:bCs/>
          <w:color w:val="4472C4" w:themeColor="accent1"/>
        </w:rPr>
      </w:pPr>
      <w:r w:rsidRPr="00C221D0">
        <w:rPr>
          <w:rFonts w:ascii="Times New Roman" w:hAnsi="Times New Roman" w:cs="Times New Roman"/>
        </w:rPr>
        <w:t>}</w:t>
      </w:r>
      <w:r w:rsidR="00EB6BCC" w:rsidRPr="003608C4">
        <w:rPr>
          <w:rFonts w:ascii="Times New Roman" w:hAnsi="Times New Roman" w:cs="Times New Roman"/>
        </w:rPr>
        <w:br/>
      </w:r>
      <w:r w:rsidR="00EB6BCC" w:rsidRPr="003608C4">
        <w:rPr>
          <w:rFonts w:ascii="Times New Roman" w:eastAsiaTheme="majorEastAsia" w:hAnsi="Times New Roman" w:cs="Times New Roman"/>
          <w:b/>
          <w:bCs/>
          <w:color w:val="4472C4" w:themeColor="accent1"/>
        </w:rPr>
        <w:t>Reducer Class:</w:t>
      </w:r>
    </w:p>
    <w:p w14:paraId="4E191E0C"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java.io.IOException</w:t>
      </w:r>
      <w:proofErr w:type="spellEnd"/>
      <w:proofErr w:type="gramEnd"/>
      <w:r w:rsidRPr="00C221D0">
        <w:rPr>
          <w:rFonts w:ascii="Times New Roman" w:hAnsi="Times New Roman" w:cs="Times New Roman"/>
        </w:rPr>
        <w:t>;</w:t>
      </w:r>
    </w:p>
    <w:p w14:paraId="34A29E7B"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org.apache.hadoop.io.IntWritable</w:t>
      </w:r>
      <w:proofErr w:type="spellEnd"/>
      <w:proofErr w:type="gramEnd"/>
      <w:r w:rsidRPr="00C221D0">
        <w:rPr>
          <w:rFonts w:ascii="Times New Roman" w:hAnsi="Times New Roman" w:cs="Times New Roman"/>
        </w:rPr>
        <w:t>;</w:t>
      </w:r>
    </w:p>
    <w:p w14:paraId="5DA6B2A4"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org.apache.hadoop.io.Text</w:t>
      </w:r>
      <w:proofErr w:type="spellEnd"/>
      <w:proofErr w:type="gramEnd"/>
      <w:r w:rsidRPr="00C221D0">
        <w:rPr>
          <w:rFonts w:ascii="Times New Roman" w:hAnsi="Times New Roman" w:cs="Times New Roman"/>
        </w:rPr>
        <w:t>;</w:t>
      </w:r>
    </w:p>
    <w:p w14:paraId="5F20353D"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w:t>
      </w:r>
      <w:proofErr w:type="gramEnd"/>
      <w:r w:rsidRPr="00C221D0">
        <w:rPr>
          <w:rFonts w:ascii="Times New Roman" w:hAnsi="Times New Roman" w:cs="Times New Roman"/>
        </w:rPr>
        <w:t>.</w:t>
      </w:r>
      <w:proofErr w:type="gramStart"/>
      <w:r w:rsidRPr="00C221D0">
        <w:rPr>
          <w:rFonts w:ascii="Times New Roman" w:hAnsi="Times New Roman" w:cs="Times New Roman"/>
        </w:rPr>
        <w:t>hadoop.mapreduce</w:t>
      </w:r>
      <w:proofErr w:type="gramEnd"/>
      <w:r w:rsidRPr="00C221D0">
        <w:rPr>
          <w:rFonts w:ascii="Times New Roman" w:hAnsi="Times New Roman" w:cs="Times New Roman"/>
        </w:rPr>
        <w:t>.Reducer</w:t>
      </w:r>
      <w:proofErr w:type="spellEnd"/>
      <w:r w:rsidRPr="00C221D0">
        <w:rPr>
          <w:rFonts w:ascii="Times New Roman" w:hAnsi="Times New Roman" w:cs="Times New Roman"/>
        </w:rPr>
        <w:t>;</w:t>
      </w:r>
    </w:p>
    <w:p w14:paraId="71A74212" w14:textId="77777777" w:rsidR="00C221D0" w:rsidRPr="00C221D0" w:rsidRDefault="00C221D0" w:rsidP="00C221D0">
      <w:pPr>
        <w:pStyle w:val="ListBullet"/>
        <w:numPr>
          <w:ilvl w:val="0"/>
          <w:numId w:val="0"/>
        </w:numPr>
        <w:rPr>
          <w:rFonts w:ascii="Times New Roman" w:hAnsi="Times New Roman" w:cs="Times New Roman"/>
        </w:rPr>
      </w:pPr>
    </w:p>
    <w:p w14:paraId="389E8F5F"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public class </w:t>
      </w:r>
      <w:proofErr w:type="spellStart"/>
      <w:r w:rsidRPr="00C221D0">
        <w:rPr>
          <w:rFonts w:ascii="Times New Roman" w:hAnsi="Times New Roman" w:cs="Times New Roman"/>
        </w:rPr>
        <w:t>WordCountReducer</w:t>
      </w:r>
      <w:proofErr w:type="spellEnd"/>
      <w:r w:rsidRPr="00C221D0">
        <w:rPr>
          <w:rFonts w:ascii="Times New Roman" w:hAnsi="Times New Roman" w:cs="Times New Roman"/>
        </w:rPr>
        <w:t xml:space="preserve"> extends Reducer&lt;Text, </w:t>
      </w:r>
      <w:proofErr w:type="spellStart"/>
      <w:r w:rsidRPr="00C221D0">
        <w:rPr>
          <w:rFonts w:ascii="Times New Roman" w:hAnsi="Times New Roman" w:cs="Times New Roman"/>
        </w:rPr>
        <w:t>IntWritable</w:t>
      </w:r>
      <w:proofErr w:type="spellEnd"/>
      <w:r w:rsidRPr="00C221D0">
        <w:rPr>
          <w:rFonts w:ascii="Times New Roman" w:hAnsi="Times New Roman" w:cs="Times New Roman"/>
        </w:rPr>
        <w:t xml:space="preserve">, Text, </w:t>
      </w:r>
      <w:proofErr w:type="spellStart"/>
      <w:r w:rsidRPr="00C221D0">
        <w:rPr>
          <w:rFonts w:ascii="Times New Roman" w:hAnsi="Times New Roman" w:cs="Times New Roman"/>
        </w:rPr>
        <w:t>IntWritable</w:t>
      </w:r>
      <w:proofErr w:type="spellEnd"/>
      <w:r w:rsidRPr="00C221D0">
        <w:rPr>
          <w:rFonts w:ascii="Times New Roman" w:hAnsi="Times New Roman" w:cs="Times New Roman"/>
        </w:rPr>
        <w:t>&gt; {</w:t>
      </w:r>
    </w:p>
    <w:p w14:paraId="35EEF978" w14:textId="77777777" w:rsidR="00C221D0" w:rsidRPr="00C221D0" w:rsidRDefault="00C221D0" w:rsidP="00C221D0">
      <w:pPr>
        <w:pStyle w:val="ListBullet"/>
        <w:numPr>
          <w:ilvl w:val="0"/>
          <w:numId w:val="0"/>
        </w:numPr>
        <w:rPr>
          <w:rFonts w:ascii="Times New Roman" w:hAnsi="Times New Roman" w:cs="Times New Roman"/>
        </w:rPr>
      </w:pPr>
    </w:p>
    <w:p w14:paraId="2BE52EC9"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public void </w:t>
      </w:r>
      <w:proofErr w:type="gramStart"/>
      <w:r w:rsidRPr="00C221D0">
        <w:rPr>
          <w:rFonts w:ascii="Times New Roman" w:hAnsi="Times New Roman" w:cs="Times New Roman"/>
        </w:rPr>
        <w:t>reduce(</w:t>
      </w:r>
      <w:proofErr w:type="gramEnd"/>
      <w:r w:rsidRPr="00C221D0">
        <w:rPr>
          <w:rFonts w:ascii="Times New Roman" w:hAnsi="Times New Roman" w:cs="Times New Roman"/>
        </w:rPr>
        <w:t xml:space="preserve">Text key, </w:t>
      </w:r>
      <w:proofErr w:type="spellStart"/>
      <w:r w:rsidRPr="00C221D0">
        <w:rPr>
          <w:rFonts w:ascii="Times New Roman" w:hAnsi="Times New Roman" w:cs="Times New Roman"/>
        </w:rPr>
        <w:t>Iterable</w:t>
      </w:r>
      <w:proofErr w:type="spellEnd"/>
      <w:r w:rsidRPr="00C221D0">
        <w:rPr>
          <w:rFonts w:ascii="Times New Roman" w:hAnsi="Times New Roman" w:cs="Times New Roman"/>
        </w:rPr>
        <w:t>&lt;</w:t>
      </w:r>
      <w:proofErr w:type="spellStart"/>
      <w:r w:rsidRPr="00C221D0">
        <w:rPr>
          <w:rFonts w:ascii="Times New Roman" w:hAnsi="Times New Roman" w:cs="Times New Roman"/>
        </w:rPr>
        <w:t>IntWritable</w:t>
      </w:r>
      <w:proofErr w:type="spellEnd"/>
      <w:r w:rsidRPr="00C221D0">
        <w:rPr>
          <w:rFonts w:ascii="Times New Roman" w:hAnsi="Times New Roman" w:cs="Times New Roman"/>
        </w:rPr>
        <w:t>&gt; values,</w:t>
      </w:r>
    </w:p>
    <w:p w14:paraId="1240A5B8"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Context context) throws </w:t>
      </w:r>
      <w:proofErr w:type="spellStart"/>
      <w:r w:rsidRPr="00C221D0">
        <w:rPr>
          <w:rFonts w:ascii="Times New Roman" w:hAnsi="Times New Roman" w:cs="Times New Roman"/>
        </w:rPr>
        <w:t>IOException</w:t>
      </w:r>
      <w:proofErr w:type="spellEnd"/>
      <w:r w:rsidRPr="00C221D0">
        <w:rPr>
          <w:rFonts w:ascii="Times New Roman" w:hAnsi="Times New Roman" w:cs="Times New Roman"/>
        </w:rPr>
        <w:t xml:space="preserve">, </w:t>
      </w:r>
      <w:proofErr w:type="spellStart"/>
      <w:r w:rsidRPr="00C221D0">
        <w:rPr>
          <w:rFonts w:ascii="Times New Roman" w:hAnsi="Times New Roman" w:cs="Times New Roman"/>
        </w:rPr>
        <w:t>InterruptedException</w:t>
      </w:r>
      <w:proofErr w:type="spellEnd"/>
      <w:r w:rsidRPr="00C221D0">
        <w:rPr>
          <w:rFonts w:ascii="Times New Roman" w:hAnsi="Times New Roman" w:cs="Times New Roman"/>
        </w:rPr>
        <w:t xml:space="preserve"> {</w:t>
      </w:r>
    </w:p>
    <w:p w14:paraId="55224F5F" w14:textId="77777777" w:rsidR="00C221D0" w:rsidRPr="00C221D0" w:rsidRDefault="00C221D0" w:rsidP="00C221D0">
      <w:pPr>
        <w:pStyle w:val="ListBullet"/>
        <w:numPr>
          <w:ilvl w:val="0"/>
          <w:numId w:val="0"/>
        </w:numPr>
        <w:rPr>
          <w:rFonts w:ascii="Times New Roman" w:hAnsi="Times New Roman" w:cs="Times New Roman"/>
        </w:rPr>
      </w:pPr>
    </w:p>
    <w:p w14:paraId="204BCCF3"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int sum = 0;</w:t>
      </w:r>
    </w:p>
    <w:p w14:paraId="17024D2A" w14:textId="77777777" w:rsidR="00C221D0" w:rsidRPr="00C221D0" w:rsidRDefault="00C221D0" w:rsidP="00C221D0">
      <w:pPr>
        <w:pStyle w:val="ListBullet"/>
        <w:numPr>
          <w:ilvl w:val="0"/>
          <w:numId w:val="0"/>
        </w:numPr>
        <w:rPr>
          <w:rFonts w:ascii="Times New Roman" w:hAnsi="Times New Roman" w:cs="Times New Roman"/>
        </w:rPr>
      </w:pPr>
    </w:p>
    <w:p w14:paraId="4E56F14A"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for (</w:t>
      </w:r>
      <w:proofErr w:type="spellStart"/>
      <w:r w:rsidRPr="00C221D0">
        <w:rPr>
          <w:rFonts w:ascii="Times New Roman" w:hAnsi="Times New Roman" w:cs="Times New Roman"/>
        </w:rPr>
        <w:t>IntWritable</w:t>
      </w:r>
      <w:proofErr w:type="spellEnd"/>
      <w:r w:rsidRPr="00C221D0">
        <w:rPr>
          <w:rFonts w:ascii="Times New Roman" w:hAnsi="Times New Roman" w:cs="Times New Roman"/>
        </w:rPr>
        <w:t xml:space="preserve"> </w:t>
      </w:r>
      <w:proofErr w:type="gramStart"/>
      <w:r w:rsidRPr="00C221D0">
        <w:rPr>
          <w:rFonts w:ascii="Times New Roman" w:hAnsi="Times New Roman" w:cs="Times New Roman"/>
        </w:rPr>
        <w:t>value :</w:t>
      </w:r>
      <w:proofErr w:type="gramEnd"/>
      <w:r w:rsidRPr="00C221D0">
        <w:rPr>
          <w:rFonts w:ascii="Times New Roman" w:hAnsi="Times New Roman" w:cs="Times New Roman"/>
        </w:rPr>
        <w:t xml:space="preserve"> values) {</w:t>
      </w:r>
    </w:p>
    <w:p w14:paraId="78738416"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sum += </w:t>
      </w:r>
      <w:proofErr w:type="spellStart"/>
      <w:proofErr w:type="gramStart"/>
      <w:r w:rsidRPr="00C221D0">
        <w:rPr>
          <w:rFonts w:ascii="Times New Roman" w:hAnsi="Times New Roman" w:cs="Times New Roman"/>
        </w:rPr>
        <w:t>value.get</w:t>
      </w:r>
      <w:proofErr w:type="spellEnd"/>
      <w:r w:rsidRPr="00C221D0">
        <w:rPr>
          <w:rFonts w:ascii="Times New Roman" w:hAnsi="Times New Roman" w:cs="Times New Roman"/>
        </w:rPr>
        <w:t>(</w:t>
      </w:r>
      <w:proofErr w:type="gramEnd"/>
      <w:r w:rsidRPr="00C221D0">
        <w:rPr>
          <w:rFonts w:ascii="Times New Roman" w:hAnsi="Times New Roman" w:cs="Times New Roman"/>
        </w:rPr>
        <w:t>);</w:t>
      </w:r>
    </w:p>
    <w:p w14:paraId="029F48E4"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
    <w:p w14:paraId="33BC00E9" w14:textId="77777777" w:rsidR="00C221D0" w:rsidRPr="00C221D0" w:rsidRDefault="00C221D0" w:rsidP="00C221D0">
      <w:pPr>
        <w:pStyle w:val="ListBullet"/>
        <w:numPr>
          <w:ilvl w:val="0"/>
          <w:numId w:val="0"/>
        </w:numPr>
        <w:rPr>
          <w:rFonts w:ascii="Times New Roman" w:hAnsi="Times New Roman" w:cs="Times New Roman"/>
        </w:rPr>
      </w:pPr>
    </w:p>
    <w:p w14:paraId="4E7BB952"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roofErr w:type="spellStart"/>
      <w:proofErr w:type="gramStart"/>
      <w:r w:rsidRPr="00C221D0">
        <w:rPr>
          <w:rFonts w:ascii="Times New Roman" w:hAnsi="Times New Roman" w:cs="Times New Roman"/>
        </w:rPr>
        <w:t>context.write</w:t>
      </w:r>
      <w:proofErr w:type="spellEnd"/>
      <w:proofErr w:type="gramEnd"/>
      <w:r w:rsidRPr="00C221D0">
        <w:rPr>
          <w:rFonts w:ascii="Times New Roman" w:hAnsi="Times New Roman" w:cs="Times New Roman"/>
        </w:rPr>
        <w:t xml:space="preserve">(key, new </w:t>
      </w:r>
      <w:proofErr w:type="spellStart"/>
      <w:r w:rsidRPr="00C221D0">
        <w:rPr>
          <w:rFonts w:ascii="Times New Roman" w:hAnsi="Times New Roman" w:cs="Times New Roman"/>
        </w:rPr>
        <w:t>IntWritable</w:t>
      </w:r>
      <w:proofErr w:type="spellEnd"/>
      <w:r w:rsidRPr="00C221D0">
        <w:rPr>
          <w:rFonts w:ascii="Times New Roman" w:hAnsi="Times New Roman" w:cs="Times New Roman"/>
        </w:rPr>
        <w:t>(sum));</w:t>
      </w:r>
    </w:p>
    <w:p w14:paraId="7B8164FD"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
    <w:p w14:paraId="4F247905"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w:t>
      </w:r>
      <w:r w:rsidR="00EB6BCC" w:rsidRPr="003608C4">
        <w:rPr>
          <w:rFonts w:ascii="Times New Roman" w:hAnsi="Times New Roman" w:cs="Times New Roman"/>
        </w:rPr>
        <w:br/>
      </w:r>
      <w:r w:rsidR="00EB6BCC" w:rsidRPr="003608C4">
        <w:rPr>
          <w:rFonts w:ascii="Times New Roman" w:eastAsiaTheme="majorEastAsia" w:hAnsi="Times New Roman" w:cs="Times New Roman"/>
          <w:b/>
          <w:bCs/>
          <w:color w:val="4472C4" w:themeColor="accent1"/>
        </w:rPr>
        <w:t>Driver Class:</w:t>
      </w:r>
      <w:r w:rsidR="00EB6BCC" w:rsidRPr="003608C4">
        <w:rPr>
          <w:rFonts w:ascii="Times New Roman" w:hAnsi="Times New Roman" w:cs="Times New Roman"/>
        </w:rPr>
        <w:br/>
      </w: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w:t>
      </w:r>
      <w:proofErr w:type="gramEnd"/>
      <w:r w:rsidRPr="00C221D0">
        <w:rPr>
          <w:rFonts w:ascii="Times New Roman" w:hAnsi="Times New Roman" w:cs="Times New Roman"/>
        </w:rPr>
        <w:t>.hadoop.</w:t>
      </w:r>
      <w:proofErr w:type="gramStart"/>
      <w:r w:rsidRPr="00C221D0">
        <w:rPr>
          <w:rFonts w:ascii="Times New Roman" w:hAnsi="Times New Roman" w:cs="Times New Roman"/>
        </w:rPr>
        <w:t>conf.Configuration</w:t>
      </w:r>
      <w:proofErr w:type="spellEnd"/>
      <w:proofErr w:type="gramEnd"/>
      <w:r w:rsidRPr="00C221D0">
        <w:rPr>
          <w:rFonts w:ascii="Times New Roman" w:hAnsi="Times New Roman" w:cs="Times New Roman"/>
        </w:rPr>
        <w:t>;</w:t>
      </w:r>
    </w:p>
    <w:p w14:paraId="45439A92"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w:t>
      </w:r>
      <w:proofErr w:type="gramEnd"/>
      <w:r w:rsidRPr="00C221D0">
        <w:rPr>
          <w:rFonts w:ascii="Times New Roman" w:hAnsi="Times New Roman" w:cs="Times New Roman"/>
        </w:rPr>
        <w:t>.hadoop.</w:t>
      </w:r>
      <w:proofErr w:type="gramStart"/>
      <w:r w:rsidRPr="00C221D0">
        <w:rPr>
          <w:rFonts w:ascii="Times New Roman" w:hAnsi="Times New Roman" w:cs="Times New Roman"/>
        </w:rPr>
        <w:t>fs.Path</w:t>
      </w:r>
      <w:proofErr w:type="spellEnd"/>
      <w:proofErr w:type="gramEnd"/>
      <w:r w:rsidRPr="00C221D0">
        <w:rPr>
          <w:rFonts w:ascii="Times New Roman" w:hAnsi="Times New Roman" w:cs="Times New Roman"/>
        </w:rPr>
        <w:t>;</w:t>
      </w:r>
    </w:p>
    <w:p w14:paraId="4D8DA024"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org.apache.hadoop.io.IntWritable</w:t>
      </w:r>
      <w:proofErr w:type="spellEnd"/>
      <w:proofErr w:type="gramEnd"/>
      <w:r w:rsidRPr="00C221D0">
        <w:rPr>
          <w:rFonts w:ascii="Times New Roman" w:hAnsi="Times New Roman" w:cs="Times New Roman"/>
        </w:rPr>
        <w:t>;</w:t>
      </w:r>
    </w:p>
    <w:p w14:paraId="4D455B65"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org.apache.hadoop.io.Text</w:t>
      </w:r>
      <w:proofErr w:type="spellEnd"/>
      <w:proofErr w:type="gramEnd"/>
      <w:r w:rsidRPr="00C221D0">
        <w:rPr>
          <w:rFonts w:ascii="Times New Roman" w:hAnsi="Times New Roman" w:cs="Times New Roman"/>
        </w:rPr>
        <w:t>;</w:t>
      </w:r>
    </w:p>
    <w:p w14:paraId="78D0151E"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w:t>
      </w:r>
      <w:proofErr w:type="gramEnd"/>
      <w:r w:rsidRPr="00C221D0">
        <w:rPr>
          <w:rFonts w:ascii="Times New Roman" w:hAnsi="Times New Roman" w:cs="Times New Roman"/>
        </w:rPr>
        <w:t>.</w:t>
      </w:r>
      <w:proofErr w:type="gramStart"/>
      <w:r w:rsidRPr="00C221D0">
        <w:rPr>
          <w:rFonts w:ascii="Times New Roman" w:hAnsi="Times New Roman" w:cs="Times New Roman"/>
        </w:rPr>
        <w:t>hadoop.mapreduce</w:t>
      </w:r>
      <w:proofErr w:type="gramEnd"/>
      <w:r w:rsidRPr="00C221D0">
        <w:rPr>
          <w:rFonts w:ascii="Times New Roman" w:hAnsi="Times New Roman" w:cs="Times New Roman"/>
        </w:rPr>
        <w:t>.Job</w:t>
      </w:r>
      <w:proofErr w:type="spellEnd"/>
      <w:r w:rsidRPr="00C221D0">
        <w:rPr>
          <w:rFonts w:ascii="Times New Roman" w:hAnsi="Times New Roman" w:cs="Times New Roman"/>
        </w:rPr>
        <w:t>;</w:t>
      </w:r>
    </w:p>
    <w:p w14:paraId="61C72186"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org.apache.hadoop.mapreduce.lib.input</w:t>
      </w:r>
      <w:proofErr w:type="gramEnd"/>
      <w:r w:rsidRPr="00C221D0">
        <w:rPr>
          <w:rFonts w:ascii="Times New Roman" w:hAnsi="Times New Roman" w:cs="Times New Roman"/>
        </w:rPr>
        <w:t>.FileInputFormat</w:t>
      </w:r>
      <w:proofErr w:type="spellEnd"/>
      <w:r w:rsidRPr="00C221D0">
        <w:rPr>
          <w:rFonts w:ascii="Times New Roman" w:hAnsi="Times New Roman" w:cs="Times New Roman"/>
        </w:rPr>
        <w:t>;</w:t>
      </w:r>
    </w:p>
    <w:p w14:paraId="2F5DF4D0"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import </w:t>
      </w:r>
      <w:proofErr w:type="spellStart"/>
      <w:proofErr w:type="gramStart"/>
      <w:r w:rsidRPr="00C221D0">
        <w:rPr>
          <w:rFonts w:ascii="Times New Roman" w:hAnsi="Times New Roman" w:cs="Times New Roman"/>
        </w:rPr>
        <w:t>org.apache.hadoop.mapreduce.lib.output</w:t>
      </w:r>
      <w:proofErr w:type="gramEnd"/>
      <w:r w:rsidRPr="00C221D0">
        <w:rPr>
          <w:rFonts w:ascii="Times New Roman" w:hAnsi="Times New Roman" w:cs="Times New Roman"/>
        </w:rPr>
        <w:t>.FileOutputFormat</w:t>
      </w:r>
      <w:proofErr w:type="spellEnd"/>
      <w:r w:rsidRPr="00C221D0">
        <w:rPr>
          <w:rFonts w:ascii="Times New Roman" w:hAnsi="Times New Roman" w:cs="Times New Roman"/>
        </w:rPr>
        <w:t>;</w:t>
      </w:r>
    </w:p>
    <w:p w14:paraId="02CAB15E" w14:textId="77777777" w:rsid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public class </w:t>
      </w:r>
      <w:proofErr w:type="spellStart"/>
      <w:r w:rsidRPr="00C221D0">
        <w:rPr>
          <w:rFonts w:ascii="Times New Roman" w:hAnsi="Times New Roman" w:cs="Times New Roman"/>
        </w:rPr>
        <w:t>WordCountDriver</w:t>
      </w:r>
      <w:proofErr w:type="spellEnd"/>
      <w:r w:rsidRPr="00C221D0">
        <w:rPr>
          <w:rFonts w:ascii="Times New Roman" w:hAnsi="Times New Roman" w:cs="Times New Roman"/>
        </w:rPr>
        <w:t xml:space="preserve"> </w:t>
      </w:r>
    </w:p>
    <w:p w14:paraId="18C9F3BF" w14:textId="389D3A19"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w:t>
      </w:r>
    </w:p>
    <w:p w14:paraId="76CC6B08" w14:textId="55BA155F"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public static void </w:t>
      </w:r>
      <w:proofErr w:type="gramStart"/>
      <w:r w:rsidRPr="00C221D0">
        <w:rPr>
          <w:rFonts w:ascii="Times New Roman" w:hAnsi="Times New Roman" w:cs="Times New Roman"/>
        </w:rPr>
        <w:t>main(String[</w:t>
      </w:r>
      <w:proofErr w:type="gramEnd"/>
      <w:r w:rsidRPr="00C221D0">
        <w:rPr>
          <w:rFonts w:ascii="Times New Roman" w:hAnsi="Times New Roman" w:cs="Times New Roman"/>
        </w:rPr>
        <w:t xml:space="preserve">] </w:t>
      </w:r>
      <w:proofErr w:type="spellStart"/>
      <w:r w:rsidRPr="00C221D0">
        <w:rPr>
          <w:rFonts w:ascii="Times New Roman" w:hAnsi="Times New Roman" w:cs="Times New Roman"/>
        </w:rPr>
        <w:t>args</w:t>
      </w:r>
      <w:proofErr w:type="spellEnd"/>
      <w:r w:rsidRPr="00C221D0">
        <w:rPr>
          <w:rFonts w:ascii="Times New Roman" w:hAnsi="Times New Roman" w:cs="Times New Roman"/>
        </w:rPr>
        <w:t>) throws Exception {</w:t>
      </w:r>
    </w:p>
    <w:p w14:paraId="11812B8A"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if (</w:t>
      </w:r>
      <w:proofErr w:type="spellStart"/>
      <w:proofErr w:type="gramStart"/>
      <w:r w:rsidRPr="00C221D0">
        <w:rPr>
          <w:rFonts w:ascii="Times New Roman" w:hAnsi="Times New Roman" w:cs="Times New Roman"/>
        </w:rPr>
        <w:t>args.length</w:t>
      </w:r>
      <w:proofErr w:type="spellEnd"/>
      <w:r w:rsidRPr="00C221D0">
        <w:rPr>
          <w:rFonts w:ascii="Times New Roman" w:hAnsi="Times New Roman" w:cs="Times New Roman"/>
        </w:rPr>
        <w:t xml:space="preserve"> !=</w:t>
      </w:r>
      <w:proofErr w:type="gramEnd"/>
      <w:r w:rsidRPr="00C221D0">
        <w:rPr>
          <w:rFonts w:ascii="Times New Roman" w:hAnsi="Times New Roman" w:cs="Times New Roman"/>
        </w:rPr>
        <w:t xml:space="preserve"> 2) {</w:t>
      </w:r>
    </w:p>
    <w:p w14:paraId="23700C86" w14:textId="44B43A3D" w:rsidR="00C221D0" w:rsidRPr="00C221D0" w:rsidRDefault="00C221D0" w:rsidP="00C221D0">
      <w:pPr>
        <w:pStyle w:val="ListBullet"/>
        <w:numPr>
          <w:ilvl w:val="0"/>
          <w:numId w:val="0"/>
        </w:numPr>
        <w:rPr>
          <w:rFonts w:ascii="Times New Roman" w:hAnsi="Times New Roman" w:cs="Times New Roman"/>
        </w:rPr>
      </w:pPr>
      <w:proofErr w:type="spellStart"/>
      <w:r w:rsidRPr="00C221D0">
        <w:rPr>
          <w:rFonts w:ascii="Times New Roman" w:hAnsi="Times New Roman" w:cs="Times New Roman"/>
        </w:rPr>
        <w:t>System.out.println</w:t>
      </w:r>
      <w:proofErr w:type="spellEnd"/>
      <w:r w:rsidRPr="00C221D0">
        <w:rPr>
          <w:rFonts w:ascii="Times New Roman" w:hAnsi="Times New Roman" w:cs="Times New Roman"/>
        </w:rPr>
        <w:t xml:space="preserve">("Usage: </w:t>
      </w:r>
      <w:proofErr w:type="spellStart"/>
      <w:r w:rsidRPr="00C221D0">
        <w:rPr>
          <w:rFonts w:ascii="Times New Roman" w:hAnsi="Times New Roman" w:cs="Times New Roman"/>
        </w:rPr>
        <w:t>hadoop</w:t>
      </w:r>
      <w:proofErr w:type="spellEnd"/>
      <w:r w:rsidRPr="00C221D0">
        <w:rPr>
          <w:rFonts w:ascii="Times New Roman" w:hAnsi="Times New Roman" w:cs="Times New Roman"/>
        </w:rPr>
        <w:t xml:space="preserve"> jar WordCount.jar </w:t>
      </w:r>
      <w:proofErr w:type="spellStart"/>
      <w:proofErr w:type="gramStart"/>
      <w:r w:rsidRPr="00C221D0">
        <w:rPr>
          <w:rFonts w:ascii="Times New Roman" w:hAnsi="Times New Roman" w:cs="Times New Roman"/>
        </w:rPr>
        <w:t>wordcount.WordCountDriver</w:t>
      </w:r>
      <w:proofErr w:type="spellEnd"/>
      <w:proofErr w:type="gramEnd"/>
      <w:r w:rsidRPr="00C221D0">
        <w:rPr>
          <w:rFonts w:ascii="Times New Roman" w:hAnsi="Times New Roman" w:cs="Times New Roman"/>
        </w:rPr>
        <w:t xml:space="preserve"> &lt;input&gt; &lt;output&gt;");</w:t>
      </w:r>
    </w:p>
    <w:p w14:paraId="1C9D3DC9"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roofErr w:type="spellStart"/>
      <w:r w:rsidRPr="00C221D0">
        <w:rPr>
          <w:rFonts w:ascii="Times New Roman" w:hAnsi="Times New Roman" w:cs="Times New Roman"/>
        </w:rPr>
        <w:t>System.exit</w:t>
      </w:r>
      <w:proofErr w:type="spellEnd"/>
      <w:r w:rsidRPr="00C221D0">
        <w:rPr>
          <w:rFonts w:ascii="Times New Roman" w:hAnsi="Times New Roman" w:cs="Times New Roman"/>
        </w:rPr>
        <w:t>(1);</w:t>
      </w:r>
    </w:p>
    <w:p w14:paraId="5757F7F9"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
    <w:p w14:paraId="3E6955BA"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Configuration conf = new </w:t>
      </w:r>
      <w:proofErr w:type="gramStart"/>
      <w:r w:rsidRPr="00C221D0">
        <w:rPr>
          <w:rFonts w:ascii="Times New Roman" w:hAnsi="Times New Roman" w:cs="Times New Roman"/>
        </w:rPr>
        <w:t>Configuration(</w:t>
      </w:r>
      <w:proofErr w:type="gramEnd"/>
      <w:r w:rsidRPr="00C221D0">
        <w:rPr>
          <w:rFonts w:ascii="Times New Roman" w:hAnsi="Times New Roman" w:cs="Times New Roman"/>
        </w:rPr>
        <w:t>);</w:t>
      </w:r>
    </w:p>
    <w:p w14:paraId="6A0AA38C"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Job </w:t>
      </w:r>
      <w:proofErr w:type="spellStart"/>
      <w:r w:rsidRPr="00C221D0">
        <w:rPr>
          <w:rFonts w:ascii="Times New Roman" w:hAnsi="Times New Roman" w:cs="Times New Roman"/>
        </w:rPr>
        <w:t>job</w:t>
      </w:r>
      <w:proofErr w:type="spellEnd"/>
      <w:r w:rsidRPr="00C221D0">
        <w:rPr>
          <w:rFonts w:ascii="Times New Roman" w:hAnsi="Times New Roman" w:cs="Times New Roman"/>
        </w:rPr>
        <w:t xml:space="preserve"> = </w:t>
      </w:r>
      <w:proofErr w:type="spellStart"/>
      <w:r w:rsidRPr="00C221D0">
        <w:rPr>
          <w:rFonts w:ascii="Times New Roman" w:hAnsi="Times New Roman" w:cs="Times New Roman"/>
        </w:rPr>
        <w:t>Job.getInstance</w:t>
      </w:r>
      <w:proofErr w:type="spellEnd"/>
      <w:r w:rsidRPr="00C221D0">
        <w:rPr>
          <w:rFonts w:ascii="Times New Roman" w:hAnsi="Times New Roman" w:cs="Times New Roman"/>
        </w:rPr>
        <w:t>(conf, "Word Count");</w:t>
      </w:r>
    </w:p>
    <w:p w14:paraId="3B0CC4FA" w14:textId="5434E666"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roofErr w:type="spellStart"/>
      <w:proofErr w:type="gramStart"/>
      <w:r w:rsidRPr="00C221D0">
        <w:rPr>
          <w:rFonts w:ascii="Times New Roman" w:hAnsi="Times New Roman" w:cs="Times New Roman"/>
        </w:rPr>
        <w:t>job.setJarByClass</w:t>
      </w:r>
      <w:proofErr w:type="spellEnd"/>
      <w:proofErr w:type="gramEnd"/>
      <w:r w:rsidRPr="00C221D0">
        <w:rPr>
          <w:rFonts w:ascii="Times New Roman" w:hAnsi="Times New Roman" w:cs="Times New Roman"/>
        </w:rPr>
        <w:t>(</w:t>
      </w:r>
      <w:proofErr w:type="spellStart"/>
      <w:r w:rsidRPr="00C221D0">
        <w:rPr>
          <w:rFonts w:ascii="Times New Roman" w:hAnsi="Times New Roman" w:cs="Times New Roman"/>
        </w:rPr>
        <w:t>WordCountDriver.class</w:t>
      </w:r>
      <w:proofErr w:type="spellEnd"/>
      <w:r w:rsidRPr="00C221D0">
        <w:rPr>
          <w:rFonts w:ascii="Times New Roman" w:hAnsi="Times New Roman" w:cs="Times New Roman"/>
        </w:rPr>
        <w:t>);</w:t>
      </w:r>
    </w:p>
    <w:p w14:paraId="7963406F"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roofErr w:type="spellStart"/>
      <w:proofErr w:type="gramStart"/>
      <w:r w:rsidRPr="00C221D0">
        <w:rPr>
          <w:rFonts w:ascii="Times New Roman" w:hAnsi="Times New Roman" w:cs="Times New Roman"/>
        </w:rPr>
        <w:t>job.setMapperClass</w:t>
      </w:r>
      <w:proofErr w:type="spellEnd"/>
      <w:proofErr w:type="gramEnd"/>
      <w:r w:rsidRPr="00C221D0">
        <w:rPr>
          <w:rFonts w:ascii="Times New Roman" w:hAnsi="Times New Roman" w:cs="Times New Roman"/>
        </w:rPr>
        <w:t>(</w:t>
      </w:r>
      <w:proofErr w:type="spellStart"/>
      <w:r w:rsidRPr="00C221D0">
        <w:rPr>
          <w:rFonts w:ascii="Times New Roman" w:hAnsi="Times New Roman" w:cs="Times New Roman"/>
        </w:rPr>
        <w:t>WordCountMapper.class</w:t>
      </w:r>
      <w:proofErr w:type="spellEnd"/>
      <w:r w:rsidRPr="00C221D0">
        <w:rPr>
          <w:rFonts w:ascii="Times New Roman" w:hAnsi="Times New Roman" w:cs="Times New Roman"/>
        </w:rPr>
        <w:t>);</w:t>
      </w:r>
    </w:p>
    <w:p w14:paraId="6FABE6DF"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roofErr w:type="spellStart"/>
      <w:proofErr w:type="gramStart"/>
      <w:r w:rsidRPr="00C221D0">
        <w:rPr>
          <w:rFonts w:ascii="Times New Roman" w:hAnsi="Times New Roman" w:cs="Times New Roman"/>
        </w:rPr>
        <w:t>job.setReducerClass</w:t>
      </w:r>
      <w:proofErr w:type="spellEnd"/>
      <w:proofErr w:type="gramEnd"/>
      <w:r w:rsidRPr="00C221D0">
        <w:rPr>
          <w:rFonts w:ascii="Times New Roman" w:hAnsi="Times New Roman" w:cs="Times New Roman"/>
        </w:rPr>
        <w:t>(</w:t>
      </w:r>
      <w:proofErr w:type="spellStart"/>
      <w:r w:rsidRPr="00C221D0">
        <w:rPr>
          <w:rFonts w:ascii="Times New Roman" w:hAnsi="Times New Roman" w:cs="Times New Roman"/>
        </w:rPr>
        <w:t>WordCountReducer.class</w:t>
      </w:r>
      <w:proofErr w:type="spellEnd"/>
      <w:r w:rsidRPr="00C221D0">
        <w:rPr>
          <w:rFonts w:ascii="Times New Roman" w:hAnsi="Times New Roman" w:cs="Times New Roman"/>
        </w:rPr>
        <w:t>);</w:t>
      </w:r>
    </w:p>
    <w:p w14:paraId="30C4DF4A" w14:textId="77777777" w:rsidR="00C221D0" w:rsidRPr="00C221D0" w:rsidRDefault="00C221D0" w:rsidP="00C221D0">
      <w:pPr>
        <w:pStyle w:val="ListBullet"/>
        <w:numPr>
          <w:ilvl w:val="0"/>
          <w:numId w:val="0"/>
        </w:numPr>
        <w:rPr>
          <w:rFonts w:ascii="Times New Roman" w:hAnsi="Times New Roman" w:cs="Times New Roman"/>
        </w:rPr>
      </w:pPr>
    </w:p>
    <w:p w14:paraId="0BB6F17A"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lastRenderedPageBreak/>
        <w:t xml:space="preserve">        </w:t>
      </w:r>
      <w:proofErr w:type="spellStart"/>
      <w:proofErr w:type="gramStart"/>
      <w:r w:rsidRPr="00C221D0">
        <w:rPr>
          <w:rFonts w:ascii="Times New Roman" w:hAnsi="Times New Roman" w:cs="Times New Roman"/>
        </w:rPr>
        <w:t>job.setMapOutputKeyClass</w:t>
      </w:r>
      <w:proofErr w:type="spellEnd"/>
      <w:proofErr w:type="gramEnd"/>
      <w:r w:rsidRPr="00C221D0">
        <w:rPr>
          <w:rFonts w:ascii="Times New Roman" w:hAnsi="Times New Roman" w:cs="Times New Roman"/>
        </w:rPr>
        <w:t>(</w:t>
      </w:r>
      <w:proofErr w:type="spellStart"/>
      <w:r w:rsidRPr="00C221D0">
        <w:rPr>
          <w:rFonts w:ascii="Times New Roman" w:hAnsi="Times New Roman" w:cs="Times New Roman"/>
        </w:rPr>
        <w:t>Text.class</w:t>
      </w:r>
      <w:proofErr w:type="spellEnd"/>
      <w:r w:rsidRPr="00C221D0">
        <w:rPr>
          <w:rFonts w:ascii="Times New Roman" w:hAnsi="Times New Roman" w:cs="Times New Roman"/>
        </w:rPr>
        <w:t>);</w:t>
      </w:r>
    </w:p>
    <w:p w14:paraId="045A95C3"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roofErr w:type="spellStart"/>
      <w:proofErr w:type="gramStart"/>
      <w:r w:rsidRPr="00C221D0">
        <w:rPr>
          <w:rFonts w:ascii="Times New Roman" w:hAnsi="Times New Roman" w:cs="Times New Roman"/>
        </w:rPr>
        <w:t>job.setMapOutputValueClass</w:t>
      </w:r>
      <w:proofErr w:type="spellEnd"/>
      <w:proofErr w:type="gramEnd"/>
      <w:r w:rsidRPr="00C221D0">
        <w:rPr>
          <w:rFonts w:ascii="Times New Roman" w:hAnsi="Times New Roman" w:cs="Times New Roman"/>
        </w:rPr>
        <w:t>(</w:t>
      </w:r>
      <w:proofErr w:type="spellStart"/>
      <w:r w:rsidRPr="00C221D0">
        <w:rPr>
          <w:rFonts w:ascii="Times New Roman" w:hAnsi="Times New Roman" w:cs="Times New Roman"/>
        </w:rPr>
        <w:t>IntWritable.class</w:t>
      </w:r>
      <w:proofErr w:type="spellEnd"/>
      <w:r w:rsidRPr="00C221D0">
        <w:rPr>
          <w:rFonts w:ascii="Times New Roman" w:hAnsi="Times New Roman" w:cs="Times New Roman"/>
        </w:rPr>
        <w:t>);</w:t>
      </w:r>
    </w:p>
    <w:p w14:paraId="29B22022"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roofErr w:type="spellStart"/>
      <w:proofErr w:type="gramStart"/>
      <w:r w:rsidRPr="00C221D0">
        <w:rPr>
          <w:rFonts w:ascii="Times New Roman" w:hAnsi="Times New Roman" w:cs="Times New Roman"/>
        </w:rPr>
        <w:t>job.setOutputKeyClass</w:t>
      </w:r>
      <w:proofErr w:type="spellEnd"/>
      <w:proofErr w:type="gramEnd"/>
      <w:r w:rsidRPr="00C221D0">
        <w:rPr>
          <w:rFonts w:ascii="Times New Roman" w:hAnsi="Times New Roman" w:cs="Times New Roman"/>
        </w:rPr>
        <w:t>(</w:t>
      </w:r>
      <w:proofErr w:type="spellStart"/>
      <w:r w:rsidRPr="00C221D0">
        <w:rPr>
          <w:rFonts w:ascii="Times New Roman" w:hAnsi="Times New Roman" w:cs="Times New Roman"/>
        </w:rPr>
        <w:t>Text.class</w:t>
      </w:r>
      <w:proofErr w:type="spellEnd"/>
      <w:r w:rsidRPr="00C221D0">
        <w:rPr>
          <w:rFonts w:ascii="Times New Roman" w:hAnsi="Times New Roman" w:cs="Times New Roman"/>
        </w:rPr>
        <w:t>);</w:t>
      </w:r>
    </w:p>
    <w:p w14:paraId="31877AAA"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roofErr w:type="spellStart"/>
      <w:proofErr w:type="gramStart"/>
      <w:r w:rsidRPr="00C221D0">
        <w:rPr>
          <w:rFonts w:ascii="Times New Roman" w:hAnsi="Times New Roman" w:cs="Times New Roman"/>
        </w:rPr>
        <w:t>job.setOutputValueClass</w:t>
      </w:r>
      <w:proofErr w:type="spellEnd"/>
      <w:proofErr w:type="gramEnd"/>
      <w:r w:rsidRPr="00C221D0">
        <w:rPr>
          <w:rFonts w:ascii="Times New Roman" w:hAnsi="Times New Roman" w:cs="Times New Roman"/>
        </w:rPr>
        <w:t>(</w:t>
      </w:r>
      <w:proofErr w:type="spellStart"/>
      <w:r w:rsidRPr="00C221D0">
        <w:rPr>
          <w:rFonts w:ascii="Times New Roman" w:hAnsi="Times New Roman" w:cs="Times New Roman"/>
        </w:rPr>
        <w:t>IntWritable.class</w:t>
      </w:r>
      <w:proofErr w:type="spellEnd"/>
      <w:r w:rsidRPr="00C221D0">
        <w:rPr>
          <w:rFonts w:ascii="Times New Roman" w:hAnsi="Times New Roman" w:cs="Times New Roman"/>
        </w:rPr>
        <w:t>);</w:t>
      </w:r>
    </w:p>
    <w:p w14:paraId="1565A0AE"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roofErr w:type="spellStart"/>
      <w:r w:rsidRPr="00C221D0">
        <w:rPr>
          <w:rFonts w:ascii="Times New Roman" w:hAnsi="Times New Roman" w:cs="Times New Roman"/>
        </w:rPr>
        <w:t>FileInputFormat.addInputPath</w:t>
      </w:r>
      <w:proofErr w:type="spellEnd"/>
      <w:r w:rsidRPr="00C221D0">
        <w:rPr>
          <w:rFonts w:ascii="Times New Roman" w:hAnsi="Times New Roman" w:cs="Times New Roman"/>
        </w:rPr>
        <w:t>(job, new Path(</w:t>
      </w:r>
      <w:proofErr w:type="spellStart"/>
      <w:proofErr w:type="gramStart"/>
      <w:r w:rsidRPr="00C221D0">
        <w:rPr>
          <w:rFonts w:ascii="Times New Roman" w:hAnsi="Times New Roman" w:cs="Times New Roman"/>
        </w:rPr>
        <w:t>args</w:t>
      </w:r>
      <w:proofErr w:type="spellEnd"/>
      <w:r w:rsidRPr="00C221D0">
        <w:rPr>
          <w:rFonts w:ascii="Times New Roman" w:hAnsi="Times New Roman" w:cs="Times New Roman"/>
        </w:rPr>
        <w:t>[</w:t>
      </w:r>
      <w:proofErr w:type="gramEnd"/>
      <w:r w:rsidRPr="00C221D0">
        <w:rPr>
          <w:rFonts w:ascii="Times New Roman" w:hAnsi="Times New Roman" w:cs="Times New Roman"/>
        </w:rPr>
        <w:t>0]));</w:t>
      </w:r>
    </w:p>
    <w:p w14:paraId="76D1FEE3"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roofErr w:type="spellStart"/>
      <w:r w:rsidRPr="00C221D0">
        <w:rPr>
          <w:rFonts w:ascii="Times New Roman" w:hAnsi="Times New Roman" w:cs="Times New Roman"/>
        </w:rPr>
        <w:t>FileOutputFormat.setOutputPath</w:t>
      </w:r>
      <w:proofErr w:type="spellEnd"/>
      <w:r w:rsidRPr="00C221D0">
        <w:rPr>
          <w:rFonts w:ascii="Times New Roman" w:hAnsi="Times New Roman" w:cs="Times New Roman"/>
        </w:rPr>
        <w:t>(job, new Path(</w:t>
      </w:r>
      <w:proofErr w:type="spellStart"/>
      <w:proofErr w:type="gramStart"/>
      <w:r w:rsidRPr="00C221D0">
        <w:rPr>
          <w:rFonts w:ascii="Times New Roman" w:hAnsi="Times New Roman" w:cs="Times New Roman"/>
        </w:rPr>
        <w:t>args</w:t>
      </w:r>
      <w:proofErr w:type="spellEnd"/>
      <w:r w:rsidRPr="00C221D0">
        <w:rPr>
          <w:rFonts w:ascii="Times New Roman" w:hAnsi="Times New Roman" w:cs="Times New Roman"/>
        </w:rPr>
        <w:t>[</w:t>
      </w:r>
      <w:proofErr w:type="gramEnd"/>
      <w:r w:rsidRPr="00C221D0">
        <w:rPr>
          <w:rFonts w:ascii="Times New Roman" w:hAnsi="Times New Roman" w:cs="Times New Roman"/>
        </w:rPr>
        <w:t>1]));</w:t>
      </w:r>
    </w:p>
    <w:p w14:paraId="481A37D2"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roofErr w:type="spellStart"/>
      <w:r w:rsidRPr="00C221D0">
        <w:rPr>
          <w:rFonts w:ascii="Times New Roman" w:hAnsi="Times New Roman" w:cs="Times New Roman"/>
        </w:rPr>
        <w:t>System.exit</w:t>
      </w:r>
      <w:proofErr w:type="spellEnd"/>
      <w:r w:rsidRPr="00C221D0">
        <w:rPr>
          <w:rFonts w:ascii="Times New Roman" w:hAnsi="Times New Roman" w:cs="Times New Roman"/>
        </w:rPr>
        <w:t>(</w:t>
      </w:r>
      <w:proofErr w:type="spellStart"/>
      <w:proofErr w:type="gramStart"/>
      <w:r w:rsidRPr="00C221D0">
        <w:rPr>
          <w:rFonts w:ascii="Times New Roman" w:hAnsi="Times New Roman" w:cs="Times New Roman"/>
        </w:rPr>
        <w:t>job.waitForCompletion</w:t>
      </w:r>
      <w:proofErr w:type="spellEnd"/>
      <w:proofErr w:type="gramEnd"/>
      <w:r w:rsidRPr="00C221D0">
        <w:rPr>
          <w:rFonts w:ascii="Times New Roman" w:hAnsi="Times New Roman" w:cs="Times New Roman"/>
        </w:rPr>
        <w:t>(true</w:t>
      </w:r>
      <w:proofErr w:type="gramStart"/>
      <w:r w:rsidRPr="00C221D0">
        <w:rPr>
          <w:rFonts w:ascii="Times New Roman" w:hAnsi="Times New Roman" w:cs="Times New Roman"/>
        </w:rPr>
        <w:t>) ?</w:t>
      </w:r>
      <w:proofErr w:type="gramEnd"/>
      <w:r w:rsidRPr="00C221D0">
        <w:rPr>
          <w:rFonts w:ascii="Times New Roman" w:hAnsi="Times New Roman" w:cs="Times New Roman"/>
        </w:rPr>
        <w:t xml:space="preserve"> </w:t>
      </w:r>
      <w:proofErr w:type="gramStart"/>
      <w:r w:rsidRPr="00C221D0">
        <w:rPr>
          <w:rFonts w:ascii="Times New Roman" w:hAnsi="Times New Roman" w:cs="Times New Roman"/>
        </w:rPr>
        <w:t>0 :</w:t>
      </w:r>
      <w:proofErr w:type="gramEnd"/>
      <w:r w:rsidRPr="00C221D0">
        <w:rPr>
          <w:rFonts w:ascii="Times New Roman" w:hAnsi="Times New Roman" w:cs="Times New Roman"/>
        </w:rPr>
        <w:t xml:space="preserve"> 1);</w:t>
      </w:r>
    </w:p>
    <w:p w14:paraId="30DC4E7A" w14:textId="77777777" w:rsidR="00C221D0" w:rsidRPr="00C221D0"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 xml:space="preserve">    }</w:t>
      </w:r>
    </w:p>
    <w:p w14:paraId="79AA4160" w14:textId="0EBB7A56" w:rsidR="00EB6BCC" w:rsidRPr="003608C4" w:rsidRDefault="00C221D0" w:rsidP="00C221D0">
      <w:pPr>
        <w:pStyle w:val="ListBullet"/>
        <w:numPr>
          <w:ilvl w:val="0"/>
          <w:numId w:val="0"/>
        </w:numPr>
        <w:rPr>
          <w:rFonts w:ascii="Times New Roman" w:hAnsi="Times New Roman" w:cs="Times New Roman"/>
        </w:rPr>
      </w:pPr>
      <w:r w:rsidRPr="00C221D0">
        <w:rPr>
          <w:rFonts w:ascii="Times New Roman" w:hAnsi="Times New Roman" w:cs="Times New Roman"/>
        </w:rPr>
        <w:t>}</w:t>
      </w:r>
    </w:p>
    <w:p w14:paraId="139AEC99" w14:textId="77777777" w:rsidR="00EB6BCC" w:rsidRPr="003608C4" w:rsidRDefault="00EB6BCC" w:rsidP="00322532">
      <w:pPr>
        <w:pStyle w:val="ListBullet"/>
        <w:numPr>
          <w:ilvl w:val="0"/>
          <w:numId w:val="0"/>
        </w:numPr>
        <w:tabs>
          <w:tab w:val="num" w:pos="360"/>
        </w:tabs>
        <w:rPr>
          <w:rFonts w:ascii="Times New Roman" w:hAnsi="Times New Roman" w:cs="Times New Roman"/>
        </w:rPr>
      </w:pPr>
      <w:r w:rsidRPr="003608C4">
        <w:rPr>
          <w:rFonts w:ascii="Times New Roman" w:hAnsi="Times New Roman" w:cs="Times New Roman"/>
          <w:b/>
          <w:bCs/>
          <w:u w:val="single"/>
        </w:rPr>
        <w:t>Step 3:</w:t>
      </w:r>
      <w:r w:rsidRPr="003608C4">
        <w:rPr>
          <w:rFonts w:ascii="Times New Roman" w:hAnsi="Times New Roman" w:cs="Times New Roman"/>
        </w:rPr>
        <w:t xml:space="preserve"> Export JAR File</w:t>
      </w:r>
      <w:r w:rsidRPr="003608C4">
        <w:rPr>
          <w:rFonts w:ascii="Times New Roman" w:hAnsi="Times New Roman" w:cs="Times New Roman"/>
        </w:rPr>
        <w:br/>
        <w:t xml:space="preserve">1. </w:t>
      </w:r>
      <w:proofErr w:type="spellStart"/>
      <w:r w:rsidRPr="003608C4">
        <w:rPr>
          <w:rFonts w:ascii="Times New Roman" w:hAnsi="Times New Roman" w:cs="Times New Roman"/>
        </w:rPr>
        <w:t>Rightclick</w:t>
      </w:r>
      <w:proofErr w:type="spellEnd"/>
      <w:r w:rsidRPr="003608C4">
        <w:rPr>
          <w:rFonts w:ascii="Times New Roman" w:hAnsi="Times New Roman" w:cs="Times New Roman"/>
        </w:rPr>
        <w:t xml:space="preserve"> project → Export → Runnable JAR File.</w:t>
      </w:r>
      <w:r w:rsidRPr="003608C4">
        <w:rPr>
          <w:rFonts w:ascii="Times New Roman" w:hAnsi="Times New Roman" w:cs="Times New Roman"/>
        </w:rPr>
        <w:br/>
        <w:t xml:space="preserve">2. Launch configuration: </w:t>
      </w:r>
      <w:proofErr w:type="spellStart"/>
      <w:r w:rsidRPr="003608C4">
        <w:rPr>
          <w:rFonts w:ascii="Times New Roman" w:hAnsi="Times New Roman" w:cs="Times New Roman"/>
        </w:rPr>
        <w:t>WordCountDriver</w:t>
      </w:r>
      <w:proofErr w:type="spellEnd"/>
      <w:r w:rsidRPr="003608C4">
        <w:rPr>
          <w:rFonts w:ascii="Times New Roman" w:hAnsi="Times New Roman" w:cs="Times New Roman"/>
        </w:rPr>
        <w:t>.</w:t>
      </w:r>
      <w:r w:rsidRPr="003608C4">
        <w:rPr>
          <w:rFonts w:ascii="Times New Roman" w:hAnsi="Times New Roman" w:cs="Times New Roman"/>
        </w:rPr>
        <w:br/>
        <w:t>3. Destination: /home/</w:t>
      </w:r>
      <w:proofErr w:type="spellStart"/>
      <w:r w:rsidRPr="003608C4">
        <w:rPr>
          <w:rFonts w:ascii="Times New Roman" w:hAnsi="Times New Roman" w:cs="Times New Roman"/>
        </w:rPr>
        <w:t>cloudera</w:t>
      </w:r>
      <w:proofErr w:type="spellEnd"/>
      <w:r w:rsidRPr="003608C4">
        <w:rPr>
          <w:rFonts w:ascii="Times New Roman" w:hAnsi="Times New Roman" w:cs="Times New Roman"/>
        </w:rPr>
        <w:t>/wordcount.jar.</w:t>
      </w:r>
      <w:r w:rsidRPr="003608C4">
        <w:rPr>
          <w:rFonts w:ascii="Times New Roman" w:hAnsi="Times New Roman" w:cs="Times New Roman"/>
        </w:rPr>
        <w:br/>
        <w:t>4. Finish export.</w:t>
      </w:r>
    </w:p>
    <w:p w14:paraId="397372A3" w14:textId="77777777" w:rsidR="00EB6BCC" w:rsidRPr="003608C4" w:rsidRDefault="00EB6BCC" w:rsidP="00322532">
      <w:pPr>
        <w:pStyle w:val="ListBullet"/>
        <w:numPr>
          <w:ilvl w:val="0"/>
          <w:numId w:val="0"/>
        </w:numPr>
        <w:tabs>
          <w:tab w:val="num" w:pos="360"/>
        </w:tabs>
        <w:rPr>
          <w:rFonts w:ascii="Times New Roman" w:hAnsi="Times New Roman" w:cs="Times New Roman"/>
        </w:rPr>
      </w:pPr>
      <w:r w:rsidRPr="003608C4">
        <w:rPr>
          <w:rFonts w:ascii="Times New Roman" w:hAnsi="Times New Roman" w:cs="Times New Roman"/>
          <w:b/>
          <w:bCs/>
          <w:u w:val="single"/>
        </w:rPr>
        <w:t>Step 4:</w:t>
      </w:r>
      <w:r w:rsidRPr="003608C4">
        <w:rPr>
          <w:rFonts w:ascii="Times New Roman" w:hAnsi="Times New Roman" w:cs="Times New Roman"/>
        </w:rPr>
        <w:t xml:space="preserve"> Prepare Input Data in HDFS</w:t>
      </w:r>
      <w:r w:rsidRPr="003608C4">
        <w:rPr>
          <w:rFonts w:ascii="Times New Roman" w:hAnsi="Times New Roman" w:cs="Times New Roman"/>
        </w:rPr>
        <w:br/>
      </w:r>
      <w:r w:rsidRPr="003608C4">
        <w:rPr>
          <w:rFonts w:ascii="Times New Roman" w:hAnsi="Times New Roman" w:cs="Times New Roman"/>
        </w:rPr>
        <w:br/>
        <w:t>"Hadoop is big data. Hadoop is powerful. Hadoop runs on clusters." &gt; input.txt</w:t>
      </w:r>
      <w:r w:rsidRPr="003608C4">
        <w:rPr>
          <w:rFonts w:ascii="Times New Roman" w:hAnsi="Times New Roman" w:cs="Times New Roman"/>
        </w:rPr>
        <w:br/>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fs </w:t>
      </w:r>
      <w:proofErr w:type="spellStart"/>
      <w:r w:rsidRPr="003608C4">
        <w:rPr>
          <w:rFonts w:ascii="Times New Roman" w:hAnsi="Times New Roman" w:cs="Times New Roman"/>
        </w:rPr>
        <w:t>mkdir</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wordcount_input</w:t>
      </w:r>
      <w:proofErr w:type="spellEnd"/>
      <w:r w:rsidRPr="003608C4">
        <w:rPr>
          <w:rFonts w:ascii="Times New Roman" w:hAnsi="Times New Roman" w:cs="Times New Roman"/>
        </w:rPr>
        <w:br/>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fs put input.txt /</w:t>
      </w:r>
      <w:proofErr w:type="spellStart"/>
      <w:r w:rsidRPr="003608C4">
        <w:rPr>
          <w:rFonts w:ascii="Times New Roman" w:hAnsi="Times New Roman" w:cs="Times New Roman"/>
        </w:rPr>
        <w:t>wordcount_input</w:t>
      </w:r>
      <w:proofErr w:type="spellEnd"/>
      <w:r w:rsidRPr="003608C4">
        <w:rPr>
          <w:rFonts w:ascii="Times New Roman" w:hAnsi="Times New Roman" w:cs="Times New Roman"/>
        </w:rPr>
        <w:br/>
      </w:r>
    </w:p>
    <w:p w14:paraId="1D01B4E1" w14:textId="77777777" w:rsidR="00EB6BCC" w:rsidRPr="003608C4" w:rsidRDefault="00EB6BCC" w:rsidP="00322532">
      <w:pPr>
        <w:pStyle w:val="ListBullet"/>
        <w:numPr>
          <w:ilvl w:val="0"/>
          <w:numId w:val="0"/>
        </w:numPr>
        <w:tabs>
          <w:tab w:val="num" w:pos="360"/>
        </w:tabs>
        <w:rPr>
          <w:rFonts w:ascii="Times New Roman" w:hAnsi="Times New Roman" w:cs="Times New Roman"/>
        </w:rPr>
      </w:pPr>
      <w:r w:rsidRPr="003608C4">
        <w:rPr>
          <w:rFonts w:ascii="Times New Roman" w:hAnsi="Times New Roman" w:cs="Times New Roman"/>
          <w:b/>
          <w:bCs/>
          <w:u w:val="single"/>
        </w:rPr>
        <w:t>Step 5:</w:t>
      </w:r>
      <w:r w:rsidRPr="003608C4">
        <w:rPr>
          <w:rFonts w:ascii="Times New Roman" w:hAnsi="Times New Roman" w:cs="Times New Roman"/>
        </w:rPr>
        <w:t xml:space="preserve"> Run the MapReduce Program</w:t>
      </w:r>
      <w:r w:rsidRPr="003608C4">
        <w:rPr>
          <w:rFonts w:ascii="Times New Roman" w:hAnsi="Times New Roman" w:cs="Times New Roman"/>
        </w:rPr>
        <w:br/>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jar wordcount.jar </w:t>
      </w:r>
      <w:proofErr w:type="spellStart"/>
      <w:r w:rsidRPr="003608C4">
        <w:rPr>
          <w:rFonts w:ascii="Times New Roman" w:hAnsi="Times New Roman" w:cs="Times New Roman"/>
        </w:rPr>
        <w:t>WordCountDriver</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wordcount_input</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wordcount_output</w:t>
      </w:r>
      <w:proofErr w:type="spellEnd"/>
      <w:r w:rsidRPr="003608C4">
        <w:rPr>
          <w:rFonts w:ascii="Times New Roman" w:hAnsi="Times New Roman" w:cs="Times New Roman"/>
        </w:rPr>
        <w:br/>
      </w:r>
    </w:p>
    <w:p w14:paraId="6584D129" w14:textId="77777777" w:rsidR="00EB6BCC" w:rsidRPr="003608C4" w:rsidRDefault="00EB6BCC" w:rsidP="00322532">
      <w:pPr>
        <w:pStyle w:val="ListBullet"/>
        <w:numPr>
          <w:ilvl w:val="0"/>
          <w:numId w:val="0"/>
        </w:numPr>
        <w:tabs>
          <w:tab w:val="num" w:pos="360"/>
        </w:tabs>
        <w:rPr>
          <w:rFonts w:ascii="Times New Roman" w:hAnsi="Times New Roman" w:cs="Times New Roman"/>
        </w:rPr>
      </w:pPr>
      <w:r w:rsidRPr="003608C4">
        <w:rPr>
          <w:rFonts w:ascii="Times New Roman" w:hAnsi="Times New Roman" w:cs="Times New Roman"/>
          <w:b/>
          <w:bCs/>
          <w:u w:val="single"/>
        </w:rPr>
        <w:t>Step 6:</w:t>
      </w:r>
      <w:r w:rsidRPr="003608C4">
        <w:rPr>
          <w:rFonts w:ascii="Times New Roman" w:hAnsi="Times New Roman" w:cs="Times New Roman"/>
        </w:rPr>
        <w:t xml:space="preserve"> View the Output</w:t>
      </w:r>
      <w:r w:rsidRPr="003608C4">
        <w:rPr>
          <w:rFonts w:ascii="Times New Roman" w:hAnsi="Times New Roman" w:cs="Times New Roman"/>
        </w:rPr>
        <w:br/>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fs cat /</w:t>
      </w:r>
      <w:proofErr w:type="spellStart"/>
      <w:r w:rsidRPr="003608C4">
        <w:rPr>
          <w:rFonts w:ascii="Times New Roman" w:hAnsi="Times New Roman" w:cs="Times New Roman"/>
        </w:rPr>
        <w:t>wordcount_output</w:t>
      </w:r>
      <w:proofErr w:type="spellEnd"/>
      <w:r w:rsidRPr="003608C4">
        <w:rPr>
          <w:rFonts w:ascii="Times New Roman" w:hAnsi="Times New Roman" w:cs="Times New Roman"/>
        </w:rPr>
        <w:t>/partr00000</w:t>
      </w:r>
      <w:r w:rsidRPr="003608C4">
        <w:rPr>
          <w:rFonts w:ascii="Times New Roman" w:hAnsi="Times New Roman" w:cs="Times New Roman"/>
        </w:rPr>
        <w:br/>
      </w:r>
    </w:p>
    <w:p w14:paraId="3358FF4A" w14:textId="77777777" w:rsidR="00EB6BCC" w:rsidRPr="003608C4" w:rsidRDefault="00EB6BCC" w:rsidP="002246EC">
      <w:pPr>
        <w:pStyle w:val="Heading2"/>
        <w:ind w:left="0"/>
        <w:rPr>
          <w:sz w:val="22"/>
          <w:szCs w:val="22"/>
        </w:rPr>
      </w:pPr>
      <w:r w:rsidRPr="003608C4">
        <w:rPr>
          <w:sz w:val="22"/>
          <w:szCs w:val="22"/>
        </w:rPr>
        <w:t>OUTPUT:</w:t>
      </w:r>
    </w:p>
    <w:p w14:paraId="78469B36" w14:textId="77777777" w:rsidR="00EB6BCC" w:rsidRPr="003608C4" w:rsidRDefault="00EB6BCC" w:rsidP="00EB6BCC">
      <w:pPr>
        <w:rPr>
          <w:rFonts w:ascii="Times New Roman" w:hAnsi="Times New Roman" w:cs="Times New Roman"/>
        </w:rPr>
      </w:pPr>
      <w:r w:rsidRPr="003608C4">
        <w:rPr>
          <w:rFonts w:ascii="Times New Roman" w:hAnsi="Times New Roman" w:cs="Times New Roman"/>
        </w:rPr>
        <w:t>Input file content:</w:t>
      </w:r>
      <w:r w:rsidRPr="003608C4">
        <w:rPr>
          <w:rFonts w:ascii="Times New Roman" w:hAnsi="Times New Roman" w:cs="Times New Roman"/>
        </w:rPr>
        <w:br/>
        <w:t>Hadoop is big data. Hadoop is powerful. Hadoop runs on clusters.</w:t>
      </w:r>
      <w:r w:rsidRPr="003608C4">
        <w:rPr>
          <w:rFonts w:ascii="Times New Roman" w:hAnsi="Times New Roman" w:cs="Times New Roman"/>
        </w:rPr>
        <w:br/>
      </w:r>
      <w:r w:rsidRPr="003608C4">
        <w:rPr>
          <w:rFonts w:ascii="Times New Roman" w:hAnsi="Times New Roman" w:cs="Times New Roman"/>
        </w:rPr>
        <w:br/>
        <w:t>Output file content (partr00000):</w:t>
      </w:r>
      <w:r w:rsidRPr="003608C4">
        <w:rPr>
          <w:rFonts w:ascii="Times New Roman" w:hAnsi="Times New Roman" w:cs="Times New Roman"/>
        </w:rPr>
        <w:br/>
        <w:t>big       1</w:t>
      </w:r>
      <w:r w:rsidRPr="003608C4">
        <w:rPr>
          <w:rFonts w:ascii="Times New Roman" w:hAnsi="Times New Roman" w:cs="Times New Roman"/>
        </w:rPr>
        <w:br/>
      </w:r>
      <w:proofErr w:type="gramStart"/>
      <w:r w:rsidRPr="003608C4">
        <w:rPr>
          <w:rFonts w:ascii="Times New Roman" w:hAnsi="Times New Roman" w:cs="Times New Roman"/>
        </w:rPr>
        <w:t>clusters  1</w:t>
      </w:r>
      <w:proofErr w:type="gramEnd"/>
      <w:r w:rsidRPr="003608C4">
        <w:rPr>
          <w:rFonts w:ascii="Times New Roman" w:hAnsi="Times New Roman" w:cs="Times New Roman"/>
        </w:rPr>
        <w:br/>
        <w:t>data      1</w:t>
      </w:r>
      <w:r w:rsidRPr="003608C4">
        <w:rPr>
          <w:rFonts w:ascii="Times New Roman" w:hAnsi="Times New Roman" w:cs="Times New Roman"/>
        </w:rPr>
        <w:br/>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3</w:t>
      </w:r>
      <w:r w:rsidRPr="003608C4">
        <w:rPr>
          <w:rFonts w:ascii="Times New Roman" w:hAnsi="Times New Roman" w:cs="Times New Roman"/>
        </w:rPr>
        <w:br/>
        <w:t>is        2</w:t>
      </w:r>
      <w:r w:rsidRPr="003608C4">
        <w:rPr>
          <w:rFonts w:ascii="Times New Roman" w:hAnsi="Times New Roman" w:cs="Times New Roman"/>
        </w:rPr>
        <w:br/>
        <w:t>on        1</w:t>
      </w:r>
      <w:r w:rsidRPr="003608C4">
        <w:rPr>
          <w:rFonts w:ascii="Times New Roman" w:hAnsi="Times New Roman" w:cs="Times New Roman"/>
        </w:rPr>
        <w:br/>
      </w:r>
      <w:proofErr w:type="gramStart"/>
      <w:r w:rsidRPr="003608C4">
        <w:rPr>
          <w:rFonts w:ascii="Times New Roman" w:hAnsi="Times New Roman" w:cs="Times New Roman"/>
        </w:rPr>
        <w:t>powerful  1</w:t>
      </w:r>
      <w:proofErr w:type="gramEnd"/>
      <w:r w:rsidRPr="003608C4">
        <w:rPr>
          <w:rFonts w:ascii="Times New Roman" w:hAnsi="Times New Roman" w:cs="Times New Roman"/>
        </w:rPr>
        <w:br/>
        <w:t>runs      1</w:t>
      </w:r>
    </w:p>
    <w:p w14:paraId="47BD64F2" w14:textId="77777777" w:rsidR="00EB6BCC" w:rsidRPr="003608C4" w:rsidRDefault="00EB6BCC" w:rsidP="003608C4">
      <w:pPr>
        <w:pStyle w:val="Heading2"/>
        <w:ind w:hanging="941"/>
        <w:rPr>
          <w:sz w:val="22"/>
          <w:szCs w:val="22"/>
        </w:rPr>
      </w:pPr>
      <w:r w:rsidRPr="003608C4">
        <w:rPr>
          <w:sz w:val="22"/>
          <w:szCs w:val="22"/>
        </w:rPr>
        <w:t>RESULT:</w:t>
      </w:r>
    </w:p>
    <w:p w14:paraId="47D67B58" w14:textId="77777777" w:rsidR="00EB6BCC" w:rsidRDefault="00EB6BCC" w:rsidP="00EB6BCC">
      <w:pPr>
        <w:rPr>
          <w:rFonts w:ascii="Times New Roman" w:hAnsi="Times New Roman" w:cs="Times New Roman"/>
        </w:rPr>
      </w:pPr>
      <w:r w:rsidRPr="003608C4">
        <w:rPr>
          <w:rFonts w:ascii="Times New Roman" w:hAnsi="Times New Roman" w:cs="Times New Roman"/>
        </w:rPr>
        <w:t xml:space="preserve">The Word Count program was successfully implemented in Eclipse, exported as a JAR file, and executed on the Cloudera Hadoop </w:t>
      </w:r>
      <w:proofErr w:type="spellStart"/>
      <w:r w:rsidRPr="003608C4">
        <w:rPr>
          <w:rFonts w:ascii="Times New Roman" w:hAnsi="Times New Roman" w:cs="Times New Roman"/>
        </w:rPr>
        <w:t>singlenode</w:t>
      </w:r>
      <w:proofErr w:type="spellEnd"/>
      <w:r w:rsidRPr="003608C4">
        <w:rPr>
          <w:rFonts w:ascii="Times New Roman" w:hAnsi="Times New Roman" w:cs="Times New Roman"/>
        </w:rPr>
        <w:t xml:space="preserve"> cluster. The program correctly counted word frequencies in the input file.</w:t>
      </w:r>
    </w:p>
    <w:p w14:paraId="3743D0C0" w14:textId="77777777" w:rsidR="003608C4" w:rsidRDefault="003608C4" w:rsidP="00EB6BCC">
      <w:pPr>
        <w:rPr>
          <w:rFonts w:ascii="Times New Roman" w:hAnsi="Times New Roman" w:cs="Times New Roman"/>
        </w:rPr>
      </w:pPr>
    </w:p>
    <w:p w14:paraId="0A46BA3C" w14:textId="77777777" w:rsidR="00EB6BCC" w:rsidRPr="0066029A" w:rsidRDefault="00EB6BCC" w:rsidP="0066029A">
      <w:pPr>
        <w:pStyle w:val="Heading1"/>
        <w:pBdr>
          <w:top w:val="single" w:sz="4" w:space="1" w:color="auto"/>
          <w:left w:val="single" w:sz="4" w:space="4" w:color="auto"/>
          <w:bottom w:val="single" w:sz="4" w:space="1" w:color="auto"/>
          <w:right w:val="single" w:sz="4" w:space="4" w:color="auto"/>
        </w:pBdr>
        <w:shd w:val="clear" w:color="D5DCE4" w:themeColor="text2" w:themeTint="33" w:fill="B4C6E7" w:themeFill="accent1" w:themeFillTint="66"/>
        <w:spacing w:line="240" w:lineRule="auto"/>
        <w:jc w:val="cente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Experiment 3</w:t>
      </w:r>
    </w:p>
    <w:p w14:paraId="56634C6A" w14:textId="77777777" w:rsidR="00EB6BCC" w:rsidRPr="003608C4" w:rsidRDefault="00EB6BCC" w:rsidP="003608C4">
      <w:pPr>
        <w:pStyle w:val="ListParagraph"/>
        <w:widowControl w:val="0"/>
        <w:numPr>
          <w:ilvl w:val="0"/>
          <w:numId w:val="28"/>
        </w:numPr>
        <w:tabs>
          <w:tab w:val="left" w:pos="262"/>
          <w:tab w:val="left" w:pos="360"/>
          <w:tab w:val="left" w:pos="810"/>
        </w:tabs>
        <w:autoSpaceDE w:val="0"/>
        <w:autoSpaceDN w:val="0"/>
        <w:spacing w:before="229" w:after="0" w:line="240" w:lineRule="auto"/>
        <w:ind w:left="262" w:hanging="35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with files in Hadoop file system: Reading, Writing and Copying.</w:t>
      </w:r>
    </w:p>
    <w:p w14:paraId="3A775653" w14:textId="77777777" w:rsidR="00EB6BCC" w:rsidRPr="002246EC" w:rsidRDefault="00EB6BCC" w:rsidP="003608C4">
      <w:pPr>
        <w:pStyle w:val="Heading2"/>
        <w:ind w:hanging="941"/>
        <w:rPr>
          <w:sz w:val="26"/>
          <w:szCs w:val="26"/>
        </w:rPr>
      </w:pPr>
      <w:r w:rsidRPr="002246EC">
        <w:rPr>
          <w:sz w:val="26"/>
          <w:szCs w:val="26"/>
        </w:rPr>
        <w:t>Aim</w:t>
      </w:r>
    </w:p>
    <w:p w14:paraId="0F378380"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To perform file operations in Hadoop Distributed File System (HDFS) such as Reading, Writing, and Copying using the Hadoop Java API. The programs will be developed in Eclipse IDE, exported as a JAR file, and executed on a Hadoop </w:t>
      </w:r>
      <w:proofErr w:type="spellStart"/>
      <w:r w:rsidRPr="003608C4">
        <w:rPr>
          <w:rFonts w:ascii="Times New Roman" w:hAnsi="Times New Roman" w:cs="Times New Roman"/>
        </w:rPr>
        <w:t>singlenode</w:t>
      </w:r>
      <w:proofErr w:type="spellEnd"/>
      <w:r w:rsidRPr="003608C4">
        <w:rPr>
          <w:rFonts w:ascii="Times New Roman" w:hAnsi="Times New Roman" w:cs="Times New Roman"/>
        </w:rPr>
        <w:t xml:space="preserve"> cluster (Cloudera 2.6.0 platform).</w:t>
      </w:r>
    </w:p>
    <w:p w14:paraId="5FBC74B4" w14:textId="77777777" w:rsidR="00EB6BCC" w:rsidRPr="002246EC" w:rsidRDefault="00EB6BCC" w:rsidP="003608C4">
      <w:pPr>
        <w:pStyle w:val="Heading2"/>
        <w:ind w:hanging="941"/>
        <w:rPr>
          <w:sz w:val="26"/>
          <w:szCs w:val="26"/>
        </w:rPr>
      </w:pPr>
      <w:r w:rsidRPr="002246EC">
        <w:rPr>
          <w:sz w:val="26"/>
          <w:szCs w:val="26"/>
        </w:rPr>
        <w:t>Description</w:t>
      </w:r>
    </w:p>
    <w:p w14:paraId="5BD607DD"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 To understand the use of Hadoop Java API for file operations.</w:t>
      </w:r>
      <w:r w:rsidRPr="003608C4">
        <w:rPr>
          <w:rFonts w:ascii="Times New Roman" w:hAnsi="Times New Roman" w:cs="Times New Roman"/>
        </w:rPr>
        <w:br/>
        <w:t xml:space="preserve"> To implement Read, Write, and Copy operations in HDFS.</w:t>
      </w:r>
      <w:r w:rsidRPr="003608C4">
        <w:rPr>
          <w:rFonts w:ascii="Times New Roman" w:hAnsi="Times New Roman" w:cs="Times New Roman"/>
        </w:rPr>
        <w:br/>
        <w:t xml:space="preserve"> To practice creating and executing JAR files using </w:t>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jar command.</w:t>
      </w:r>
    </w:p>
    <w:p w14:paraId="3CF88765" w14:textId="77777777" w:rsidR="00EB6BCC" w:rsidRPr="002246EC" w:rsidRDefault="00EB6BCC" w:rsidP="003608C4">
      <w:pPr>
        <w:pStyle w:val="Heading2"/>
        <w:ind w:hanging="941"/>
        <w:rPr>
          <w:sz w:val="26"/>
          <w:szCs w:val="26"/>
        </w:rPr>
      </w:pPr>
      <w:r w:rsidRPr="002246EC">
        <w:rPr>
          <w:sz w:val="26"/>
          <w:szCs w:val="26"/>
        </w:rPr>
        <w:t>Software &amp; Hardware Requirements</w:t>
      </w:r>
    </w:p>
    <w:p w14:paraId="256F0CED" w14:textId="77777777" w:rsidR="00EB6BCC" w:rsidRPr="003608C4" w:rsidRDefault="00EB6BCC" w:rsidP="003608C4">
      <w:pPr>
        <w:rPr>
          <w:rFonts w:ascii="Times New Roman" w:hAnsi="Times New Roman" w:cs="Times New Roman"/>
        </w:rPr>
      </w:pPr>
      <w:r w:rsidRPr="002246EC">
        <w:rPr>
          <w:rFonts w:ascii="Times New Roman" w:hAnsi="Times New Roman" w:cs="Times New Roman"/>
          <w:b/>
          <w:bCs/>
        </w:rPr>
        <w:t>Software:</w:t>
      </w:r>
      <w:r w:rsidRPr="003608C4">
        <w:rPr>
          <w:rFonts w:ascii="Times New Roman" w:hAnsi="Times New Roman" w:cs="Times New Roman"/>
        </w:rPr>
        <w:br/>
        <w:t xml:space="preserve"> Hadoop 2.6.0 (Cloudera CDH 5.13.0)</w:t>
      </w:r>
      <w:r w:rsidRPr="003608C4">
        <w:rPr>
          <w:rFonts w:ascii="Times New Roman" w:hAnsi="Times New Roman" w:cs="Times New Roman"/>
        </w:rPr>
        <w:br/>
        <w:t xml:space="preserve"> Eclipse IDE for Java Developers</w:t>
      </w:r>
      <w:r w:rsidRPr="003608C4">
        <w:rPr>
          <w:rFonts w:ascii="Times New Roman" w:hAnsi="Times New Roman" w:cs="Times New Roman"/>
        </w:rPr>
        <w:br/>
        <w:t xml:space="preserve"> JDK 1.8 or higher</w:t>
      </w:r>
      <w:r w:rsidRPr="003608C4">
        <w:rPr>
          <w:rFonts w:ascii="Times New Roman" w:hAnsi="Times New Roman" w:cs="Times New Roman"/>
        </w:rPr>
        <w:br/>
        <w:t xml:space="preserve"> Hadoop Java Libraries (configured in Eclipse project)</w:t>
      </w:r>
      <w:r w:rsidRPr="003608C4">
        <w:rPr>
          <w:rFonts w:ascii="Times New Roman" w:hAnsi="Times New Roman" w:cs="Times New Roman"/>
        </w:rPr>
        <w:br/>
      </w:r>
      <w:r w:rsidRPr="003608C4">
        <w:rPr>
          <w:rFonts w:ascii="Times New Roman" w:hAnsi="Times New Roman" w:cs="Times New Roman"/>
        </w:rPr>
        <w:br/>
      </w:r>
      <w:r w:rsidRPr="002246EC">
        <w:rPr>
          <w:rFonts w:ascii="Times New Roman" w:hAnsi="Times New Roman" w:cs="Times New Roman"/>
          <w:b/>
          <w:bCs/>
        </w:rPr>
        <w:t>Hardware:</w:t>
      </w:r>
      <w:r w:rsidRPr="003608C4">
        <w:rPr>
          <w:rFonts w:ascii="Times New Roman" w:hAnsi="Times New Roman" w:cs="Times New Roman"/>
        </w:rPr>
        <w:br/>
        <w:t xml:space="preserve"> Single Node Hadoop Cluster (Ubuntu / CentOS / Cloudera VM)</w:t>
      </w:r>
      <w:r w:rsidRPr="003608C4">
        <w:rPr>
          <w:rFonts w:ascii="Times New Roman" w:hAnsi="Times New Roman" w:cs="Times New Roman"/>
        </w:rPr>
        <w:br/>
        <w:t xml:space="preserve"> Minimum 4 GB RAM, 20 GB Disk Space</w:t>
      </w:r>
    </w:p>
    <w:p w14:paraId="304FB4C5" w14:textId="77777777" w:rsidR="00EB6BCC" w:rsidRPr="002246EC" w:rsidRDefault="00EB6BCC" w:rsidP="003608C4">
      <w:pPr>
        <w:pStyle w:val="Heading2"/>
        <w:ind w:hanging="941"/>
        <w:rPr>
          <w:sz w:val="26"/>
          <w:szCs w:val="26"/>
        </w:rPr>
      </w:pPr>
      <w:r w:rsidRPr="002246EC">
        <w:rPr>
          <w:sz w:val="26"/>
          <w:szCs w:val="26"/>
        </w:rPr>
        <w:t>Programs</w:t>
      </w:r>
    </w:p>
    <w:p w14:paraId="7CD6A6C8" w14:textId="77777777" w:rsidR="00EB6BCC" w:rsidRPr="002246EC" w:rsidRDefault="00EB6BCC" w:rsidP="003608C4">
      <w:pPr>
        <w:pStyle w:val="Heading2"/>
        <w:ind w:hanging="941"/>
        <w:rPr>
          <w:sz w:val="26"/>
          <w:szCs w:val="26"/>
        </w:rPr>
      </w:pPr>
      <w:r w:rsidRPr="002246EC">
        <w:rPr>
          <w:sz w:val="26"/>
          <w:szCs w:val="26"/>
        </w:rPr>
        <w:t>(a) Write a File to HDFS</w:t>
      </w:r>
    </w:p>
    <w:p w14:paraId="51C92FDB"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import </w:t>
      </w:r>
      <w:proofErr w:type="spellStart"/>
      <w:r w:rsidRPr="003608C4">
        <w:rPr>
          <w:rFonts w:ascii="Times New Roman" w:hAnsi="Times New Roman" w:cs="Times New Roman"/>
        </w:rPr>
        <w:t>org.apache.hadoop.conf.Configuration</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org.apache.hadoop.fs.FSDataOutputStream</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org.apache.hadoop.fs.FileSystem</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org.apache.hadoop.fs.Path</w:t>
      </w:r>
      <w:proofErr w:type="spellEnd"/>
      <w:r w:rsidRPr="003608C4">
        <w:rPr>
          <w:rFonts w:ascii="Times New Roman" w:hAnsi="Times New Roman" w:cs="Times New Roman"/>
        </w:rPr>
        <w:t>;</w:t>
      </w:r>
      <w:r w:rsidRPr="003608C4">
        <w:rPr>
          <w:rFonts w:ascii="Times New Roman" w:hAnsi="Times New Roman" w:cs="Times New Roman"/>
        </w:rPr>
        <w:br/>
      </w:r>
      <w:r w:rsidRPr="003608C4">
        <w:rPr>
          <w:rFonts w:ascii="Times New Roman" w:hAnsi="Times New Roman" w:cs="Times New Roman"/>
        </w:rPr>
        <w:br/>
        <w:t xml:space="preserve">public class </w:t>
      </w:r>
      <w:proofErr w:type="spellStart"/>
      <w:r w:rsidRPr="003608C4">
        <w:rPr>
          <w:rFonts w:ascii="Times New Roman" w:hAnsi="Times New Roman" w:cs="Times New Roman"/>
        </w:rPr>
        <w:t>HDFSWrite</w:t>
      </w:r>
      <w:proofErr w:type="spellEnd"/>
      <w:r w:rsidRPr="003608C4">
        <w:rPr>
          <w:rFonts w:ascii="Times New Roman" w:hAnsi="Times New Roman" w:cs="Times New Roman"/>
        </w:rPr>
        <w:t xml:space="preserve"> {</w:t>
      </w:r>
      <w:r w:rsidRPr="003608C4">
        <w:rPr>
          <w:rFonts w:ascii="Times New Roman" w:hAnsi="Times New Roman" w:cs="Times New Roman"/>
        </w:rPr>
        <w:br/>
        <w:t xml:space="preserve">    public static void main(String[] </w:t>
      </w:r>
      <w:proofErr w:type="spellStart"/>
      <w:r w:rsidRPr="003608C4">
        <w:rPr>
          <w:rFonts w:ascii="Times New Roman" w:hAnsi="Times New Roman" w:cs="Times New Roman"/>
        </w:rPr>
        <w:t>args</w:t>
      </w:r>
      <w:proofErr w:type="spellEnd"/>
      <w:r w:rsidRPr="003608C4">
        <w:rPr>
          <w:rFonts w:ascii="Times New Roman" w:hAnsi="Times New Roman" w:cs="Times New Roman"/>
        </w:rPr>
        <w:t>) {</w:t>
      </w:r>
      <w:r w:rsidRPr="003608C4">
        <w:rPr>
          <w:rFonts w:ascii="Times New Roman" w:hAnsi="Times New Roman" w:cs="Times New Roman"/>
        </w:rPr>
        <w:br/>
        <w:t xml:space="preserve">        try {</w:t>
      </w:r>
      <w:r w:rsidRPr="003608C4">
        <w:rPr>
          <w:rFonts w:ascii="Times New Roman" w:hAnsi="Times New Roman" w:cs="Times New Roman"/>
        </w:rPr>
        <w:br/>
        <w:t xml:space="preserve">            Configuration conf = new Configuration();</w:t>
      </w:r>
      <w:r w:rsidRPr="003608C4">
        <w:rPr>
          <w:rFonts w:ascii="Times New Roman" w:hAnsi="Times New Roman" w:cs="Times New Roman"/>
        </w:rPr>
        <w:br/>
        <w:t xml:space="preserve">            </w:t>
      </w:r>
      <w:proofErr w:type="spellStart"/>
      <w:r w:rsidRPr="003608C4">
        <w:rPr>
          <w:rFonts w:ascii="Times New Roman" w:hAnsi="Times New Roman" w:cs="Times New Roman"/>
        </w:rPr>
        <w:t>FileSystem</w:t>
      </w:r>
      <w:proofErr w:type="spellEnd"/>
      <w:r w:rsidRPr="003608C4">
        <w:rPr>
          <w:rFonts w:ascii="Times New Roman" w:hAnsi="Times New Roman" w:cs="Times New Roman"/>
        </w:rPr>
        <w:t xml:space="preserve"> fs = </w:t>
      </w:r>
      <w:proofErr w:type="spellStart"/>
      <w:r w:rsidRPr="003608C4">
        <w:rPr>
          <w:rFonts w:ascii="Times New Roman" w:hAnsi="Times New Roman" w:cs="Times New Roman"/>
        </w:rPr>
        <w:t>FileSystem.get</w:t>
      </w:r>
      <w:proofErr w:type="spellEnd"/>
      <w:r w:rsidRPr="003608C4">
        <w:rPr>
          <w:rFonts w:ascii="Times New Roman" w:hAnsi="Times New Roman" w:cs="Times New Roman"/>
        </w:rPr>
        <w:t>(conf);</w:t>
      </w:r>
      <w:r w:rsidRPr="003608C4">
        <w:rPr>
          <w:rFonts w:ascii="Times New Roman" w:hAnsi="Times New Roman" w:cs="Times New Roman"/>
        </w:rPr>
        <w:br/>
        <w:t xml:space="preserve">            </w:t>
      </w:r>
      <w:r w:rsidRPr="003608C4">
        <w:rPr>
          <w:rFonts w:ascii="Times New Roman" w:hAnsi="Times New Roman" w:cs="Times New Roman"/>
        </w:rPr>
        <w:br/>
        <w:t xml:space="preserve">            Path file = new Path("/user/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/hdfs_write.txt");</w:t>
      </w:r>
      <w:r w:rsidRPr="003608C4">
        <w:rPr>
          <w:rFonts w:ascii="Times New Roman" w:hAnsi="Times New Roman" w:cs="Times New Roman"/>
        </w:rPr>
        <w:br/>
        <w:t xml:space="preserve">            </w:t>
      </w:r>
      <w:proofErr w:type="spellStart"/>
      <w:r w:rsidRPr="003608C4">
        <w:rPr>
          <w:rFonts w:ascii="Times New Roman" w:hAnsi="Times New Roman" w:cs="Times New Roman"/>
        </w:rPr>
        <w:t>FSDataOutputStream</w:t>
      </w:r>
      <w:proofErr w:type="spellEnd"/>
      <w:r w:rsidRPr="003608C4">
        <w:rPr>
          <w:rFonts w:ascii="Times New Roman" w:hAnsi="Times New Roman" w:cs="Times New Roman"/>
        </w:rPr>
        <w:t xml:space="preserve"> out = </w:t>
      </w:r>
      <w:proofErr w:type="spellStart"/>
      <w:r w:rsidRPr="003608C4">
        <w:rPr>
          <w:rFonts w:ascii="Times New Roman" w:hAnsi="Times New Roman" w:cs="Times New Roman"/>
        </w:rPr>
        <w:t>fs.create</w:t>
      </w:r>
      <w:proofErr w:type="spellEnd"/>
      <w:r w:rsidRPr="003608C4">
        <w:rPr>
          <w:rFonts w:ascii="Times New Roman" w:hAnsi="Times New Roman" w:cs="Times New Roman"/>
        </w:rPr>
        <w:t>(file);</w:t>
      </w:r>
      <w:r w:rsidRPr="003608C4">
        <w:rPr>
          <w:rFonts w:ascii="Times New Roman" w:hAnsi="Times New Roman" w:cs="Times New Roman"/>
        </w:rPr>
        <w:br/>
        <w:t xml:space="preserve">            </w:t>
      </w:r>
      <w:r w:rsidRPr="003608C4">
        <w:rPr>
          <w:rFonts w:ascii="Times New Roman" w:hAnsi="Times New Roman" w:cs="Times New Roman"/>
        </w:rPr>
        <w:br/>
        <w:t xml:space="preserve">            </w:t>
      </w:r>
      <w:proofErr w:type="spellStart"/>
      <w:r w:rsidRPr="003608C4">
        <w:rPr>
          <w:rFonts w:ascii="Times New Roman" w:hAnsi="Times New Roman" w:cs="Times New Roman"/>
        </w:rPr>
        <w:t>out.writeUTF</w:t>
      </w:r>
      <w:proofErr w:type="spellEnd"/>
      <w:r w:rsidRPr="003608C4">
        <w:rPr>
          <w:rFonts w:ascii="Times New Roman" w:hAnsi="Times New Roman" w:cs="Times New Roman"/>
        </w:rPr>
        <w:t>("Hello, this is a file written to HDFS using Java API!");</w:t>
      </w:r>
      <w:r w:rsidRPr="003608C4">
        <w:rPr>
          <w:rFonts w:ascii="Times New Roman" w:hAnsi="Times New Roman" w:cs="Times New Roman"/>
        </w:rPr>
        <w:br/>
        <w:t xml:space="preserve">            </w:t>
      </w:r>
      <w:proofErr w:type="spellStart"/>
      <w:r w:rsidRPr="003608C4">
        <w:rPr>
          <w:rFonts w:ascii="Times New Roman" w:hAnsi="Times New Roman" w:cs="Times New Roman"/>
        </w:rPr>
        <w:t>out.close</w:t>
      </w:r>
      <w:proofErr w:type="spellEnd"/>
      <w:r w:rsidRPr="003608C4">
        <w:rPr>
          <w:rFonts w:ascii="Times New Roman" w:hAnsi="Times New Roman" w:cs="Times New Roman"/>
        </w:rPr>
        <w:t>();</w:t>
      </w:r>
      <w:r w:rsidRPr="003608C4">
        <w:rPr>
          <w:rFonts w:ascii="Times New Roman" w:hAnsi="Times New Roman" w:cs="Times New Roman"/>
        </w:rPr>
        <w:br/>
        <w:t xml:space="preserve">            </w:t>
      </w:r>
      <w:proofErr w:type="spellStart"/>
      <w:r w:rsidRPr="003608C4">
        <w:rPr>
          <w:rFonts w:ascii="Times New Roman" w:hAnsi="Times New Roman" w:cs="Times New Roman"/>
        </w:rPr>
        <w:t>System.out.println</w:t>
      </w:r>
      <w:proofErr w:type="spellEnd"/>
      <w:r w:rsidRPr="003608C4">
        <w:rPr>
          <w:rFonts w:ascii="Times New Roman" w:hAnsi="Times New Roman" w:cs="Times New Roman"/>
        </w:rPr>
        <w:t>("File successfully written to HDFS.");</w:t>
      </w:r>
      <w:r w:rsidRPr="003608C4">
        <w:rPr>
          <w:rFonts w:ascii="Times New Roman" w:hAnsi="Times New Roman" w:cs="Times New Roman"/>
        </w:rPr>
        <w:br/>
        <w:t xml:space="preserve">        } catch (Exception e) {</w:t>
      </w:r>
      <w:r w:rsidRPr="003608C4">
        <w:rPr>
          <w:rFonts w:ascii="Times New Roman" w:hAnsi="Times New Roman" w:cs="Times New Roman"/>
        </w:rPr>
        <w:br/>
        <w:t xml:space="preserve">            </w:t>
      </w:r>
      <w:proofErr w:type="spellStart"/>
      <w:r w:rsidRPr="003608C4">
        <w:rPr>
          <w:rFonts w:ascii="Times New Roman" w:hAnsi="Times New Roman" w:cs="Times New Roman"/>
        </w:rPr>
        <w:t>e.printStackTrace</w:t>
      </w:r>
      <w:proofErr w:type="spellEnd"/>
      <w:r w:rsidRPr="003608C4">
        <w:rPr>
          <w:rFonts w:ascii="Times New Roman" w:hAnsi="Times New Roman" w:cs="Times New Roman"/>
        </w:rPr>
        <w:t>();</w:t>
      </w:r>
      <w:r w:rsidRPr="003608C4">
        <w:rPr>
          <w:rFonts w:ascii="Times New Roman" w:hAnsi="Times New Roman" w:cs="Times New Roman"/>
        </w:rPr>
        <w:br/>
        <w:t xml:space="preserve">        }</w:t>
      </w:r>
      <w:r w:rsidRPr="003608C4">
        <w:rPr>
          <w:rFonts w:ascii="Times New Roman" w:hAnsi="Times New Roman" w:cs="Times New Roman"/>
        </w:rPr>
        <w:br/>
        <w:t xml:space="preserve">    }</w:t>
      </w:r>
      <w:r w:rsidRPr="003608C4">
        <w:rPr>
          <w:rFonts w:ascii="Times New Roman" w:hAnsi="Times New Roman" w:cs="Times New Roman"/>
        </w:rPr>
        <w:br/>
        <w:t>}</w:t>
      </w:r>
      <w:r w:rsidRPr="003608C4">
        <w:rPr>
          <w:rFonts w:ascii="Times New Roman" w:hAnsi="Times New Roman" w:cs="Times New Roman"/>
        </w:rPr>
        <w:br/>
      </w:r>
    </w:p>
    <w:p w14:paraId="2E3DBF4C" w14:textId="77777777" w:rsidR="00EB6BCC" w:rsidRPr="002246EC" w:rsidRDefault="00EB6BCC" w:rsidP="003608C4">
      <w:pPr>
        <w:pStyle w:val="Heading3"/>
        <w:rPr>
          <w:rFonts w:ascii="Times New Roman" w:eastAsia="Times New Roman" w:hAnsi="Times New Roman" w:cs="Times New Roman"/>
          <w:b/>
          <w:bCs/>
          <w:color w:val="auto"/>
          <w:kern w:val="0"/>
          <w:sz w:val="26"/>
          <w:szCs w:val="26"/>
          <w14:ligatures w14:val="none"/>
        </w:rPr>
      </w:pPr>
      <w:r w:rsidRPr="002246EC">
        <w:rPr>
          <w:rFonts w:ascii="Times New Roman" w:eastAsia="Times New Roman" w:hAnsi="Times New Roman" w:cs="Times New Roman"/>
          <w:b/>
          <w:bCs/>
          <w:color w:val="auto"/>
          <w:kern w:val="0"/>
          <w:sz w:val="26"/>
          <w:szCs w:val="26"/>
          <w14:ligatures w14:val="none"/>
        </w:rPr>
        <w:lastRenderedPageBreak/>
        <w:t>(b) Read a File from HDFS</w:t>
      </w:r>
    </w:p>
    <w:p w14:paraId="71474FA5" w14:textId="28D7463F" w:rsidR="00EB6BCC" w:rsidRPr="002246EC" w:rsidRDefault="00EB6BCC" w:rsidP="002246EC">
      <w:pPr>
        <w:rPr>
          <w:rFonts w:ascii="Times New Roman" w:hAnsi="Times New Roman" w:cs="Times New Roman"/>
          <w:sz w:val="26"/>
          <w:szCs w:val="26"/>
        </w:rPr>
      </w:pPr>
      <w:r w:rsidRPr="003608C4">
        <w:rPr>
          <w:rFonts w:ascii="Times New Roman" w:hAnsi="Times New Roman" w:cs="Times New Roman"/>
        </w:rPr>
        <w:t xml:space="preserve">import </w:t>
      </w:r>
      <w:proofErr w:type="spellStart"/>
      <w:r w:rsidRPr="003608C4">
        <w:rPr>
          <w:rFonts w:ascii="Times New Roman" w:hAnsi="Times New Roman" w:cs="Times New Roman"/>
        </w:rPr>
        <w:t>org.apache.hadoop.conf.Configuration</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org.apache.hadoop.fs.FSDataInputStream</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org.apache.hadoop.fs.FileSystem</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org.apache.hadoop.fs.Path</w:t>
      </w:r>
      <w:proofErr w:type="spellEnd"/>
      <w:r w:rsidRPr="003608C4">
        <w:rPr>
          <w:rFonts w:ascii="Times New Roman" w:hAnsi="Times New Roman" w:cs="Times New Roman"/>
        </w:rPr>
        <w:t>;</w:t>
      </w:r>
      <w:r w:rsidRPr="003608C4">
        <w:rPr>
          <w:rFonts w:ascii="Times New Roman" w:hAnsi="Times New Roman" w:cs="Times New Roman"/>
        </w:rPr>
        <w:br/>
        <w:t xml:space="preserve">public class </w:t>
      </w:r>
      <w:proofErr w:type="spellStart"/>
      <w:r w:rsidRPr="003608C4">
        <w:rPr>
          <w:rFonts w:ascii="Times New Roman" w:hAnsi="Times New Roman" w:cs="Times New Roman"/>
        </w:rPr>
        <w:t>HDFSRead</w:t>
      </w:r>
      <w:proofErr w:type="spellEnd"/>
      <w:r w:rsidRPr="003608C4">
        <w:rPr>
          <w:rFonts w:ascii="Times New Roman" w:hAnsi="Times New Roman" w:cs="Times New Roman"/>
        </w:rPr>
        <w:t xml:space="preserve"> {</w:t>
      </w:r>
      <w:r w:rsidRPr="003608C4">
        <w:rPr>
          <w:rFonts w:ascii="Times New Roman" w:hAnsi="Times New Roman" w:cs="Times New Roman"/>
        </w:rPr>
        <w:br/>
        <w:t xml:space="preserve">    public static void main(String[] </w:t>
      </w:r>
      <w:proofErr w:type="spellStart"/>
      <w:r w:rsidRPr="003608C4">
        <w:rPr>
          <w:rFonts w:ascii="Times New Roman" w:hAnsi="Times New Roman" w:cs="Times New Roman"/>
        </w:rPr>
        <w:t>args</w:t>
      </w:r>
      <w:proofErr w:type="spellEnd"/>
      <w:r w:rsidRPr="003608C4">
        <w:rPr>
          <w:rFonts w:ascii="Times New Roman" w:hAnsi="Times New Roman" w:cs="Times New Roman"/>
        </w:rPr>
        <w:t>) {</w:t>
      </w:r>
      <w:r w:rsidRPr="003608C4">
        <w:rPr>
          <w:rFonts w:ascii="Times New Roman" w:hAnsi="Times New Roman" w:cs="Times New Roman"/>
        </w:rPr>
        <w:br/>
        <w:t xml:space="preserve">        try {</w:t>
      </w:r>
      <w:r w:rsidRPr="003608C4">
        <w:rPr>
          <w:rFonts w:ascii="Times New Roman" w:hAnsi="Times New Roman" w:cs="Times New Roman"/>
        </w:rPr>
        <w:br/>
        <w:t xml:space="preserve">            Configuration conf = new Configuration();</w:t>
      </w:r>
      <w:r w:rsidRPr="003608C4">
        <w:rPr>
          <w:rFonts w:ascii="Times New Roman" w:hAnsi="Times New Roman" w:cs="Times New Roman"/>
        </w:rPr>
        <w:br/>
        <w:t xml:space="preserve">            </w:t>
      </w:r>
      <w:proofErr w:type="spellStart"/>
      <w:r w:rsidRPr="003608C4">
        <w:rPr>
          <w:rFonts w:ascii="Times New Roman" w:hAnsi="Times New Roman" w:cs="Times New Roman"/>
        </w:rPr>
        <w:t>FileSystem</w:t>
      </w:r>
      <w:proofErr w:type="spellEnd"/>
      <w:r w:rsidRPr="003608C4">
        <w:rPr>
          <w:rFonts w:ascii="Times New Roman" w:hAnsi="Times New Roman" w:cs="Times New Roman"/>
        </w:rPr>
        <w:t xml:space="preserve"> fs = </w:t>
      </w:r>
      <w:proofErr w:type="spellStart"/>
      <w:r w:rsidRPr="003608C4">
        <w:rPr>
          <w:rFonts w:ascii="Times New Roman" w:hAnsi="Times New Roman" w:cs="Times New Roman"/>
        </w:rPr>
        <w:t>FileSystem.get</w:t>
      </w:r>
      <w:proofErr w:type="spellEnd"/>
      <w:r w:rsidRPr="003608C4">
        <w:rPr>
          <w:rFonts w:ascii="Times New Roman" w:hAnsi="Times New Roman" w:cs="Times New Roman"/>
        </w:rPr>
        <w:t>(conf);</w:t>
      </w:r>
      <w:r w:rsidRPr="003608C4">
        <w:rPr>
          <w:rFonts w:ascii="Times New Roman" w:hAnsi="Times New Roman" w:cs="Times New Roman"/>
        </w:rPr>
        <w:br/>
        <w:t xml:space="preserve">            </w:t>
      </w:r>
      <w:r w:rsidRPr="003608C4">
        <w:rPr>
          <w:rFonts w:ascii="Times New Roman" w:hAnsi="Times New Roman" w:cs="Times New Roman"/>
        </w:rPr>
        <w:br/>
        <w:t xml:space="preserve">            Path file = new Path("/user/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/hdfs_write.txt");</w:t>
      </w:r>
      <w:r w:rsidRPr="003608C4">
        <w:rPr>
          <w:rFonts w:ascii="Times New Roman" w:hAnsi="Times New Roman" w:cs="Times New Roman"/>
        </w:rPr>
        <w:br/>
        <w:t xml:space="preserve">            </w:t>
      </w:r>
      <w:proofErr w:type="spellStart"/>
      <w:r w:rsidRPr="003608C4">
        <w:rPr>
          <w:rFonts w:ascii="Times New Roman" w:hAnsi="Times New Roman" w:cs="Times New Roman"/>
        </w:rPr>
        <w:t>FSDataInputStream</w:t>
      </w:r>
      <w:proofErr w:type="spellEnd"/>
      <w:r w:rsidRPr="003608C4">
        <w:rPr>
          <w:rFonts w:ascii="Times New Roman" w:hAnsi="Times New Roman" w:cs="Times New Roman"/>
        </w:rPr>
        <w:t xml:space="preserve"> in = </w:t>
      </w:r>
      <w:proofErr w:type="spellStart"/>
      <w:r w:rsidRPr="003608C4">
        <w:rPr>
          <w:rFonts w:ascii="Times New Roman" w:hAnsi="Times New Roman" w:cs="Times New Roman"/>
        </w:rPr>
        <w:t>fs.open</w:t>
      </w:r>
      <w:proofErr w:type="spellEnd"/>
      <w:r w:rsidRPr="003608C4">
        <w:rPr>
          <w:rFonts w:ascii="Times New Roman" w:hAnsi="Times New Roman" w:cs="Times New Roman"/>
        </w:rPr>
        <w:t>(file);</w:t>
      </w:r>
      <w:r w:rsidRPr="003608C4">
        <w:rPr>
          <w:rFonts w:ascii="Times New Roman" w:hAnsi="Times New Roman" w:cs="Times New Roman"/>
        </w:rPr>
        <w:br/>
        <w:t xml:space="preserve">            </w:t>
      </w:r>
      <w:r w:rsidRPr="003608C4">
        <w:rPr>
          <w:rFonts w:ascii="Times New Roman" w:hAnsi="Times New Roman" w:cs="Times New Roman"/>
        </w:rPr>
        <w:br/>
        <w:t xml:space="preserve">            String content = </w:t>
      </w:r>
      <w:proofErr w:type="spellStart"/>
      <w:r w:rsidRPr="003608C4">
        <w:rPr>
          <w:rFonts w:ascii="Times New Roman" w:hAnsi="Times New Roman" w:cs="Times New Roman"/>
        </w:rPr>
        <w:t>in.readUTF</w:t>
      </w:r>
      <w:proofErr w:type="spellEnd"/>
      <w:r w:rsidRPr="003608C4">
        <w:rPr>
          <w:rFonts w:ascii="Times New Roman" w:hAnsi="Times New Roman" w:cs="Times New Roman"/>
        </w:rPr>
        <w:t>();</w:t>
      </w:r>
      <w:r w:rsidRPr="003608C4">
        <w:rPr>
          <w:rFonts w:ascii="Times New Roman" w:hAnsi="Times New Roman" w:cs="Times New Roman"/>
        </w:rPr>
        <w:br/>
        <w:t xml:space="preserve">            </w:t>
      </w:r>
      <w:proofErr w:type="spellStart"/>
      <w:r w:rsidRPr="003608C4">
        <w:rPr>
          <w:rFonts w:ascii="Times New Roman" w:hAnsi="Times New Roman" w:cs="Times New Roman"/>
        </w:rPr>
        <w:t>System.out.println</w:t>
      </w:r>
      <w:proofErr w:type="spellEnd"/>
      <w:r w:rsidRPr="003608C4">
        <w:rPr>
          <w:rFonts w:ascii="Times New Roman" w:hAnsi="Times New Roman" w:cs="Times New Roman"/>
        </w:rPr>
        <w:t>("File content: " + content);</w:t>
      </w:r>
      <w:r w:rsidRPr="003608C4">
        <w:rPr>
          <w:rFonts w:ascii="Times New Roman" w:hAnsi="Times New Roman" w:cs="Times New Roman"/>
        </w:rPr>
        <w:br/>
        <w:t xml:space="preserve">            </w:t>
      </w:r>
      <w:r w:rsidRPr="003608C4">
        <w:rPr>
          <w:rFonts w:ascii="Times New Roman" w:hAnsi="Times New Roman" w:cs="Times New Roman"/>
        </w:rPr>
        <w:br/>
        <w:t xml:space="preserve">            </w:t>
      </w:r>
      <w:proofErr w:type="spellStart"/>
      <w:r w:rsidRPr="003608C4">
        <w:rPr>
          <w:rFonts w:ascii="Times New Roman" w:hAnsi="Times New Roman" w:cs="Times New Roman"/>
        </w:rPr>
        <w:t>in.close</w:t>
      </w:r>
      <w:proofErr w:type="spellEnd"/>
      <w:r w:rsidRPr="003608C4">
        <w:rPr>
          <w:rFonts w:ascii="Times New Roman" w:hAnsi="Times New Roman" w:cs="Times New Roman"/>
        </w:rPr>
        <w:t>();</w:t>
      </w:r>
      <w:r w:rsidRPr="003608C4">
        <w:rPr>
          <w:rFonts w:ascii="Times New Roman" w:hAnsi="Times New Roman" w:cs="Times New Roman"/>
        </w:rPr>
        <w:br/>
        <w:t xml:space="preserve">        } catch (Exception e) {</w:t>
      </w:r>
      <w:r w:rsidRPr="003608C4">
        <w:rPr>
          <w:rFonts w:ascii="Times New Roman" w:hAnsi="Times New Roman" w:cs="Times New Roman"/>
        </w:rPr>
        <w:br/>
        <w:t xml:space="preserve">            </w:t>
      </w:r>
      <w:proofErr w:type="spellStart"/>
      <w:r w:rsidRPr="003608C4">
        <w:rPr>
          <w:rFonts w:ascii="Times New Roman" w:hAnsi="Times New Roman" w:cs="Times New Roman"/>
        </w:rPr>
        <w:t>e.printStackTrace</w:t>
      </w:r>
      <w:proofErr w:type="spellEnd"/>
      <w:r w:rsidRPr="003608C4">
        <w:rPr>
          <w:rFonts w:ascii="Times New Roman" w:hAnsi="Times New Roman" w:cs="Times New Roman"/>
        </w:rPr>
        <w:t>();</w:t>
      </w:r>
      <w:r w:rsidRPr="003608C4">
        <w:rPr>
          <w:rFonts w:ascii="Times New Roman" w:hAnsi="Times New Roman" w:cs="Times New Roman"/>
        </w:rPr>
        <w:br/>
        <w:t xml:space="preserve">        }</w:t>
      </w:r>
      <w:r w:rsidRPr="003608C4">
        <w:rPr>
          <w:rFonts w:ascii="Times New Roman" w:hAnsi="Times New Roman" w:cs="Times New Roman"/>
        </w:rPr>
        <w:br/>
        <w:t xml:space="preserve">    }</w:t>
      </w:r>
      <w:r w:rsidRPr="003608C4">
        <w:rPr>
          <w:rFonts w:ascii="Times New Roman" w:hAnsi="Times New Roman" w:cs="Times New Roman"/>
        </w:rPr>
        <w:br/>
        <w:t>}</w:t>
      </w:r>
      <w:r w:rsidRPr="003608C4">
        <w:rPr>
          <w:rFonts w:ascii="Times New Roman" w:hAnsi="Times New Roman" w:cs="Times New Roman"/>
        </w:rPr>
        <w:br/>
      </w:r>
      <w:r w:rsidRPr="002246EC">
        <w:rPr>
          <w:rFonts w:ascii="Times New Roman" w:hAnsi="Times New Roman" w:cs="Times New Roman"/>
          <w:sz w:val="26"/>
          <w:szCs w:val="26"/>
        </w:rPr>
        <w:t>(c) Copy a File from Local to HDFS</w:t>
      </w:r>
    </w:p>
    <w:p w14:paraId="57C76606" w14:textId="31644D69"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import </w:t>
      </w:r>
      <w:proofErr w:type="spellStart"/>
      <w:r w:rsidRPr="003608C4">
        <w:rPr>
          <w:rFonts w:ascii="Times New Roman" w:hAnsi="Times New Roman" w:cs="Times New Roman"/>
        </w:rPr>
        <w:t>org.apache.hadoop.conf.Configuration</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org.apache.hadoop.fs.FileSystem</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org.apache.hadoop.fs.Path</w:t>
      </w:r>
      <w:proofErr w:type="spellEnd"/>
      <w:r w:rsidRPr="003608C4">
        <w:rPr>
          <w:rFonts w:ascii="Times New Roman" w:hAnsi="Times New Roman" w:cs="Times New Roman"/>
        </w:rPr>
        <w:t>;</w:t>
      </w:r>
      <w:r w:rsidRPr="003608C4">
        <w:rPr>
          <w:rFonts w:ascii="Times New Roman" w:hAnsi="Times New Roman" w:cs="Times New Roman"/>
        </w:rPr>
        <w:br/>
        <w:t xml:space="preserve">public class </w:t>
      </w:r>
      <w:proofErr w:type="spellStart"/>
      <w:r w:rsidRPr="003608C4">
        <w:rPr>
          <w:rFonts w:ascii="Times New Roman" w:hAnsi="Times New Roman" w:cs="Times New Roman"/>
        </w:rPr>
        <w:t>HDFSCopy</w:t>
      </w:r>
      <w:proofErr w:type="spellEnd"/>
      <w:r w:rsidRPr="003608C4">
        <w:rPr>
          <w:rFonts w:ascii="Times New Roman" w:hAnsi="Times New Roman" w:cs="Times New Roman"/>
        </w:rPr>
        <w:t xml:space="preserve"> {</w:t>
      </w:r>
      <w:r w:rsidRPr="003608C4">
        <w:rPr>
          <w:rFonts w:ascii="Times New Roman" w:hAnsi="Times New Roman" w:cs="Times New Roman"/>
        </w:rPr>
        <w:br/>
        <w:t xml:space="preserve">    public static void main(String[] </w:t>
      </w:r>
      <w:proofErr w:type="spellStart"/>
      <w:r w:rsidRPr="003608C4">
        <w:rPr>
          <w:rFonts w:ascii="Times New Roman" w:hAnsi="Times New Roman" w:cs="Times New Roman"/>
        </w:rPr>
        <w:t>args</w:t>
      </w:r>
      <w:proofErr w:type="spellEnd"/>
      <w:r w:rsidRPr="003608C4">
        <w:rPr>
          <w:rFonts w:ascii="Times New Roman" w:hAnsi="Times New Roman" w:cs="Times New Roman"/>
        </w:rPr>
        <w:t>) {</w:t>
      </w:r>
      <w:r w:rsidRPr="003608C4">
        <w:rPr>
          <w:rFonts w:ascii="Times New Roman" w:hAnsi="Times New Roman" w:cs="Times New Roman"/>
        </w:rPr>
        <w:br/>
        <w:t xml:space="preserve">        try {</w:t>
      </w:r>
      <w:r w:rsidRPr="003608C4">
        <w:rPr>
          <w:rFonts w:ascii="Times New Roman" w:hAnsi="Times New Roman" w:cs="Times New Roman"/>
        </w:rPr>
        <w:br/>
        <w:t xml:space="preserve">            Configuration conf = new Configuration();</w:t>
      </w:r>
      <w:r w:rsidRPr="003608C4">
        <w:rPr>
          <w:rFonts w:ascii="Times New Roman" w:hAnsi="Times New Roman" w:cs="Times New Roman"/>
        </w:rPr>
        <w:br/>
        <w:t xml:space="preserve">            </w:t>
      </w:r>
      <w:proofErr w:type="spellStart"/>
      <w:r w:rsidRPr="003608C4">
        <w:rPr>
          <w:rFonts w:ascii="Times New Roman" w:hAnsi="Times New Roman" w:cs="Times New Roman"/>
        </w:rPr>
        <w:t>FileSystem</w:t>
      </w:r>
      <w:proofErr w:type="spellEnd"/>
      <w:r w:rsidRPr="003608C4">
        <w:rPr>
          <w:rFonts w:ascii="Times New Roman" w:hAnsi="Times New Roman" w:cs="Times New Roman"/>
        </w:rPr>
        <w:t xml:space="preserve"> fs = </w:t>
      </w:r>
      <w:proofErr w:type="spellStart"/>
      <w:r w:rsidRPr="003608C4">
        <w:rPr>
          <w:rFonts w:ascii="Times New Roman" w:hAnsi="Times New Roman" w:cs="Times New Roman"/>
        </w:rPr>
        <w:t>FileSystem.get</w:t>
      </w:r>
      <w:proofErr w:type="spellEnd"/>
      <w:r w:rsidRPr="003608C4">
        <w:rPr>
          <w:rFonts w:ascii="Times New Roman" w:hAnsi="Times New Roman" w:cs="Times New Roman"/>
        </w:rPr>
        <w:t>(conf);</w:t>
      </w:r>
      <w:r w:rsidRPr="003608C4">
        <w:rPr>
          <w:rFonts w:ascii="Times New Roman" w:hAnsi="Times New Roman" w:cs="Times New Roman"/>
        </w:rPr>
        <w:br/>
        <w:t xml:space="preserve">            </w:t>
      </w:r>
      <w:r w:rsidRPr="003608C4">
        <w:rPr>
          <w:rFonts w:ascii="Times New Roman" w:hAnsi="Times New Roman" w:cs="Times New Roman"/>
        </w:rPr>
        <w:br/>
        <w:t xml:space="preserve">            Path local = new Path("/home/</w:t>
      </w:r>
      <w:proofErr w:type="spellStart"/>
      <w:r w:rsidRPr="003608C4">
        <w:rPr>
          <w:rFonts w:ascii="Times New Roman" w:hAnsi="Times New Roman" w:cs="Times New Roman"/>
        </w:rPr>
        <w:t>cloudera</w:t>
      </w:r>
      <w:proofErr w:type="spellEnd"/>
      <w:r w:rsidRPr="003608C4">
        <w:rPr>
          <w:rFonts w:ascii="Times New Roman" w:hAnsi="Times New Roman" w:cs="Times New Roman"/>
        </w:rPr>
        <w:t>/localfile.txt");</w:t>
      </w:r>
      <w:r w:rsidRPr="003608C4">
        <w:rPr>
          <w:rFonts w:ascii="Times New Roman" w:hAnsi="Times New Roman" w:cs="Times New Roman"/>
        </w:rPr>
        <w:br/>
        <w:t xml:space="preserve">            Path </w:t>
      </w:r>
      <w:proofErr w:type="spellStart"/>
      <w:r w:rsidRPr="003608C4">
        <w:rPr>
          <w:rFonts w:ascii="Times New Roman" w:hAnsi="Times New Roman" w:cs="Times New Roman"/>
        </w:rPr>
        <w:t>hdfs</w:t>
      </w:r>
      <w:proofErr w:type="spellEnd"/>
      <w:r w:rsidRPr="003608C4">
        <w:rPr>
          <w:rFonts w:ascii="Times New Roman" w:hAnsi="Times New Roman" w:cs="Times New Roman"/>
        </w:rPr>
        <w:t xml:space="preserve"> = new Path("/user/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/copiedfile.txt");</w:t>
      </w:r>
      <w:r w:rsidRPr="003608C4">
        <w:rPr>
          <w:rFonts w:ascii="Times New Roman" w:hAnsi="Times New Roman" w:cs="Times New Roman"/>
        </w:rPr>
        <w:br/>
        <w:t xml:space="preserve">            </w:t>
      </w:r>
      <w:r w:rsidRPr="003608C4">
        <w:rPr>
          <w:rFonts w:ascii="Times New Roman" w:hAnsi="Times New Roman" w:cs="Times New Roman"/>
        </w:rPr>
        <w:br/>
        <w:t xml:space="preserve">            </w:t>
      </w:r>
      <w:proofErr w:type="spellStart"/>
      <w:r w:rsidRPr="003608C4">
        <w:rPr>
          <w:rFonts w:ascii="Times New Roman" w:hAnsi="Times New Roman" w:cs="Times New Roman"/>
        </w:rPr>
        <w:t>fs.copyFromLocalFile</w:t>
      </w:r>
      <w:proofErr w:type="spellEnd"/>
      <w:r w:rsidRPr="003608C4">
        <w:rPr>
          <w:rFonts w:ascii="Times New Roman" w:hAnsi="Times New Roman" w:cs="Times New Roman"/>
        </w:rPr>
        <w:t xml:space="preserve">(local, </w:t>
      </w:r>
      <w:proofErr w:type="spellStart"/>
      <w:r w:rsidRPr="003608C4">
        <w:rPr>
          <w:rFonts w:ascii="Times New Roman" w:hAnsi="Times New Roman" w:cs="Times New Roman"/>
        </w:rPr>
        <w:t>hdfs</w:t>
      </w:r>
      <w:proofErr w:type="spellEnd"/>
      <w:r w:rsidRPr="003608C4">
        <w:rPr>
          <w:rFonts w:ascii="Times New Roman" w:hAnsi="Times New Roman" w:cs="Times New Roman"/>
        </w:rPr>
        <w:t>);</w:t>
      </w:r>
      <w:r w:rsidRPr="003608C4">
        <w:rPr>
          <w:rFonts w:ascii="Times New Roman" w:hAnsi="Times New Roman" w:cs="Times New Roman"/>
        </w:rPr>
        <w:br/>
        <w:t xml:space="preserve">            </w:t>
      </w:r>
      <w:proofErr w:type="spellStart"/>
      <w:r w:rsidRPr="003608C4">
        <w:rPr>
          <w:rFonts w:ascii="Times New Roman" w:hAnsi="Times New Roman" w:cs="Times New Roman"/>
        </w:rPr>
        <w:t>System.out.println</w:t>
      </w:r>
      <w:proofErr w:type="spellEnd"/>
      <w:r w:rsidRPr="003608C4">
        <w:rPr>
          <w:rFonts w:ascii="Times New Roman" w:hAnsi="Times New Roman" w:cs="Times New Roman"/>
        </w:rPr>
        <w:t>("File copied from local to HDFS successfully.");</w:t>
      </w:r>
      <w:r w:rsidRPr="003608C4">
        <w:rPr>
          <w:rFonts w:ascii="Times New Roman" w:hAnsi="Times New Roman" w:cs="Times New Roman"/>
        </w:rPr>
        <w:br/>
        <w:t xml:space="preserve">        } catch (Exception e) {</w:t>
      </w:r>
      <w:r w:rsidRPr="003608C4">
        <w:rPr>
          <w:rFonts w:ascii="Times New Roman" w:hAnsi="Times New Roman" w:cs="Times New Roman"/>
        </w:rPr>
        <w:br/>
        <w:t xml:space="preserve">            </w:t>
      </w:r>
      <w:proofErr w:type="spellStart"/>
      <w:r w:rsidRPr="003608C4">
        <w:rPr>
          <w:rFonts w:ascii="Times New Roman" w:hAnsi="Times New Roman" w:cs="Times New Roman"/>
        </w:rPr>
        <w:t>e.printStackTrace</w:t>
      </w:r>
      <w:proofErr w:type="spellEnd"/>
      <w:r w:rsidRPr="003608C4">
        <w:rPr>
          <w:rFonts w:ascii="Times New Roman" w:hAnsi="Times New Roman" w:cs="Times New Roman"/>
        </w:rPr>
        <w:t>();</w:t>
      </w:r>
      <w:r w:rsidRPr="003608C4">
        <w:rPr>
          <w:rFonts w:ascii="Times New Roman" w:hAnsi="Times New Roman" w:cs="Times New Roman"/>
        </w:rPr>
        <w:br/>
        <w:t xml:space="preserve">        }</w:t>
      </w:r>
      <w:r w:rsidRPr="003608C4">
        <w:rPr>
          <w:rFonts w:ascii="Times New Roman" w:hAnsi="Times New Roman" w:cs="Times New Roman"/>
        </w:rPr>
        <w:br/>
        <w:t xml:space="preserve">    }</w:t>
      </w:r>
      <w:r w:rsidRPr="003608C4">
        <w:rPr>
          <w:rFonts w:ascii="Times New Roman" w:hAnsi="Times New Roman" w:cs="Times New Roman"/>
        </w:rPr>
        <w:br/>
        <w:t>}</w:t>
      </w:r>
    </w:p>
    <w:p w14:paraId="17A1E267" w14:textId="77777777" w:rsidR="00EB6BCC" w:rsidRPr="003608C4" w:rsidRDefault="00EB6BCC" w:rsidP="003608C4">
      <w:pPr>
        <w:pStyle w:val="Heading2"/>
        <w:ind w:hanging="941"/>
      </w:pPr>
      <w:r w:rsidRPr="003608C4">
        <w:t>Steps to Execute in Eclipse</w:t>
      </w:r>
    </w:p>
    <w:p w14:paraId="38774450" w14:textId="50ED0EF9"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1. Open Eclipse → Create a Java Project (e.g., </w:t>
      </w:r>
      <w:proofErr w:type="spellStart"/>
      <w:r w:rsidRPr="003608C4">
        <w:rPr>
          <w:rFonts w:ascii="Times New Roman" w:hAnsi="Times New Roman" w:cs="Times New Roman"/>
        </w:rPr>
        <w:t>HDFSOperations</w:t>
      </w:r>
      <w:proofErr w:type="spellEnd"/>
      <w:r w:rsidRPr="003608C4">
        <w:rPr>
          <w:rFonts w:ascii="Times New Roman" w:hAnsi="Times New Roman" w:cs="Times New Roman"/>
        </w:rPr>
        <w:t>).</w:t>
      </w:r>
      <w:r w:rsidRPr="003608C4">
        <w:rPr>
          <w:rFonts w:ascii="Times New Roman" w:hAnsi="Times New Roman" w:cs="Times New Roman"/>
        </w:rPr>
        <w:br/>
        <w:t>2. Add Hadoop libraries:</w:t>
      </w:r>
      <w:r w:rsidRPr="003608C4">
        <w:rPr>
          <w:rFonts w:ascii="Times New Roman" w:hAnsi="Times New Roman" w:cs="Times New Roman"/>
        </w:rPr>
        <w:br/>
        <w:t xml:space="preserve">    </w:t>
      </w:r>
      <w:r w:rsidR="002246EC" w:rsidRPr="003608C4">
        <w:rPr>
          <w:rFonts w:ascii="Times New Roman" w:hAnsi="Times New Roman" w:cs="Times New Roman"/>
        </w:rPr>
        <w:t>Right click</w:t>
      </w:r>
      <w:r w:rsidRPr="003608C4">
        <w:rPr>
          <w:rFonts w:ascii="Times New Roman" w:hAnsi="Times New Roman" w:cs="Times New Roman"/>
        </w:rPr>
        <w:t xml:space="preserve"> Project → Build Path → Configure Build Path → Add External JARs.</w:t>
      </w:r>
      <w:r w:rsidRPr="003608C4">
        <w:rPr>
          <w:rFonts w:ascii="Times New Roman" w:hAnsi="Times New Roman" w:cs="Times New Roman"/>
        </w:rPr>
        <w:br/>
        <w:t xml:space="preserve">    Add jars from Hadoop /</w:t>
      </w:r>
      <w:proofErr w:type="spellStart"/>
      <w:r w:rsidRPr="003608C4">
        <w:rPr>
          <w:rFonts w:ascii="Times New Roman" w:hAnsi="Times New Roman" w:cs="Times New Roman"/>
        </w:rPr>
        <w:t>usr</w:t>
      </w:r>
      <w:proofErr w:type="spellEnd"/>
      <w:r w:rsidRPr="003608C4">
        <w:rPr>
          <w:rFonts w:ascii="Times New Roman" w:hAnsi="Times New Roman" w:cs="Times New Roman"/>
        </w:rPr>
        <w:t>/lib/</w:t>
      </w:r>
      <w:proofErr w:type="spellStart"/>
      <w:r w:rsidRPr="003608C4">
        <w:rPr>
          <w:rFonts w:ascii="Times New Roman" w:hAnsi="Times New Roman" w:cs="Times New Roman"/>
        </w:rPr>
        <w:t>hadoop</w:t>
      </w:r>
      <w:proofErr w:type="spellEnd"/>
      <w:r w:rsidRPr="003608C4">
        <w:rPr>
          <w:rFonts w:ascii="Times New Roman" w:hAnsi="Times New Roman" w:cs="Times New Roman"/>
        </w:rPr>
        <w:t>/*.jar, /</w:t>
      </w:r>
      <w:proofErr w:type="spellStart"/>
      <w:r w:rsidRPr="003608C4">
        <w:rPr>
          <w:rFonts w:ascii="Times New Roman" w:hAnsi="Times New Roman" w:cs="Times New Roman"/>
        </w:rPr>
        <w:t>usr</w:t>
      </w:r>
      <w:proofErr w:type="spellEnd"/>
      <w:r w:rsidRPr="003608C4">
        <w:rPr>
          <w:rFonts w:ascii="Times New Roman" w:hAnsi="Times New Roman" w:cs="Times New Roman"/>
        </w:rPr>
        <w:t>/lib/</w:t>
      </w:r>
      <w:proofErr w:type="spellStart"/>
      <w:r w:rsidRPr="003608C4">
        <w:rPr>
          <w:rFonts w:ascii="Times New Roman" w:hAnsi="Times New Roman" w:cs="Times New Roman"/>
        </w:rPr>
        <w:t>hadoop</w:t>
      </w:r>
      <w:proofErr w:type="spellEnd"/>
      <w:r w:rsidRPr="003608C4">
        <w:rPr>
          <w:rFonts w:ascii="Times New Roman" w:hAnsi="Times New Roman" w:cs="Times New Roman"/>
        </w:rPr>
        <w:t>/client/*.jar.</w:t>
      </w:r>
      <w:r w:rsidRPr="003608C4">
        <w:rPr>
          <w:rFonts w:ascii="Times New Roman" w:hAnsi="Times New Roman" w:cs="Times New Roman"/>
        </w:rPr>
        <w:br/>
      </w:r>
      <w:r w:rsidRPr="003608C4">
        <w:rPr>
          <w:rFonts w:ascii="Times New Roman" w:hAnsi="Times New Roman" w:cs="Times New Roman"/>
        </w:rPr>
        <w:lastRenderedPageBreak/>
        <w:t xml:space="preserve">3. Create three Java classes: </w:t>
      </w:r>
      <w:proofErr w:type="spellStart"/>
      <w:r w:rsidRPr="003608C4">
        <w:rPr>
          <w:rFonts w:ascii="Times New Roman" w:hAnsi="Times New Roman" w:cs="Times New Roman"/>
        </w:rPr>
        <w:t>HDFSWrite</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HDFSRead</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HDFSCopy</w:t>
      </w:r>
      <w:proofErr w:type="spellEnd"/>
      <w:r w:rsidRPr="003608C4">
        <w:rPr>
          <w:rFonts w:ascii="Times New Roman" w:hAnsi="Times New Roman" w:cs="Times New Roman"/>
        </w:rPr>
        <w:t>.</w:t>
      </w:r>
      <w:r w:rsidRPr="003608C4">
        <w:rPr>
          <w:rFonts w:ascii="Times New Roman" w:hAnsi="Times New Roman" w:cs="Times New Roman"/>
        </w:rPr>
        <w:br/>
        <w:t xml:space="preserve">4. Compile and Run inside Eclipse </w:t>
      </w:r>
    </w:p>
    <w:p w14:paraId="5284820F" w14:textId="77777777" w:rsidR="00EB6BCC" w:rsidRPr="002246EC" w:rsidRDefault="00EB6BCC" w:rsidP="003608C4">
      <w:pPr>
        <w:pStyle w:val="Heading2"/>
        <w:ind w:hanging="941"/>
        <w:rPr>
          <w:sz w:val="26"/>
          <w:szCs w:val="26"/>
        </w:rPr>
      </w:pPr>
      <w:r w:rsidRPr="002246EC">
        <w:rPr>
          <w:sz w:val="26"/>
          <w:szCs w:val="26"/>
        </w:rPr>
        <w:t>Creating a JAR File</w:t>
      </w:r>
    </w:p>
    <w:p w14:paraId="407E60DA"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1. </w:t>
      </w:r>
      <w:proofErr w:type="spellStart"/>
      <w:r w:rsidRPr="003608C4">
        <w:rPr>
          <w:rFonts w:ascii="Times New Roman" w:hAnsi="Times New Roman" w:cs="Times New Roman"/>
        </w:rPr>
        <w:t>Rightclick</w:t>
      </w:r>
      <w:proofErr w:type="spellEnd"/>
      <w:r w:rsidRPr="003608C4">
        <w:rPr>
          <w:rFonts w:ascii="Times New Roman" w:hAnsi="Times New Roman" w:cs="Times New Roman"/>
        </w:rPr>
        <w:t xml:space="preserve"> the project → Export → Runnable JAR file.</w:t>
      </w:r>
      <w:r w:rsidRPr="003608C4">
        <w:rPr>
          <w:rFonts w:ascii="Times New Roman" w:hAnsi="Times New Roman" w:cs="Times New Roman"/>
        </w:rPr>
        <w:br/>
        <w:t xml:space="preserve">2. Select Launch Configuration (e.g., </w:t>
      </w:r>
      <w:proofErr w:type="spellStart"/>
      <w:r w:rsidRPr="003608C4">
        <w:rPr>
          <w:rFonts w:ascii="Times New Roman" w:hAnsi="Times New Roman" w:cs="Times New Roman"/>
        </w:rPr>
        <w:t>HDFSWrite</w:t>
      </w:r>
      <w:proofErr w:type="spellEnd"/>
      <w:r w:rsidRPr="003608C4">
        <w:rPr>
          <w:rFonts w:ascii="Times New Roman" w:hAnsi="Times New Roman" w:cs="Times New Roman"/>
        </w:rPr>
        <w:t>).</w:t>
      </w:r>
      <w:r w:rsidRPr="003608C4">
        <w:rPr>
          <w:rFonts w:ascii="Times New Roman" w:hAnsi="Times New Roman" w:cs="Times New Roman"/>
        </w:rPr>
        <w:br/>
        <w:t>3. Select destination: /home/</w:t>
      </w:r>
      <w:proofErr w:type="spellStart"/>
      <w:r w:rsidRPr="003608C4">
        <w:rPr>
          <w:rFonts w:ascii="Times New Roman" w:hAnsi="Times New Roman" w:cs="Times New Roman"/>
        </w:rPr>
        <w:t>cloudera</w:t>
      </w:r>
      <w:proofErr w:type="spellEnd"/>
      <w:r w:rsidRPr="003608C4">
        <w:rPr>
          <w:rFonts w:ascii="Times New Roman" w:hAnsi="Times New Roman" w:cs="Times New Roman"/>
        </w:rPr>
        <w:t>/hdfsoperations.jar.</w:t>
      </w:r>
      <w:r w:rsidRPr="003608C4">
        <w:rPr>
          <w:rFonts w:ascii="Times New Roman" w:hAnsi="Times New Roman" w:cs="Times New Roman"/>
        </w:rPr>
        <w:br/>
        <w:t>4. Click Finish.</w:t>
      </w:r>
    </w:p>
    <w:p w14:paraId="4B565825" w14:textId="77777777" w:rsidR="00EB6BCC" w:rsidRPr="002246EC" w:rsidRDefault="00EB6BCC" w:rsidP="003608C4">
      <w:pPr>
        <w:pStyle w:val="Heading2"/>
        <w:ind w:hanging="941"/>
        <w:rPr>
          <w:sz w:val="26"/>
          <w:szCs w:val="26"/>
        </w:rPr>
      </w:pPr>
      <w:r w:rsidRPr="002246EC">
        <w:rPr>
          <w:sz w:val="26"/>
          <w:szCs w:val="26"/>
        </w:rPr>
        <w:t>Execution using Hadoop Command</w:t>
      </w:r>
    </w:p>
    <w:p w14:paraId="4A80722F"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Write File:</w:t>
      </w:r>
      <w:r w:rsidRPr="003608C4">
        <w:rPr>
          <w:rFonts w:ascii="Times New Roman" w:hAnsi="Times New Roman" w:cs="Times New Roman"/>
        </w:rPr>
        <w:br/>
        <w:t xml:space="preserve">    </w:t>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jar hdfsoperations.jar </w:t>
      </w:r>
      <w:proofErr w:type="spellStart"/>
      <w:r w:rsidRPr="003608C4">
        <w:rPr>
          <w:rFonts w:ascii="Times New Roman" w:hAnsi="Times New Roman" w:cs="Times New Roman"/>
        </w:rPr>
        <w:t>HDFSWrite</w:t>
      </w:r>
      <w:proofErr w:type="spellEnd"/>
      <w:r w:rsidRPr="003608C4">
        <w:rPr>
          <w:rFonts w:ascii="Times New Roman" w:hAnsi="Times New Roman" w:cs="Times New Roman"/>
        </w:rPr>
        <w:br/>
      </w:r>
      <w:r w:rsidRPr="003608C4">
        <w:rPr>
          <w:rFonts w:ascii="Times New Roman" w:hAnsi="Times New Roman" w:cs="Times New Roman"/>
        </w:rPr>
        <w:br/>
        <w:t>Read File:</w:t>
      </w:r>
      <w:r w:rsidRPr="003608C4">
        <w:rPr>
          <w:rFonts w:ascii="Times New Roman" w:hAnsi="Times New Roman" w:cs="Times New Roman"/>
        </w:rPr>
        <w:br/>
        <w:t xml:space="preserve">    </w:t>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jar hdfsoperations.jar </w:t>
      </w:r>
      <w:proofErr w:type="spellStart"/>
      <w:r w:rsidRPr="003608C4">
        <w:rPr>
          <w:rFonts w:ascii="Times New Roman" w:hAnsi="Times New Roman" w:cs="Times New Roman"/>
        </w:rPr>
        <w:t>HDFSRead</w:t>
      </w:r>
      <w:proofErr w:type="spellEnd"/>
      <w:r w:rsidRPr="003608C4">
        <w:rPr>
          <w:rFonts w:ascii="Times New Roman" w:hAnsi="Times New Roman" w:cs="Times New Roman"/>
        </w:rPr>
        <w:br/>
      </w:r>
      <w:r w:rsidRPr="003608C4">
        <w:rPr>
          <w:rFonts w:ascii="Times New Roman" w:hAnsi="Times New Roman" w:cs="Times New Roman"/>
        </w:rPr>
        <w:br/>
        <w:t>Copy File:</w:t>
      </w:r>
      <w:r w:rsidRPr="003608C4">
        <w:rPr>
          <w:rFonts w:ascii="Times New Roman" w:hAnsi="Times New Roman" w:cs="Times New Roman"/>
        </w:rPr>
        <w:br/>
        <w:t xml:space="preserve">    </w:t>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jar hdfsoperations.jar </w:t>
      </w:r>
      <w:proofErr w:type="spellStart"/>
      <w:r w:rsidRPr="003608C4">
        <w:rPr>
          <w:rFonts w:ascii="Times New Roman" w:hAnsi="Times New Roman" w:cs="Times New Roman"/>
        </w:rPr>
        <w:t>HDFSCopy</w:t>
      </w:r>
      <w:proofErr w:type="spellEnd"/>
    </w:p>
    <w:p w14:paraId="3CA960BF" w14:textId="77777777" w:rsidR="00EB6BCC" w:rsidRPr="002246EC" w:rsidRDefault="00EB6BCC" w:rsidP="002246EC">
      <w:pPr>
        <w:pStyle w:val="Heading2"/>
        <w:ind w:left="0"/>
        <w:rPr>
          <w:sz w:val="26"/>
          <w:szCs w:val="26"/>
        </w:rPr>
      </w:pPr>
      <w:r w:rsidRPr="002246EC">
        <w:rPr>
          <w:sz w:val="26"/>
          <w:szCs w:val="26"/>
        </w:rPr>
        <w:t>Output</w:t>
      </w:r>
    </w:p>
    <w:p w14:paraId="48F159E6"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 Write Program: Creates /user/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/hdfs_write.txt in HDFS.</w:t>
      </w:r>
      <w:r w:rsidRPr="003608C4">
        <w:rPr>
          <w:rFonts w:ascii="Times New Roman" w:hAnsi="Times New Roman" w:cs="Times New Roman"/>
        </w:rPr>
        <w:br/>
        <w:t xml:space="preserve"> Read Program: Displays file content in console.</w:t>
      </w:r>
      <w:r w:rsidRPr="003608C4">
        <w:rPr>
          <w:rFonts w:ascii="Times New Roman" w:hAnsi="Times New Roman" w:cs="Times New Roman"/>
        </w:rPr>
        <w:br/>
        <w:t xml:space="preserve"> Copy Program: Copies local file to HDFS as /user/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/copiedfile.txt.</w:t>
      </w:r>
    </w:p>
    <w:p w14:paraId="6E12B693" w14:textId="77777777" w:rsidR="00EB6BCC" w:rsidRPr="003608C4"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F3266D" w14:textId="77777777" w:rsidR="00EB6BCC" w:rsidRPr="003608C4"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161BB5" w14:textId="77777777" w:rsidR="00EB6BCC"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F7DBCE" w14:textId="77777777" w:rsidR="003608C4" w:rsidRDefault="003608C4"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2A7CFE" w14:textId="77777777" w:rsidR="003608C4" w:rsidRDefault="003608C4"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B81947" w14:textId="77777777" w:rsidR="003608C4" w:rsidRDefault="003608C4"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FE5FD0" w14:textId="77777777" w:rsidR="004D42B7" w:rsidRDefault="004D42B7"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4B5345" w14:textId="77777777" w:rsidR="002246EC" w:rsidRDefault="002246E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545556" w14:textId="77777777" w:rsidR="002246EC" w:rsidRDefault="002246E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DB9056" w14:textId="77777777" w:rsidR="004D42B7" w:rsidRPr="003608C4" w:rsidRDefault="004D42B7"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31CF1D" w14:textId="77777777" w:rsidR="00EB6BCC" w:rsidRPr="003608C4"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E355A3" w14:textId="77777777" w:rsidR="00EB6BCC" w:rsidRPr="0066029A" w:rsidRDefault="00EB6BCC" w:rsidP="0066029A">
      <w:pPr>
        <w:pStyle w:val="Heading1"/>
        <w:pBdr>
          <w:top w:val="single" w:sz="4" w:space="1" w:color="auto"/>
          <w:left w:val="single" w:sz="4" w:space="4" w:color="auto"/>
          <w:bottom w:val="single" w:sz="4" w:space="1" w:color="auto"/>
          <w:right w:val="single" w:sz="4" w:space="4" w:color="auto"/>
        </w:pBdr>
        <w:shd w:val="clear" w:color="D5DCE4" w:themeColor="text2" w:themeTint="33" w:fill="B4C6E7" w:themeFill="accent1" w:themeFillTint="66"/>
        <w:spacing w:line="240" w:lineRule="auto"/>
        <w:jc w:val="cente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Experiment 4</w:t>
      </w:r>
    </w:p>
    <w:p w14:paraId="515940B4" w14:textId="77777777" w:rsidR="00EB6BCC" w:rsidRPr="003608C4" w:rsidRDefault="00EB6BCC" w:rsidP="003608C4">
      <w:pPr>
        <w:pStyle w:val="ListParagraph"/>
        <w:widowControl w:val="0"/>
        <w:numPr>
          <w:ilvl w:val="0"/>
          <w:numId w:val="28"/>
        </w:numPr>
        <w:tabs>
          <w:tab w:val="left" w:pos="262"/>
          <w:tab w:val="left" w:pos="360"/>
        </w:tabs>
        <w:autoSpaceDE w:val="0"/>
        <w:autoSpaceDN w:val="0"/>
        <w:spacing w:before="229" w:after="0" w:line="240" w:lineRule="auto"/>
        <w:ind w:left="262" w:hanging="35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a MapReduce program to implement Matrix Multiplication.</w:t>
      </w:r>
    </w:p>
    <w:p w14:paraId="68142835" w14:textId="77777777" w:rsidR="00EB6BCC" w:rsidRPr="002246EC" w:rsidRDefault="00EB6BCC" w:rsidP="002246EC">
      <w:pPr>
        <w:pStyle w:val="Heading2"/>
        <w:ind w:hanging="941"/>
        <w:rPr>
          <w:sz w:val="26"/>
          <w:szCs w:val="26"/>
        </w:rPr>
      </w:pPr>
      <w:r w:rsidRPr="002246EC">
        <w:rPr>
          <w:sz w:val="26"/>
          <w:szCs w:val="26"/>
        </w:rPr>
        <w:t>Aim</w:t>
      </w:r>
    </w:p>
    <w:p w14:paraId="68576BE4" w14:textId="77777777" w:rsidR="00EB6BCC" w:rsidRPr="003608C4" w:rsidRDefault="00EB6BCC" w:rsidP="003608C4">
      <w:pPr>
        <w:pStyle w:val="NormalWeb"/>
        <w:spacing w:before="0" w:beforeAutospacing="0" w:after="0" w:afterAutospacing="0"/>
        <w:contextualSpacing/>
      </w:pPr>
      <w:r w:rsidRPr="003608C4">
        <w:t>To develop and execute a MapReduce program for performing matrix multiplication using the Hadoop framework.</w:t>
      </w:r>
    </w:p>
    <w:p w14:paraId="7CD30695" w14:textId="77777777" w:rsidR="00EB6BCC" w:rsidRPr="002246EC" w:rsidRDefault="00EB6BCC" w:rsidP="002246EC">
      <w:pPr>
        <w:pStyle w:val="Heading2"/>
        <w:ind w:hanging="941"/>
        <w:rPr>
          <w:sz w:val="26"/>
          <w:szCs w:val="26"/>
        </w:rPr>
      </w:pPr>
      <w:r w:rsidRPr="002246EC">
        <w:rPr>
          <w:sz w:val="26"/>
          <w:szCs w:val="26"/>
        </w:rPr>
        <w:t>Objectives</w:t>
      </w:r>
    </w:p>
    <w:p w14:paraId="46B06C87" w14:textId="77777777" w:rsidR="00EB6BCC" w:rsidRPr="003608C4" w:rsidRDefault="00EB6BCC" w:rsidP="002246EC">
      <w:pPr>
        <w:pStyle w:val="NormalWeb"/>
        <w:spacing w:before="0" w:beforeAutospacing="0" w:after="0" w:afterAutospacing="0"/>
      </w:pPr>
      <w:r w:rsidRPr="003608C4">
        <w:t xml:space="preserve">To understand the concept of matrix multiplication. </w:t>
      </w:r>
    </w:p>
    <w:p w14:paraId="79404E2E" w14:textId="77777777" w:rsidR="00EB6BCC" w:rsidRPr="003608C4" w:rsidRDefault="00EB6BCC" w:rsidP="002246EC">
      <w:pPr>
        <w:pStyle w:val="NormalWeb"/>
        <w:spacing w:before="0" w:beforeAutospacing="0" w:after="0" w:afterAutospacing="0"/>
      </w:pPr>
      <w:r w:rsidRPr="003608C4">
        <w:t xml:space="preserve">To implement matrix multiplication using Hadoop MapReduce. </w:t>
      </w:r>
    </w:p>
    <w:p w14:paraId="3304446E" w14:textId="77777777" w:rsidR="00EB6BCC" w:rsidRPr="003608C4" w:rsidRDefault="00EB6BCC" w:rsidP="002246EC">
      <w:pPr>
        <w:pStyle w:val="Heading2"/>
        <w:ind w:hanging="941"/>
      </w:pPr>
      <w:r w:rsidRPr="002246EC">
        <w:rPr>
          <w:sz w:val="26"/>
          <w:szCs w:val="26"/>
        </w:rPr>
        <w:t>Software Requirements</w:t>
      </w:r>
    </w:p>
    <w:p w14:paraId="45C20468" w14:textId="77777777" w:rsidR="00EB6BCC" w:rsidRPr="003608C4" w:rsidRDefault="00EB6BCC" w:rsidP="002246EC">
      <w:pPr>
        <w:pStyle w:val="NormalWeb"/>
        <w:spacing w:before="0" w:beforeAutospacing="0" w:after="0" w:afterAutospacing="0"/>
      </w:pPr>
      <w:r w:rsidRPr="003608C4">
        <w:t xml:space="preserve">Operating System: Linux (CentOS/Cloudera) </w:t>
      </w:r>
    </w:p>
    <w:p w14:paraId="3F2FD875" w14:textId="77777777" w:rsidR="00EB6BCC" w:rsidRPr="003608C4" w:rsidRDefault="00EB6BCC" w:rsidP="002246EC">
      <w:pPr>
        <w:pStyle w:val="NormalWeb"/>
        <w:spacing w:before="0" w:beforeAutospacing="0" w:after="0" w:afterAutospacing="0"/>
      </w:pPr>
      <w:r w:rsidRPr="003608C4">
        <w:t xml:space="preserve">Java JDK 1.8 </w:t>
      </w:r>
    </w:p>
    <w:p w14:paraId="298FCFB4" w14:textId="77777777" w:rsidR="00EB6BCC" w:rsidRPr="003608C4" w:rsidRDefault="00EB6BCC" w:rsidP="002246EC">
      <w:pPr>
        <w:pStyle w:val="NormalWeb"/>
        <w:spacing w:before="0" w:beforeAutospacing="0" w:after="0" w:afterAutospacing="0"/>
      </w:pPr>
      <w:r w:rsidRPr="003608C4">
        <w:t xml:space="preserve">Hadoop 2.x / Cloudera CDH 5.x </w:t>
      </w:r>
    </w:p>
    <w:p w14:paraId="0D200602" w14:textId="77777777" w:rsidR="00EB6BCC" w:rsidRPr="003608C4" w:rsidRDefault="00EB6BCC" w:rsidP="002246EC">
      <w:pPr>
        <w:pStyle w:val="NormalWeb"/>
        <w:spacing w:before="0" w:beforeAutospacing="0" w:after="0" w:afterAutospacing="0"/>
      </w:pPr>
      <w:r w:rsidRPr="003608C4">
        <w:t xml:space="preserve">Eclipse IDE </w:t>
      </w:r>
    </w:p>
    <w:p w14:paraId="2093377F" w14:textId="77777777" w:rsidR="00EB6BCC" w:rsidRPr="003608C4" w:rsidRDefault="00EB6BCC" w:rsidP="002246EC">
      <w:pPr>
        <w:pStyle w:val="NormalWeb"/>
        <w:spacing w:before="0" w:beforeAutospacing="0" w:after="0" w:afterAutospacing="0"/>
      </w:pPr>
      <w:r w:rsidRPr="003608C4">
        <w:t xml:space="preserve">Hadoop Libraries (Added manually in Eclipse) </w:t>
      </w:r>
    </w:p>
    <w:p w14:paraId="4AC4C287" w14:textId="77777777" w:rsidR="00EB6BCC" w:rsidRPr="002246EC" w:rsidRDefault="00EB6BCC" w:rsidP="002246EC">
      <w:pPr>
        <w:pStyle w:val="Heading2"/>
        <w:ind w:hanging="941"/>
        <w:rPr>
          <w:sz w:val="26"/>
          <w:szCs w:val="26"/>
        </w:rPr>
      </w:pPr>
      <w:r w:rsidRPr="002246EC">
        <w:rPr>
          <w:sz w:val="26"/>
          <w:szCs w:val="26"/>
        </w:rPr>
        <w:t>Theory</w:t>
      </w:r>
    </w:p>
    <w:p w14:paraId="79678224" w14:textId="77777777" w:rsidR="00EB6BCC" w:rsidRPr="003608C4" w:rsidRDefault="00EB6BCC" w:rsidP="003608C4">
      <w:pPr>
        <w:pStyle w:val="NormalWeb"/>
        <w:spacing w:before="0" w:beforeAutospacing="0" w:after="0" w:afterAutospacing="0"/>
      </w:pPr>
      <w:r w:rsidRPr="003608C4">
        <w:t>Matrix multiplication is an important mathematical operation widely used in scientific computing, image processing, machine learning, and data analytics.</w:t>
      </w:r>
    </w:p>
    <w:p w14:paraId="12F89BC3" w14:textId="77777777" w:rsidR="00EB6BCC" w:rsidRPr="003608C4" w:rsidRDefault="00EB6BCC" w:rsidP="003608C4">
      <w:pPr>
        <w:pStyle w:val="NormalWeb"/>
      </w:pPr>
      <w:r w:rsidRPr="003608C4">
        <w:t xml:space="preserve">If matrix </w:t>
      </w:r>
      <w:r w:rsidRPr="003608C4">
        <w:rPr>
          <w:b/>
          <w:bCs/>
        </w:rPr>
        <w:t>A</w:t>
      </w:r>
      <w:r w:rsidRPr="003608C4">
        <w:t xml:space="preserve"> is of size </w:t>
      </w:r>
      <w:r w:rsidRPr="003608C4">
        <w:rPr>
          <w:b/>
          <w:bCs/>
        </w:rPr>
        <w:t>m × n</w:t>
      </w:r>
      <w:r w:rsidRPr="003608C4">
        <w:t xml:space="preserve"> and matrix </w:t>
      </w:r>
      <w:r w:rsidRPr="003608C4">
        <w:rPr>
          <w:b/>
          <w:bCs/>
        </w:rPr>
        <w:t>B</w:t>
      </w:r>
      <w:r w:rsidRPr="003608C4">
        <w:t xml:space="preserve"> is of size </w:t>
      </w:r>
      <w:r w:rsidRPr="003608C4">
        <w:rPr>
          <w:b/>
          <w:bCs/>
        </w:rPr>
        <w:t>n × p</w:t>
      </w:r>
      <w:r w:rsidRPr="003608C4">
        <w:t xml:space="preserve">, then the product matrix </w:t>
      </w:r>
      <w:r w:rsidRPr="003608C4">
        <w:rPr>
          <w:b/>
          <w:bCs/>
        </w:rPr>
        <w:t>C</w:t>
      </w:r>
      <w:r w:rsidRPr="003608C4">
        <w:t xml:space="preserve"> is of size </w:t>
      </w:r>
      <w:r w:rsidRPr="003608C4">
        <w:rPr>
          <w:b/>
          <w:bCs/>
        </w:rPr>
        <w:t>m × p</w:t>
      </w:r>
      <w:r w:rsidRPr="003608C4">
        <w:t>.</w:t>
      </w:r>
    </w:p>
    <w:p w14:paraId="667C44E8" w14:textId="77777777" w:rsidR="00EB6BCC" w:rsidRPr="003608C4" w:rsidRDefault="00EB6BCC" w:rsidP="003608C4">
      <w:pPr>
        <w:pStyle w:val="NormalWeb"/>
        <w:spacing w:before="0" w:beforeAutospacing="0" w:after="0" w:afterAutospacing="0"/>
        <w:rPr>
          <w:b/>
          <w:bCs/>
        </w:rPr>
      </w:pPr>
      <w:r w:rsidRPr="003608C4">
        <w:rPr>
          <w:b/>
          <w:bCs/>
        </w:rPr>
        <w:t>Example</w:t>
      </w:r>
    </w:p>
    <w:p w14:paraId="486C538B" w14:textId="77777777" w:rsidR="00EB6BCC" w:rsidRPr="003608C4" w:rsidRDefault="00EB6BCC" w:rsidP="003608C4">
      <w:pPr>
        <w:pStyle w:val="NormalWeb"/>
        <w:spacing w:before="0" w:beforeAutospacing="0" w:after="0" w:afterAutospacing="0"/>
      </w:pPr>
      <w:r w:rsidRPr="003608C4">
        <w:t>Matrix A             Matrix B                      Result Matrix</w:t>
      </w:r>
    </w:p>
    <w:p w14:paraId="7ECDDE79" w14:textId="77777777" w:rsidR="00EB6BCC" w:rsidRPr="003608C4" w:rsidRDefault="00EB6BCC" w:rsidP="003608C4">
      <w:pPr>
        <w:pStyle w:val="NormalWeb"/>
        <w:spacing w:before="0" w:beforeAutospacing="0" w:after="0" w:afterAutospacing="0"/>
      </w:pPr>
      <w:r w:rsidRPr="003608C4">
        <w:t>1 2                         5 6                                19 22</w:t>
      </w:r>
    </w:p>
    <w:p w14:paraId="3ADCC623" w14:textId="77777777" w:rsidR="00EB6BCC" w:rsidRPr="003608C4" w:rsidRDefault="00EB6BCC" w:rsidP="003608C4">
      <w:pPr>
        <w:pStyle w:val="NormalWeb"/>
        <w:spacing w:before="0" w:beforeAutospacing="0" w:after="0" w:afterAutospacing="0"/>
      </w:pPr>
      <w:r w:rsidRPr="003608C4">
        <w:t>3 4                         7 8                                43 50</w:t>
      </w:r>
    </w:p>
    <w:p w14:paraId="42AA020F" w14:textId="77777777" w:rsidR="00EB6BCC" w:rsidRPr="002246EC" w:rsidRDefault="00EB6BCC" w:rsidP="002246EC">
      <w:pPr>
        <w:pStyle w:val="Heading2"/>
        <w:ind w:hanging="941"/>
        <w:rPr>
          <w:sz w:val="26"/>
          <w:szCs w:val="26"/>
        </w:rPr>
      </w:pPr>
      <w:r w:rsidRPr="002246EC">
        <w:rPr>
          <w:sz w:val="26"/>
          <w:szCs w:val="26"/>
        </w:rPr>
        <w:t>Program</w:t>
      </w:r>
    </w:p>
    <w:p w14:paraId="0F1DCF05" w14:textId="77777777" w:rsidR="00EB6BCC" w:rsidRPr="002246EC" w:rsidRDefault="00EB6BCC" w:rsidP="002246EC">
      <w:pPr>
        <w:pStyle w:val="Heading2"/>
        <w:ind w:hanging="941"/>
        <w:rPr>
          <w:sz w:val="26"/>
          <w:szCs w:val="26"/>
        </w:rPr>
      </w:pPr>
      <w:r w:rsidRPr="002246EC">
        <w:rPr>
          <w:sz w:val="26"/>
          <w:szCs w:val="26"/>
        </w:rPr>
        <w:t>MatrixMapper.java</w:t>
      </w:r>
    </w:p>
    <w:p w14:paraId="059BB6EE" w14:textId="77777777" w:rsidR="00EB6BCC" w:rsidRPr="003608C4" w:rsidRDefault="00EB6BCC" w:rsidP="003608C4">
      <w:pPr>
        <w:pStyle w:val="NormalWeb"/>
        <w:spacing w:before="0" w:beforeAutospacing="0" w:after="0" w:afterAutospacing="0"/>
      </w:pPr>
      <w:r w:rsidRPr="003608C4">
        <w:t xml:space="preserve">import </w:t>
      </w:r>
      <w:proofErr w:type="spellStart"/>
      <w:proofErr w:type="gramStart"/>
      <w:r w:rsidRPr="003608C4">
        <w:t>java.io.IOException</w:t>
      </w:r>
      <w:proofErr w:type="spellEnd"/>
      <w:proofErr w:type="gramEnd"/>
      <w:r w:rsidRPr="003608C4">
        <w:t>;</w:t>
      </w:r>
    </w:p>
    <w:p w14:paraId="41C58035" w14:textId="77777777" w:rsidR="00EB6BCC" w:rsidRPr="003608C4" w:rsidRDefault="00EB6BCC" w:rsidP="003608C4">
      <w:pPr>
        <w:pStyle w:val="NormalWeb"/>
        <w:spacing w:before="0" w:beforeAutospacing="0" w:after="0" w:afterAutospacing="0"/>
      </w:pPr>
      <w:r w:rsidRPr="003608C4">
        <w:t xml:space="preserve">import </w:t>
      </w:r>
      <w:proofErr w:type="spellStart"/>
      <w:proofErr w:type="gramStart"/>
      <w:r w:rsidRPr="003608C4">
        <w:t>org.apache.hadoop.io.Text</w:t>
      </w:r>
      <w:proofErr w:type="spellEnd"/>
      <w:proofErr w:type="gramEnd"/>
      <w:r w:rsidRPr="003608C4">
        <w:t>;</w:t>
      </w:r>
    </w:p>
    <w:p w14:paraId="50D4507D" w14:textId="77777777" w:rsidR="00EB6BCC" w:rsidRPr="003608C4" w:rsidRDefault="00EB6BCC" w:rsidP="003608C4">
      <w:pPr>
        <w:pStyle w:val="NormalWeb"/>
        <w:spacing w:before="0" w:beforeAutospacing="0" w:after="0" w:afterAutospacing="0"/>
      </w:pPr>
      <w:r w:rsidRPr="003608C4">
        <w:t xml:space="preserve">import </w:t>
      </w:r>
      <w:proofErr w:type="spellStart"/>
      <w:proofErr w:type="gramStart"/>
      <w:r w:rsidRPr="003608C4">
        <w:t>org.apache</w:t>
      </w:r>
      <w:proofErr w:type="gramEnd"/>
      <w:r w:rsidRPr="003608C4">
        <w:t>.</w:t>
      </w:r>
      <w:proofErr w:type="gramStart"/>
      <w:r w:rsidRPr="003608C4">
        <w:t>hadoop.mapreduce</w:t>
      </w:r>
      <w:proofErr w:type="gramEnd"/>
      <w:r w:rsidRPr="003608C4">
        <w:t>.Mapper</w:t>
      </w:r>
      <w:proofErr w:type="spellEnd"/>
      <w:r w:rsidRPr="003608C4">
        <w:t>;</w:t>
      </w:r>
    </w:p>
    <w:p w14:paraId="7C20A013" w14:textId="77777777" w:rsidR="00EB6BCC" w:rsidRPr="003608C4" w:rsidRDefault="00EB6BCC" w:rsidP="003608C4">
      <w:pPr>
        <w:pStyle w:val="NormalWeb"/>
        <w:spacing w:before="0" w:beforeAutospacing="0" w:after="0" w:afterAutospacing="0"/>
      </w:pPr>
      <w:r w:rsidRPr="003608C4">
        <w:t xml:space="preserve">public class </w:t>
      </w:r>
      <w:proofErr w:type="spellStart"/>
      <w:r w:rsidRPr="003608C4">
        <w:t>MatrixMapper</w:t>
      </w:r>
      <w:proofErr w:type="spellEnd"/>
      <w:r w:rsidRPr="003608C4">
        <w:t xml:space="preserve"> extends Mapper&lt;Object, Text, Text, Text&gt; {</w:t>
      </w:r>
    </w:p>
    <w:p w14:paraId="0AAA02D9" w14:textId="77777777" w:rsidR="00EB6BCC" w:rsidRPr="003608C4" w:rsidRDefault="00EB6BCC" w:rsidP="003608C4">
      <w:pPr>
        <w:pStyle w:val="NormalWeb"/>
        <w:spacing w:before="0" w:beforeAutospacing="0" w:after="0" w:afterAutospacing="0"/>
      </w:pPr>
      <w:r w:rsidRPr="003608C4">
        <w:t xml:space="preserve">    public void </w:t>
      </w:r>
      <w:proofErr w:type="gramStart"/>
      <w:r w:rsidRPr="003608C4">
        <w:t>map(</w:t>
      </w:r>
      <w:proofErr w:type="gramEnd"/>
      <w:r w:rsidRPr="003608C4">
        <w:t>Object key, Text value, Context context)</w:t>
      </w:r>
    </w:p>
    <w:p w14:paraId="373C01BE" w14:textId="77777777" w:rsidR="00EB6BCC" w:rsidRPr="003608C4" w:rsidRDefault="00EB6BCC" w:rsidP="003608C4">
      <w:pPr>
        <w:pStyle w:val="NormalWeb"/>
        <w:spacing w:before="0" w:beforeAutospacing="0" w:after="0" w:afterAutospacing="0"/>
      </w:pPr>
      <w:r w:rsidRPr="003608C4">
        <w:t xml:space="preserve">            throws </w:t>
      </w:r>
      <w:proofErr w:type="spellStart"/>
      <w:r w:rsidRPr="003608C4">
        <w:t>IOException</w:t>
      </w:r>
      <w:proofErr w:type="spellEnd"/>
      <w:r w:rsidRPr="003608C4">
        <w:t xml:space="preserve">, </w:t>
      </w:r>
      <w:proofErr w:type="spellStart"/>
      <w:r w:rsidRPr="003608C4">
        <w:t>InterruptedException</w:t>
      </w:r>
      <w:proofErr w:type="spellEnd"/>
      <w:r w:rsidRPr="003608C4">
        <w:t xml:space="preserve"> {</w:t>
      </w:r>
    </w:p>
    <w:p w14:paraId="141BB7BC" w14:textId="77777777" w:rsidR="00EB6BCC" w:rsidRPr="003608C4" w:rsidRDefault="00EB6BCC" w:rsidP="003608C4">
      <w:pPr>
        <w:pStyle w:val="NormalWeb"/>
        <w:spacing w:before="0" w:beforeAutospacing="0" w:after="0" w:afterAutospacing="0"/>
      </w:pPr>
      <w:r w:rsidRPr="003608C4">
        <w:t xml:space="preserve">        </w:t>
      </w:r>
      <w:proofErr w:type="gramStart"/>
      <w:r w:rsidRPr="003608C4">
        <w:t>String[</w:t>
      </w:r>
      <w:proofErr w:type="gramEnd"/>
      <w:r w:rsidRPr="003608C4">
        <w:t xml:space="preserve">] data = </w:t>
      </w:r>
      <w:proofErr w:type="spellStart"/>
      <w:proofErr w:type="gramStart"/>
      <w:r w:rsidRPr="003608C4">
        <w:t>value.toString</w:t>
      </w:r>
      <w:proofErr w:type="spellEnd"/>
      <w:proofErr w:type="gramEnd"/>
      <w:r w:rsidRPr="003608C4">
        <w:t>(</w:t>
      </w:r>
      <w:proofErr w:type="gramStart"/>
      <w:r w:rsidRPr="003608C4">
        <w:t>).split</w:t>
      </w:r>
      <w:proofErr w:type="gramEnd"/>
      <w:r w:rsidRPr="003608C4">
        <w:t>(",");</w:t>
      </w:r>
    </w:p>
    <w:p w14:paraId="06645562" w14:textId="77777777" w:rsidR="00EB6BCC" w:rsidRPr="003608C4" w:rsidRDefault="00EB6BCC" w:rsidP="003608C4">
      <w:pPr>
        <w:pStyle w:val="NormalWeb"/>
        <w:spacing w:before="0" w:beforeAutospacing="0" w:after="0" w:afterAutospacing="0"/>
      </w:pPr>
      <w:r w:rsidRPr="003608C4">
        <w:t xml:space="preserve">        String matrix = </w:t>
      </w:r>
      <w:proofErr w:type="gramStart"/>
      <w:r w:rsidRPr="003608C4">
        <w:t>data[</w:t>
      </w:r>
      <w:proofErr w:type="gramEnd"/>
      <w:r w:rsidRPr="003608C4">
        <w:t>0];</w:t>
      </w:r>
    </w:p>
    <w:p w14:paraId="522C38EA" w14:textId="77777777" w:rsidR="00EB6BCC" w:rsidRPr="003608C4" w:rsidRDefault="00EB6BCC" w:rsidP="003608C4">
      <w:pPr>
        <w:pStyle w:val="NormalWeb"/>
        <w:spacing w:before="0" w:beforeAutospacing="0" w:after="0" w:afterAutospacing="0"/>
      </w:pPr>
      <w:r w:rsidRPr="003608C4">
        <w:t xml:space="preserve">        int row = </w:t>
      </w:r>
      <w:proofErr w:type="spellStart"/>
      <w:r w:rsidRPr="003608C4">
        <w:t>Integer.parseInt</w:t>
      </w:r>
      <w:proofErr w:type="spellEnd"/>
      <w:r w:rsidRPr="003608C4">
        <w:t>(</w:t>
      </w:r>
      <w:proofErr w:type="gramStart"/>
      <w:r w:rsidRPr="003608C4">
        <w:t>data[</w:t>
      </w:r>
      <w:proofErr w:type="gramEnd"/>
      <w:r w:rsidRPr="003608C4">
        <w:t>1]);</w:t>
      </w:r>
    </w:p>
    <w:p w14:paraId="05903836" w14:textId="77777777" w:rsidR="00EB6BCC" w:rsidRPr="003608C4" w:rsidRDefault="00EB6BCC" w:rsidP="003608C4">
      <w:pPr>
        <w:pStyle w:val="NormalWeb"/>
        <w:spacing w:before="0" w:beforeAutospacing="0" w:after="0" w:afterAutospacing="0"/>
      </w:pPr>
      <w:r w:rsidRPr="003608C4">
        <w:t xml:space="preserve">        int col = </w:t>
      </w:r>
      <w:proofErr w:type="spellStart"/>
      <w:r w:rsidRPr="003608C4">
        <w:t>Integer.parseInt</w:t>
      </w:r>
      <w:proofErr w:type="spellEnd"/>
      <w:r w:rsidRPr="003608C4">
        <w:t>(</w:t>
      </w:r>
      <w:proofErr w:type="gramStart"/>
      <w:r w:rsidRPr="003608C4">
        <w:t>data[</w:t>
      </w:r>
      <w:proofErr w:type="gramEnd"/>
      <w:r w:rsidRPr="003608C4">
        <w:t>2]);</w:t>
      </w:r>
    </w:p>
    <w:p w14:paraId="08C922DF" w14:textId="77777777" w:rsidR="00EB6BCC" w:rsidRPr="003608C4" w:rsidRDefault="00EB6BCC" w:rsidP="003608C4">
      <w:pPr>
        <w:pStyle w:val="NormalWeb"/>
        <w:spacing w:before="0" w:beforeAutospacing="0" w:after="0" w:afterAutospacing="0"/>
      </w:pPr>
      <w:r w:rsidRPr="003608C4">
        <w:t xml:space="preserve">        int </w:t>
      </w:r>
      <w:proofErr w:type="spellStart"/>
      <w:r w:rsidRPr="003608C4">
        <w:t>val</w:t>
      </w:r>
      <w:proofErr w:type="spellEnd"/>
      <w:r w:rsidRPr="003608C4">
        <w:t xml:space="preserve"> = </w:t>
      </w:r>
      <w:proofErr w:type="spellStart"/>
      <w:r w:rsidRPr="003608C4">
        <w:t>Integer.parseInt</w:t>
      </w:r>
      <w:proofErr w:type="spellEnd"/>
      <w:r w:rsidRPr="003608C4">
        <w:t>(</w:t>
      </w:r>
      <w:proofErr w:type="gramStart"/>
      <w:r w:rsidRPr="003608C4">
        <w:t>data[</w:t>
      </w:r>
      <w:proofErr w:type="gramEnd"/>
      <w:r w:rsidRPr="003608C4">
        <w:t>3]);</w:t>
      </w:r>
    </w:p>
    <w:p w14:paraId="274B81C8" w14:textId="77777777" w:rsidR="00EB6BCC" w:rsidRPr="003608C4" w:rsidRDefault="00EB6BCC" w:rsidP="003608C4">
      <w:pPr>
        <w:pStyle w:val="NormalWeb"/>
        <w:spacing w:before="0" w:beforeAutospacing="0" w:after="0" w:afterAutospacing="0"/>
      </w:pPr>
      <w:r w:rsidRPr="003608C4">
        <w:t xml:space="preserve">        if (</w:t>
      </w:r>
      <w:proofErr w:type="spellStart"/>
      <w:proofErr w:type="gramStart"/>
      <w:r w:rsidRPr="003608C4">
        <w:t>matrix.equals</w:t>
      </w:r>
      <w:proofErr w:type="spellEnd"/>
      <w:proofErr w:type="gramEnd"/>
      <w:r w:rsidRPr="003608C4">
        <w:t>("A")) {</w:t>
      </w:r>
    </w:p>
    <w:p w14:paraId="16BE950C" w14:textId="77777777" w:rsidR="00EB6BCC" w:rsidRPr="003608C4" w:rsidRDefault="00EB6BCC" w:rsidP="003608C4">
      <w:pPr>
        <w:pStyle w:val="NormalWeb"/>
        <w:spacing w:before="0" w:beforeAutospacing="0" w:after="0" w:afterAutospacing="0"/>
      </w:pPr>
      <w:r w:rsidRPr="003608C4">
        <w:t xml:space="preserve">            for (int j = 0; j &lt; 2; </w:t>
      </w:r>
      <w:proofErr w:type="spellStart"/>
      <w:r w:rsidRPr="003608C4">
        <w:t>j++</w:t>
      </w:r>
      <w:proofErr w:type="spellEnd"/>
      <w:r w:rsidRPr="003608C4">
        <w:t>) {</w:t>
      </w:r>
    </w:p>
    <w:p w14:paraId="2868BA76" w14:textId="77777777" w:rsidR="00EB6BCC" w:rsidRPr="003608C4" w:rsidRDefault="00EB6BCC" w:rsidP="003608C4">
      <w:pPr>
        <w:pStyle w:val="NormalWeb"/>
        <w:spacing w:before="0" w:beforeAutospacing="0" w:after="0" w:afterAutospacing="0"/>
      </w:pPr>
      <w:r w:rsidRPr="003608C4">
        <w:t xml:space="preserve">                </w:t>
      </w:r>
      <w:proofErr w:type="spellStart"/>
      <w:proofErr w:type="gramStart"/>
      <w:r w:rsidRPr="003608C4">
        <w:t>context.write</w:t>
      </w:r>
      <w:proofErr w:type="spellEnd"/>
      <w:proofErr w:type="gramEnd"/>
      <w:r w:rsidRPr="003608C4">
        <w:t xml:space="preserve">(new </w:t>
      </w:r>
      <w:proofErr w:type="gramStart"/>
      <w:r w:rsidRPr="003608C4">
        <w:t>Text(</w:t>
      </w:r>
      <w:proofErr w:type="gramEnd"/>
      <w:r w:rsidRPr="003608C4">
        <w:t>row + "," + j),</w:t>
      </w:r>
    </w:p>
    <w:p w14:paraId="54C6172F" w14:textId="77777777" w:rsidR="00EB6BCC" w:rsidRPr="003608C4" w:rsidRDefault="00EB6BCC" w:rsidP="003608C4">
      <w:pPr>
        <w:pStyle w:val="NormalWeb"/>
        <w:spacing w:before="0" w:beforeAutospacing="0" w:after="0" w:afterAutospacing="0"/>
      </w:pPr>
      <w:r w:rsidRPr="003608C4">
        <w:t xml:space="preserve">                        new </w:t>
      </w:r>
      <w:proofErr w:type="gramStart"/>
      <w:r w:rsidRPr="003608C4">
        <w:t>Text(</w:t>
      </w:r>
      <w:proofErr w:type="gramEnd"/>
      <w:r w:rsidRPr="003608C4">
        <w:t xml:space="preserve">"A," + col + "," + </w:t>
      </w:r>
      <w:proofErr w:type="spellStart"/>
      <w:r w:rsidRPr="003608C4">
        <w:t>val</w:t>
      </w:r>
      <w:proofErr w:type="spellEnd"/>
      <w:r w:rsidRPr="003608C4">
        <w:t>));</w:t>
      </w:r>
    </w:p>
    <w:p w14:paraId="4E744981" w14:textId="77777777" w:rsidR="00EB6BCC" w:rsidRPr="003608C4" w:rsidRDefault="00EB6BCC" w:rsidP="003608C4">
      <w:pPr>
        <w:pStyle w:val="NormalWeb"/>
        <w:spacing w:before="0" w:beforeAutospacing="0" w:after="0" w:afterAutospacing="0"/>
      </w:pPr>
      <w:r w:rsidRPr="003608C4">
        <w:t xml:space="preserve">            }</w:t>
      </w:r>
    </w:p>
    <w:p w14:paraId="5E34B520" w14:textId="77777777" w:rsidR="00EB6BCC" w:rsidRPr="003608C4" w:rsidRDefault="00EB6BCC" w:rsidP="003608C4">
      <w:pPr>
        <w:pStyle w:val="NormalWeb"/>
        <w:spacing w:before="0" w:beforeAutospacing="0" w:after="0" w:afterAutospacing="0"/>
      </w:pPr>
      <w:r w:rsidRPr="003608C4">
        <w:t xml:space="preserve">        } else {</w:t>
      </w:r>
    </w:p>
    <w:p w14:paraId="27156F9B" w14:textId="77777777" w:rsidR="00EB6BCC" w:rsidRPr="003608C4" w:rsidRDefault="00EB6BCC" w:rsidP="003608C4">
      <w:pPr>
        <w:pStyle w:val="NormalWeb"/>
        <w:spacing w:before="0" w:beforeAutospacing="0" w:after="0" w:afterAutospacing="0"/>
      </w:pPr>
      <w:r w:rsidRPr="003608C4">
        <w:t xml:space="preserve">            for (int </w:t>
      </w:r>
      <w:proofErr w:type="spellStart"/>
      <w:r w:rsidRPr="003608C4">
        <w:t>i</w:t>
      </w:r>
      <w:proofErr w:type="spellEnd"/>
      <w:r w:rsidRPr="003608C4">
        <w:t xml:space="preserve"> = 0; </w:t>
      </w:r>
      <w:proofErr w:type="spellStart"/>
      <w:r w:rsidRPr="003608C4">
        <w:t>i</w:t>
      </w:r>
      <w:proofErr w:type="spellEnd"/>
      <w:r w:rsidRPr="003608C4">
        <w:t xml:space="preserve"> &lt; 2; </w:t>
      </w:r>
      <w:proofErr w:type="spellStart"/>
      <w:r w:rsidRPr="003608C4">
        <w:t>i</w:t>
      </w:r>
      <w:proofErr w:type="spellEnd"/>
      <w:r w:rsidRPr="003608C4">
        <w:t>++) {</w:t>
      </w:r>
    </w:p>
    <w:p w14:paraId="7C67651F" w14:textId="77777777" w:rsidR="00EB6BCC" w:rsidRPr="003608C4" w:rsidRDefault="00EB6BCC" w:rsidP="003608C4">
      <w:pPr>
        <w:pStyle w:val="NormalWeb"/>
        <w:spacing w:before="0" w:beforeAutospacing="0" w:after="0" w:afterAutospacing="0"/>
      </w:pPr>
      <w:r w:rsidRPr="003608C4">
        <w:t xml:space="preserve">                </w:t>
      </w:r>
      <w:proofErr w:type="spellStart"/>
      <w:proofErr w:type="gramStart"/>
      <w:r w:rsidRPr="003608C4">
        <w:t>context.write</w:t>
      </w:r>
      <w:proofErr w:type="spellEnd"/>
      <w:proofErr w:type="gramEnd"/>
      <w:r w:rsidRPr="003608C4">
        <w:t xml:space="preserve">(new </w:t>
      </w:r>
      <w:proofErr w:type="gramStart"/>
      <w:r w:rsidRPr="003608C4">
        <w:t>Text(</w:t>
      </w:r>
      <w:proofErr w:type="spellStart"/>
      <w:proofErr w:type="gramEnd"/>
      <w:r w:rsidRPr="003608C4">
        <w:t>i</w:t>
      </w:r>
      <w:proofErr w:type="spellEnd"/>
      <w:r w:rsidRPr="003608C4">
        <w:t xml:space="preserve"> + "," + col),</w:t>
      </w:r>
    </w:p>
    <w:p w14:paraId="259F51F8" w14:textId="77777777" w:rsidR="00EB6BCC" w:rsidRPr="003608C4" w:rsidRDefault="00EB6BCC" w:rsidP="003608C4">
      <w:pPr>
        <w:pStyle w:val="NormalWeb"/>
        <w:spacing w:before="0" w:beforeAutospacing="0" w:after="0" w:afterAutospacing="0"/>
      </w:pPr>
      <w:r w:rsidRPr="003608C4">
        <w:t xml:space="preserve">                        new </w:t>
      </w:r>
      <w:proofErr w:type="gramStart"/>
      <w:r w:rsidRPr="003608C4">
        <w:t>Text(</w:t>
      </w:r>
      <w:proofErr w:type="gramEnd"/>
      <w:r w:rsidRPr="003608C4">
        <w:t xml:space="preserve">"B," + row + "," + </w:t>
      </w:r>
      <w:proofErr w:type="spellStart"/>
      <w:r w:rsidRPr="003608C4">
        <w:t>val</w:t>
      </w:r>
      <w:proofErr w:type="spellEnd"/>
      <w:r w:rsidRPr="003608C4">
        <w:t>));</w:t>
      </w:r>
    </w:p>
    <w:p w14:paraId="6C186CBC" w14:textId="77777777" w:rsidR="00EB6BCC" w:rsidRPr="003608C4" w:rsidRDefault="00EB6BCC" w:rsidP="003608C4">
      <w:pPr>
        <w:pStyle w:val="NormalWeb"/>
        <w:spacing w:before="0" w:beforeAutospacing="0" w:after="0" w:afterAutospacing="0"/>
      </w:pPr>
      <w:r w:rsidRPr="003608C4">
        <w:lastRenderedPageBreak/>
        <w:t xml:space="preserve">            }</w:t>
      </w:r>
    </w:p>
    <w:p w14:paraId="001059BE" w14:textId="77777777" w:rsidR="00EB6BCC" w:rsidRPr="003608C4" w:rsidRDefault="00EB6BCC" w:rsidP="003608C4">
      <w:pPr>
        <w:pStyle w:val="NormalWeb"/>
        <w:spacing w:before="0" w:beforeAutospacing="0" w:after="0" w:afterAutospacing="0"/>
      </w:pPr>
      <w:r w:rsidRPr="003608C4">
        <w:t xml:space="preserve">        }</w:t>
      </w:r>
    </w:p>
    <w:p w14:paraId="0E4F81CD" w14:textId="77777777" w:rsidR="00EB6BCC" w:rsidRPr="003608C4" w:rsidRDefault="00EB6BCC" w:rsidP="003608C4">
      <w:pPr>
        <w:pStyle w:val="NormalWeb"/>
        <w:spacing w:before="0" w:beforeAutospacing="0" w:after="0" w:afterAutospacing="0"/>
      </w:pPr>
      <w:r w:rsidRPr="003608C4">
        <w:t xml:space="preserve">    }</w:t>
      </w:r>
    </w:p>
    <w:p w14:paraId="1B335CA9" w14:textId="77777777" w:rsidR="00EB6BCC" w:rsidRPr="003608C4" w:rsidRDefault="00EB6BCC" w:rsidP="003608C4">
      <w:pPr>
        <w:pStyle w:val="NormalWeb"/>
        <w:spacing w:before="0" w:beforeAutospacing="0" w:after="0" w:afterAutospacing="0"/>
      </w:pPr>
      <w:r w:rsidRPr="003608C4">
        <w:t>}</w:t>
      </w:r>
    </w:p>
    <w:p w14:paraId="1C766F98" w14:textId="77777777" w:rsidR="00EB6BCC" w:rsidRPr="003608C4" w:rsidRDefault="00000000" w:rsidP="003608C4">
      <w:pPr>
        <w:pStyle w:val="NormalWeb"/>
        <w:spacing w:before="0" w:beforeAutospacing="0" w:after="0" w:afterAutospacing="0"/>
      </w:pPr>
      <w:r>
        <w:pict w14:anchorId="20D44426">
          <v:rect id="_x0000_i1025" style="width:0;height:1.5pt" o:hrstd="t" o:hr="t" fillcolor="#a0a0a0" stroked="f"/>
        </w:pict>
      </w:r>
    </w:p>
    <w:p w14:paraId="06A3E454" w14:textId="77777777" w:rsidR="00EB6BCC" w:rsidRPr="002246EC" w:rsidRDefault="00EB6BCC" w:rsidP="002246EC">
      <w:pPr>
        <w:pStyle w:val="Heading2"/>
        <w:ind w:hanging="941"/>
        <w:rPr>
          <w:sz w:val="26"/>
          <w:szCs w:val="26"/>
        </w:rPr>
      </w:pPr>
      <w:r w:rsidRPr="002246EC">
        <w:rPr>
          <w:sz w:val="26"/>
          <w:szCs w:val="26"/>
        </w:rPr>
        <w:t>MatrixReducer.java</w:t>
      </w:r>
    </w:p>
    <w:p w14:paraId="587B1047" w14:textId="77777777" w:rsidR="00EB6BCC" w:rsidRPr="003608C4" w:rsidRDefault="00EB6BCC" w:rsidP="003608C4">
      <w:pPr>
        <w:pStyle w:val="NormalWeb"/>
        <w:spacing w:before="0" w:beforeAutospacing="0" w:after="0" w:afterAutospacing="0"/>
      </w:pPr>
      <w:r w:rsidRPr="003608C4">
        <w:t xml:space="preserve">import </w:t>
      </w:r>
      <w:proofErr w:type="spellStart"/>
      <w:proofErr w:type="gramStart"/>
      <w:r w:rsidRPr="003608C4">
        <w:t>java.io.IOException</w:t>
      </w:r>
      <w:proofErr w:type="spellEnd"/>
      <w:proofErr w:type="gramEnd"/>
      <w:r w:rsidRPr="003608C4">
        <w:t>;</w:t>
      </w:r>
    </w:p>
    <w:p w14:paraId="042C629E" w14:textId="77777777" w:rsidR="00EB6BCC" w:rsidRPr="003608C4" w:rsidRDefault="00EB6BCC" w:rsidP="003608C4">
      <w:pPr>
        <w:pStyle w:val="NormalWeb"/>
        <w:spacing w:before="0" w:beforeAutospacing="0" w:after="0" w:afterAutospacing="0"/>
      </w:pPr>
      <w:r w:rsidRPr="003608C4">
        <w:t xml:space="preserve">import </w:t>
      </w:r>
      <w:proofErr w:type="spellStart"/>
      <w:proofErr w:type="gramStart"/>
      <w:r w:rsidRPr="003608C4">
        <w:t>org.apache.hadoop.io.Text</w:t>
      </w:r>
      <w:proofErr w:type="spellEnd"/>
      <w:proofErr w:type="gramEnd"/>
      <w:r w:rsidRPr="003608C4">
        <w:t>;</w:t>
      </w:r>
    </w:p>
    <w:p w14:paraId="35CFED50" w14:textId="77777777" w:rsidR="00EB6BCC" w:rsidRPr="003608C4" w:rsidRDefault="00EB6BCC" w:rsidP="003608C4">
      <w:pPr>
        <w:pStyle w:val="NormalWeb"/>
        <w:spacing w:before="0" w:beforeAutospacing="0" w:after="0" w:afterAutospacing="0"/>
      </w:pPr>
      <w:r w:rsidRPr="003608C4">
        <w:t xml:space="preserve">import </w:t>
      </w:r>
      <w:proofErr w:type="spellStart"/>
      <w:proofErr w:type="gramStart"/>
      <w:r w:rsidRPr="003608C4">
        <w:t>org.apache</w:t>
      </w:r>
      <w:proofErr w:type="gramEnd"/>
      <w:r w:rsidRPr="003608C4">
        <w:t>.</w:t>
      </w:r>
      <w:proofErr w:type="gramStart"/>
      <w:r w:rsidRPr="003608C4">
        <w:t>hadoop.mapreduce</w:t>
      </w:r>
      <w:proofErr w:type="gramEnd"/>
      <w:r w:rsidRPr="003608C4">
        <w:t>.Reducer</w:t>
      </w:r>
      <w:proofErr w:type="spellEnd"/>
      <w:r w:rsidRPr="003608C4">
        <w:t>;</w:t>
      </w:r>
    </w:p>
    <w:p w14:paraId="04CFEC75" w14:textId="77777777" w:rsidR="00EB6BCC" w:rsidRPr="003608C4" w:rsidRDefault="00EB6BCC" w:rsidP="003608C4">
      <w:pPr>
        <w:pStyle w:val="NormalWeb"/>
        <w:spacing w:before="0" w:beforeAutospacing="0" w:after="0" w:afterAutospacing="0"/>
      </w:pPr>
      <w:r w:rsidRPr="003608C4">
        <w:t xml:space="preserve">public class </w:t>
      </w:r>
      <w:proofErr w:type="spellStart"/>
      <w:r w:rsidRPr="003608C4">
        <w:t>MatrixReducer</w:t>
      </w:r>
      <w:proofErr w:type="spellEnd"/>
      <w:r w:rsidRPr="003608C4">
        <w:t xml:space="preserve"> extends Reducer&lt;Text, Text, Text, Text&gt; {</w:t>
      </w:r>
    </w:p>
    <w:p w14:paraId="37AF088A" w14:textId="77777777" w:rsidR="00EB6BCC" w:rsidRPr="003608C4" w:rsidRDefault="00EB6BCC" w:rsidP="003608C4">
      <w:pPr>
        <w:pStyle w:val="NormalWeb"/>
        <w:spacing w:before="0" w:beforeAutospacing="0" w:after="0" w:afterAutospacing="0"/>
      </w:pPr>
      <w:r w:rsidRPr="003608C4">
        <w:t xml:space="preserve">    public void </w:t>
      </w:r>
      <w:proofErr w:type="gramStart"/>
      <w:r w:rsidRPr="003608C4">
        <w:t>reduce(</w:t>
      </w:r>
      <w:proofErr w:type="gramEnd"/>
      <w:r w:rsidRPr="003608C4">
        <w:t xml:space="preserve">Text key, </w:t>
      </w:r>
      <w:proofErr w:type="spellStart"/>
      <w:r w:rsidRPr="003608C4">
        <w:t>Iterable</w:t>
      </w:r>
      <w:proofErr w:type="spellEnd"/>
      <w:r w:rsidRPr="003608C4">
        <w:t>&lt;Text&gt; values, Context context)</w:t>
      </w:r>
    </w:p>
    <w:p w14:paraId="50E76D46" w14:textId="77777777" w:rsidR="00EB6BCC" w:rsidRPr="003608C4" w:rsidRDefault="00EB6BCC" w:rsidP="003608C4">
      <w:pPr>
        <w:pStyle w:val="NormalWeb"/>
        <w:spacing w:before="0" w:beforeAutospacing="0" w:after="0" w:afterAutospacing="0"/>
      </w:pPr>
      <w:r w:rsidRPr="003608C4">
        <w:t xml:space="preserve">            throws </w:t>
      </w:r>
      <w:proofErr w:type="spellStart"/>
      <w:r w:rsidRPr="003608C4">
        <w:t>IOException</w:t>
      </w:r>
      <w:proofErr w:type="spellEnd"/>
      <w:r w:rsidRPr="003608C4">
        <w:t xml:space="preserve">, </w:t>
      </w:r>
      <w:proofErr w:type="spellStart"/>
      <w:r w:rsidRPr="003608C4">
        <w:t>InterruptedException</w:t>
      </w:r>
      <w:proofErr w:type="spellEnd"/>
      <w:r w:rsidRPr="003608C4">
        <w:t xml:space="preserve"> {</w:t>
      </w:r>
    </w:p>
    <w:p w14:paraId="5957F9C9" w14:textId="77777777" w:rsidR="00EB6BCC" w:rsidRPr="003608C4" w:rsidRDefault="00EB6BCC" w:rsidP="003608C4">
      <w:pPr>
        <w:pStyle w:val="NormalWeb"/>
        <w:spacing w:before="0" w:beforeAutospacing="0" w:after="0" w:afterAutospacing="0"/>
      </w:pPr>
      <w:r w:rsidRPr="003608C4">
        <w:t xml:space="preserve">        int </w:t>
      </w:r>
      <w:proofErr w:type="gramStart"/>
      <w:r w:rsidRPr="003608C4">
        <w:t>a[</w:t>
      </w:r>
      <w:proofErr w:type="gramEnd"/>
      <w:r w:rsidRPr="003608C4">
        <w:t xml:space="preserve">] = new </w:t>
      </w:r>
      <w:proofErr w:type="gramStart"/>
      <w:r w:rsidRPr="003608C4">
        <w:t>int[</w:t>
      </w:r>
      <w:proofErr w:type="gramEnd"/>
      <w:r w:rsidRPr="003608C4">
        <w:t>2];</w:t>
      </w:r>
    </w:p>
    <w:p w14:paraId="1F166851" w14:textId="77777777" w:rsidR="00EB6BCC" w:rsidRPr="003608C4" w:rsidRDefault="00EB6BCC" w:rsidP="003608C4">
      <w:pPr>
        <w:pStyle w:val="NormalWeb"/>
        <w:spacing w:before="0" w:beforeAutospacing="0" w:after="0" w:afterAutospacing="0"/>
      </w:pPr>
      <w:r w:rsidRPr="003608C4">
        <w:t xml:space="preserve">        int </w:t>
      </w:r>
      <w:proofErr w:type="gramStart"/>
      <w:r w:rsidRPr="003608C4">
        <w:t>b[</w:t>
      </w:r>
      <w:proofErr w:type="gramEnd"/>
      <w:r w:rsidRPr="003608C4">
        <w:t xml:space="preserve">] = new </w:t>
      </w:r>
      <w:proofErr w:type="gramStart"/>
      <w:r w:rsidRPr="003608C4">
        <w:t>int[</w:t>
      </w:r>
      <w:proofErr w:type="gramEnd"/>
      <w:r w:rsidRPr="003608C4">
        <w:t>2];</w:t>
      </w:r>
    </w:p>
    <w:p w14:paraId="39ACAC2A" w14:textId="77777777" w:rsidR="00EB6BCC" w:rsidRPr="003608C4" w:rsidRDefault="00EB6BCC" w:rsidP="003608C4">
      <w:pPr>
        <w:pStyle w:val="NormalWeb"/>
        <w:spacing w:before="0" w:beforeAutospacing="0" w:after="0" w:afterAutospacing="0"/>
      </w:pPr>
      <w:r w:rsidRPr="003608C4">
        <w:t xml:space="preserve">        for (Text </w:t>
      </w:r>
      <w:proofErr w:type="gramStart"/>
      <w:r w:rsidRPr="003608C4">
        <w:t>t :</w:t>
      </w:r>
      <w:proofErr w:type="gramEnd"/>
      <w:r w:rsidRPr="003608C4">
        <w:t xml:space="preserve"> values) {</w:t>
      </w:r>
    </w:p>
    <w:p w14:paraId="30559EB3" w14:textId="77777777" w:rsidR="00EB6BCC" w:rsidRPr="003608C4" w:rsidRDefault="00EB6BCC" w:rsidP="003608C4">
      <w:pPr>
        <w:pStyle w:val="NormalWeb"/>
        <w:spacing w:before="0" w:beforeAutospacing="0" w:after="0" w:afterAutospacing="0"/>
      </w:pPr>
      <w:r w:rsidRPr="003608C4">
        <w:t xml:space="preserve">            </w:t>
      </w:r>
      <w:proofErr w:type="gramStart"/>
      <w:r w:rsidRPr="003608C4">
        <w:t>String[</w:t>
      </w:r>
      <w:proofErr w:type="gramEnd"/>
      <w:r w:rsidRPr="003608C4">
        <w:t xml:space="preserve">] data = </w:t>
      </w:r>
      <w:proofErr w:type="spellStart"/>
      <w:proofErr w:type="gramStart"/>
      <w:r w:rsidRPr="003608C4">
        <w:t>t.toString</w:t>
      </w:r>
      <w:proofErr w:type="spellEnd"/>
      <w:proofErr w:type="gramEnd"/>
      <w:r w:rsidRPr="003608C4">
        <w:t>(</w:t>
      </w:r>
      <w:proofErr w:type="gramStart"/>
      <w:r w:rsidRPr="003608C4">
        <w:t>).split</w:t>
      </w:r>
      <w:proofErr w:type="gramEnd"/>
      <w:r w:rsidRPr="003608C4">
        <w:t>(",");</w:t>
      </w:r>
    </w:p>
    <w:p w14:paraId="5FB611E4" w14:textId="77777777" w:rsidR="00EB6BCC" w:rsidRPr="003608C4" w:rsidRDefault="00EB6BCC" w:rsidP="003608C4">
      <w:pPr>
        <w:pStyle w:val="NormalWeb"/>
        <w:spacing w:before="0" w:beforeAutospacing="0" w:after="0" w:afterAutospacing="0"/>
      </w:pPr>
      <w:r w:rsidRPr="003608C4">
        <w:t xml:space="preserve">            if (data[0</w:t>
      </w:r>
      <w:proofErr w:type="gramStart"/>
      <w:r w:rsidRPr="003608C4">
        <w:t>].equals</w:t>
      </w:r>
      <w:proofErr w:type="gramEnd"/>
      <w:r w:rsidRPr="003608C4">
        <w:t>("A"))</w:t>
      </w:r>
    </w:p>
    <w:p w14:paraId="66D94200" w14:textId="77777777" w:rsidR="00EB6BCC" w:rsidRPr="003608C4" w:rsidRDefault="00EB6BCC" w:rsidP="003608C4">
      <w:pPr>
        <w:pStyle w:val="NormalWeb"/>
        <w:spacing w:before="0" w:beforeAutospacing="0" w:after="0" w:afterAutospacing="0"/>
      </w:pPr>
      <w:r w:rsidRPr="003608C4">
        <w:t xml:space="preserve">                a[</w:t>
      </w:r>
      <w:proofErr w:type="spellStart"/>
      <w:r w:rsidRPr="003608C4">
        <w:t>Integer.parseInt</w:t>
      </w:r>
      <w:proofErr w:type="spellEnd"/>
      <w:r w:rsidRPr="003608C4">
        <w:t>(</w:t>
      </w:r>
      <w:proofErr w:type="gramStart"/>
      <w:r w:rsidRPr="003608C4">
        <w:t>data[</w:t>
      </w:r>
      <w:proofErr w:type="gramEnd"/>
      <w:r w:rsidRPr="003608C4">
        <w:t xml:space="preserve">1])] = </w:t>
      </w:r>
      <w:proofErr w:type="spellStart"/>
      <w:r w:rsidRPr="003608C4">
        <w:t>Integer.parseInt</w:t>
      </w:r>
      <w:proofErr w:type="spellEnd"/>
      <w:r w:rsidRPr="003608C4">
        <w:t>(</w:t>
      </w:r>
      <w:proofErr w:type="gramStart"/>
      <w:r w:rsidRPr="003608C4">
        <w:t>data[</w:t>
      </w:r>
      <w:proofErr w:type="gramEnd"/>
      <w:r w:rsidRPr="003608C4">
        <w:t>2]);</w:t>
      </w:r>
    </w:p>
    <w:p w14:paraId="37C5E29A" w14:textId="77777777" w:rsidR="00EB6BCC" w:rsidRPr="003608C4" w:rsidRDefault="00EB6BCC" w:rsidP="003608C4">
      <w:pPr>
        <w:pStyle w:val="NormalWeb"/>
        <w:spacing w:before="0" w:beforeAutospacing="0" w:after="0" w:afterAutospacing="0"/>
      </w:pPr>
      <w:r w:rsidRPr="003608C4">
        <w:t xml:space="preserve">            else</w:t>
      </w:r>
    </w:p>
    <w:p w14:paraId="3D92F74D" w14:textId="77777777" w:rsidR="00EB6BCC" w:rsidRPr="003608C4" w:rsidRDefault="00EB6BCC" w:rsidP="003608C4">
      <w:pPr>
        <w:pStyle w:val="NormalWeb"/>
        <w:spacing w:before="0" w:beforeAutospacing="0" w:after="0" w:afterAutospacing="0"/>
      </w:pPr>
      <w:r w:rsidRPr="003608C4">
        <w:t xml:space="preserve">                b[</w:t>
      </w:r>
      <w:proofErr w:type="spellStart"/>
      <w:r w:rsidRPr="003608C4">
        <w:t>Integer.parseInt</w:t>
      </w:r>
      <w:proofErr w:type="spellEnd"/>
      <w:r w:rsidRPr="003608C4">
        <w:t>(</w:t>
      </w:r>
      <w:proofErr w:type="gramStart"/>
      <w:r w:rsidRPr="003608C4">
        <w:t>data[</w:t>
      </w:r>
      <w:proofErr w:type="gramEnd"/>
      <w:r w:rsidRPr="003608C4">
        <w:t xml:space="preserve">1])] = </w:t>
      </w:r>
      <w:proofErr w:type="spellStart"/>
      <w:r w:rsidRPr="003608C4">
        <w:t>Integer.parseInt</w:t>
      </w:r>
      <w:proofErr w:type="spellEnd"/>
      <w:r w:rsidRPr="003608C4">
        <w:t>(</w:t>
      </w:r>
      <w:proofErr w:type="gramStart"/>
      <w:r w:rsidRPr="003608C4">
        <w:t>data[</w:t>
      </w:r>
      <w:proofErr w:type="gramEnd"/>
      <w:r w:rsidRPr="003608C4">
        <w:t>2]);</w:t>
      </w:r>
    </w:p>
    <w:p w14:paraId="4A261825" w14:textId="77777777" w:rsidR="00EB6BCC" w:rsidRPr="003608C4" w:rsidRDefault="00EB6BCC" w:rsidP="003608C4">
      <w:pPr>
        <w:pStyle w:val="NormalWeb"/>
        <w:spacing w:before="0" w:beforeAutospacing="0" w:after="0" w:afterAutospacing="0"/>
      </w:pPr>
      <w:r w:rsidRPr="003608C4">
        <w:t xml:space="preserve">        }</w:t>
      </w:r>
    </w:p>
    <w:p w14:paraId="32790EBF" w14:textId="77777777" w:rsidR="00EB6BCC" w:rsidRPr="003608C4" w:rsidRDefault="00EB6BCC" w:rsidP="003608C4">
      <w:pPr>
        <w:pStyle w:val="NormalWeb"/>
        <w:spacing w:before="0" w:beforeAutospacing="0" w:after="0" w:afterAutospacing="0"/>
      </w:pPr>
      <w:r w:rsidRPr="003608C4">
        <w:t xml:space="preserve">        int sum = 0;</w:t>
      </w:r>
    </w:p>
    <w:p w14:paraId="69377DEA" w14:textId="77777777" w:rsidR="00EB6BCC" w:rsidRPr="003608C4" w:rsidRDefault="00EB6BCC" w:rsidP="003608C4">
      <w:pPr>
        <w:pStyle w:val="NormalWeb"/>
        <w:spacing w:before="0" w:beforeAutospacing="0" w:after="0" w:afterAutospacing="0"/>
      </w:pPr>
    </w:p>
    <w:p w14:paraId="10E6739F" w14:textId="77777777" w:rsidR="00EB6BCC" w:rsidRPr="003608C4" w:rsidRDefault="00EB6BCC" w:rsidP="003608C4">
      <w:pPr>
        <w:pStyle w:val="NormalWeb"/>
        <w:spacing w:before="0" w:beforeAutospacing="0" w:after="0" w:afterAutospacing="0"/>
      </w:pPr>
      <w:r w:rsidRPr="003608C4">
        <w:t xml:space="preserve">        for (int </w:t>
      </w:r>
      <w:proofErr w:type="spellStart"/>
      <w:r w:rsidRPr="003608C4">
        <w:t>i</w:t>
      </w:r>
      <w:proofErr w:type="spellEnd"/>
      <w:r w:rsidRPr="003608C4">
        <w:t xml:space="preserve"> = 0; </w:t>
      </w:r>
      <w:proofErr w:type="spellStart"/>
      <w:r w:rsidRPr="003608C4">
        <w:t>i</w:t>
      </w:r>
      <w:proofErr w:type="spellEnd"/>
      <w:r w:rsidRPr="003608C4">
        <w:t xml:space="preserve"> &lt; 2; </w:t>
      </w:r>
      <w:proofErr w:type="spellStart"/>
      <w:r w:rsidRPr="003608C4">
        <w:t>i</w:t>
      </w:r>
      <w:proofErr w:type="spellEnd"/>
      <w:r w:rsidRPr="003608C4">
        <w:t>++)</w:t>
      </w:r>
    </w:p>
    <w:p w14:paraId="73EE46AB" w14:textId="77777777" w:rsidR="00EB6BCC" w:rsidRPr="003608C4" w:rsidRDefault="00EB6BCC" w:rsidP="003608C4">
      <w:pPr>
        <w:pStyle w:val="NormalWeb"/>
        <w:spacing w:before="0" w:beforeAutospacing="0" w:after="0" w:afterAutospacing="0"/>
      </w:pPr>
      <w:r w:rsidRPr="003608C4">
        <w:t xml:space="preserve">            sum = sum + a[</w:t>
      </w:r>
      <w:proofErr w:type="spellStart"/>
      <w:r w:rsidRPr="003608C4">
        <w:t>i</w:t>
      </w:r>
      <w:proofErr w:type="spellEnd"/>
      <w:r w:rsidRPr="003608C4">
        <w:t>] * b[</w:t>
      </w:r>
      <w:proofErr w:type="spellStart"/>
      <w:r w:rsidRPr="003608C4">
        <w:t>i</w:t>
      </w:r>
      <w:proofErr w:type="spellEnd"/>
      <w:r w:rsidRPr="003608C4">
        <w:t>];</w:t>
      </w:r>
    </w:p>
    <w:p w14:paraId="1719F8E6" w14:textId="77777777" w:rsidR="00EB6BCC" w:rsidRPr="003608C4" w:rsidRDefault="00EB6BCC" w:rsidP="003608C4">
      <w:pPr>
        <w:pStyle w:val="NormalWeb"/>
        <w:spacing w:before="0" w:beforeAutospacing="0" w:after="0" w:afterAutospacing="0"/>
      </w:pPr>
      <w:r w:rsidRPr="003608C4">
        <w:t xml:space="preserve">        </w:t>
      </w:r>
      <w:proofErr w:type="spellStart"/>
      <w:proofErr w:type="gramStart"/>
      <w:r w:rsidRPr="003608C4">
        <w:t>context.write</w:t>
      </w:r>
      <w:proofErr w:type="spellEnd"/>
      <w:proofErr w:type="gramEnd"/>
      <w:r w:rsidRPr="003608C4">
        <w:t xml:space="preserve">(key, new </w:t>
      </w:r>
      <w:proofErr w:type="gramStart"/>
      <w:r w:rsidRPr="003608C4">
        <w:t>Text(</w:t>
      </w:r>
      <w:proofErr w:type="gramEnd"/>
      <w:r w:rsidRPr="003608C4">
        <w:t>sum + ""));</w:t>
      </w:r>
    </w:p>
    <w:p w14:paraId="5A6E3CE3" w14:textId="77777777" w:rsidR="00EB6BCC" w:rsidRPr="003608C4" w:rsidRDefault="00EB6BCC" w:rsidP="003608C4">
      <w:pPr>
        <w:pStyle w:val="NormalWeb"/>
        <w:spacing w:before="0" w:beforeAutospacing="0" w:after="0" w:afterAutospacing="0"/>
      </w:pPr>
      <w:r w:rsidRPr="003608C4">
        <w:t xml:space="preserve">    }</w:t>
      </w:r>
    </w:p>
    <w:p w14:paraId="5222A62F" w14:textId="77777777" w:rsidR="00EB6BCC" w:rsidRPr="003608C4" w:rsidRDefault="00EB6BCC" w:rsidP="003608C4">
      <w:pPr>
        <w:pStyle w:val="NormalWeb"/>
        <w:spacing w:before="0" w:beforeAutospacing="0" w:after="0" w:afterAutospacing="0"/>
      </w:pPr>
      <w:r w:rsidRPr="003608C4">
        <w:t>}</w:t>
      </w:r>
    </w:p>
    <w:p w14:paraId="164E2B20" w14:textId="77777777" w:rsidR="00EB6BCC" w:rsidRPr="003608C4" w:rsidRDefault="00000000" w:rsidP="003608C4">
      <w:pPr>
        <w:pStyle w:val="NormalWeb"/>
        <w:spacing w:before="0" w:beforeAutospacing="0" w:after="0" w:afterAutospacing="0"/>
      </w:pPr>
      <w:r>
        <w:pict w14:anchorId="0A471FF4">
          <v:rect id="_x0000_i1026" style="width:0;height:1.5pt" o:hrstd="t" o:hr="t" fillcolor="#a0a0a0" stroked="f"/>
        </w:pict>
      </w:r>
    </w:p>
    <w:p w14:paraId="4FD91A21" w14:textId="77777777" w:rsidR="00EB6BCC" w:rsidRPr="002246EC" w:rsidRDefault="00EB6BCC" w:rsidP="002246EC">
      <w:pPr>
        <w:pStyle w:val="Heading2"/>
        <w:ind w:hanging="941"/>
        <w:rPr>
          <w:sz w:val="26"/>
          <w:szCs w:val="26"/>
        </w:rPr>
      </w:pPr>
      <w:r w:rsidRPr="002246EC">
        <w:rPr>
          <w:sz w:val="26"/>
          <w:szCs w:val="26"/>
        </w:rPr>
        <w:t>MatrixMultiplication.java (Driver)</w:t>
      </w:r>
    </w:p>
    <w:p w14:paraId="56CC43F8" w14:textId="77777777" w:rsidR="00EB6BCC" w:rsidRPr="003608C4" w:rsidRDefault="00EB6BCC" w:rsidP="003608C4">
      <w:pPr>
        <w:pStyle w:val="NormalWeb"/>
        <w:spacing w:before="0" w:beforeAutospacing="0" w:after="0" w:afterAutospacing="0"/>
      </w:pPr>
      <w:r w:rsidRPr="003608C4">
        <w:t xml:space="preserve">import </w:t>
      </w:r>
      <w:proofErr w:type="spellStart"/>
      <w:proofErr w:type="gramStart"/>
      <w:r w:rsidRPr="003608C4">
        <w:t>org.apache</w:t>
      </w:r>
      <w:proofErr w:type="gramEnd"/>
      <w:r w:rsidRPr="003608C4">
        <w:t>.hadoop.</w:t>
      </w:r>
      <w:proofErr w:type="gramStart"/>
      <w:r w:rsidRPr="003608C4">
        <w:t>conf.Configuration</w:t>
      </w:r>
      <w:proofErr w:type="spellEnd"/>
      <w:proofErr w:type="gramEnd"/>
      <w:r w:rsidRPr="003608C4">
        <w:t>;</w:t>
      </w:r>
    </w:p>
    <w:p w14:paraId="75587514" w14:textId="77777777" w:rsidR="00EB6BCC" w:rsidRPr="003608C4" w:rsidRDefault="00EB6BCC" w:rsidP="003608C4">
      <w:pPr>
        <w:pStyle w:val="NormalWeb"/>
        <w:spacing w:before="0" w:beforeAutospacing="0" w:after="0" w:afterAutospacing="0"/>
      </w:pPr>
      <w:r w:rsidRPr="003608C4">
        <w:t xml:space="preserve">import </w:t>
      </w:r>
      <w:proofErr w:type="spellStart"/>
      <w:proofErr w:type="gramStart"/>
      <w:r w:rsidRPr="003608C4">
        <w:t>org.apache</w:t>
      </w:r>
      <w:proofErr w:type="gramEnd"/>
      <w:r w:rsidRPr="003608C4">
        <w:t>.hadoop.</w:t>
      </w:r>
      <w:proofErr w:type="gramStart"/>
      <w:r w:rsidRPr="003608C4">
        <w:t>fs.Path</w:t>
      </w:r>
      <w:proofErr w:type="spellEnd"/>
      <w:proofErr w:type="gramEnd"/>
      <w:r w:rsidRPr="003608C4">
        <w:t>;</w:t>
      </w:r>
    </w:p>
    <w:p w14:paraId="5D90875C" w14:textId="77777777" w:rsidR="00EB6BCC" w:rsidRPr="003608C4" w:rsidRDefault="00EB6BCC" w:rsidP="003608C4">
      <w:pPr>
        <w:pStyle w:val="NormalWeb"/>
        <w:spacing w:before="0" w:beforeAutospacing="0" w:after="0" w:afterAutospacing="0"/>
      </w:pPr>
      <w:r w:rsidRPr="003608C4">
        <w:t xml:space="preserve">import </w:t>
      </w:r>
      <w:proofErr w:type="spellStart"/>
      <w:proofErr w:type="gramStart"/>
      <w:r w:rsidRPr="003608C4">
        <w:t>org.apache.hadoop.io.Text</w:t>
      </w:r>
      <w:proofErr w:type="spellEnd"/>
      <w:proofErr w:type="gramEnd"/>
      <w:r w:rsidRPr="003608C4">
        <w:t>;</w:t>
      </w:r>
    </w:p>
    <w:p w14:paraId="0CA5C172" w14:textId="77777777" w:rsidR="00EB6BCC" w:rsidRPr="003608C4" w:rsidRDefault="00EB6BCC" w:rsidP="003608C4">
      <w:pPr>
        <w:pStyle w:val="NormalWeb"/>
        <w:spacing w:before="0" w:beforeAutospacing="0" w:after="0" w:afterAutospacing="0"/>
      </w:pPr>
      <w:r w:rsidRPr="003608C4">
        <w:t xml:space="preserve">import </w:t>
      </w:r>
      <w:proofErr w:type="spellStart"/>
      <w:proofErr w:type="gramStart"/>
      <w:r w:rsidRPr="003608C4">
        <w:t>org.apache</w:t>
      </w:r>
      <w:proofErr w:type="gramEnd"/>
      <w:r w:rsidRPr="003608C4">
        <w:t>.</w:t>
      </w:r>
      <w:proofErr w:type="gramStart"/>
      <w:r w:rsidRPr="003608C4">
        <w:t>hadoop.mapreduce</w:t>
      </w:r>
      <w:proofErr w:type="gramEnd"/>
      <w:r w:rsidRPr="003608C4">
        <w:t>.Job</w:t>
      </w:r>
      <w:proofErr w:type="spellEnd"/>
      <w:r w:rsidRPr="003608C4">
        <w:t>;</w:t>
      </w:r>
    </w:p>
    <w:p w14:paraId="4DFAF0E7" w14:textId="77777777" w:rsidR="00EB6BCC" w:rsidRPr="003608C4" w:rsidRDefault="00EB6BCC" w:rsidP="003608C4">
      <w:pPr>
        <w:pStyle w:val="NormalWeb"/>
        <w:spacing w:before="0" w:beforeAutospacing="0" w:after="0" w:afterAutospacing="0"/>
      </w:pPr>
      <w:r w:rsidRPr="003608C4">
        <w:t xml:space="preserve">import </w:t>
      </w:r>
      <w:proofErr w:type="spellStart"/>
      <w:proofErr w:type="gramStart"/>
      <w:r w:rsidRPr="003608C4">
        <w:t>org.apache.hadoop.mapreduce.lib.input</w:t>
      </w:r>
      <w:proofErr w:type="gramEnd"/>
      <w:r w:rsidRPr="003608C4">
        <w:t>.FileInputFormat</w:t>
      </w:r>
      <w:proofErr w:type="spellEnd"/>
      <w:r w:rsidRPr="003608C4">
        <w:t>;</w:t>
      </w:r>
    </w:p>
    <w:p w14:paraId="2EF8BA7E" w14:textId="77777777" w:rsidR="00EB6BCC" w:rsidRPr="003608C4" w:rsidRDefault="00EB6BCC" w:rsidP="003608C4">
      <w:pPr>
        <w:pStyle w:val="NormalWeb"/>
        <w:spacing w:before="0" w:beforeAutospacing="0" w:after="0" w:afterAutospacing="0"/>
      </w:pPr>
      <w:r w:rsidRPr="003608C4">
        <w:t xml:space="preserve">import </w:t>
      </w:r>
      <w:proofErr w:type="spellStart"/>
      <w:proofErr w:type="gramStart"/>
      <w:r w:rsidRPr="003608C4">
        <w:t>org.apache.hadoop.mapreduce.lib.output</w:t>
      </w:r>
      <w:proofErr w:type="gramEnd"/>
      <w:r w:rsidRPr="003608C4">
        <w:t>.FileOutputFormat</w:t>
      </w:r>
      <w:proofErr w:type="spellEnd"/>
      <w:r w:rsidRPr="003608C4">
        <w:t>;</w:t>
      </w:r>
    </w:p>
    <w:p w14:paraId="17172ED2" w14:textId="77777777" w:rsidR="00EB6BCC" w:rsidRPr="003608C4" w:rsidRDefault="00EB6BCC" w:rsidP="003608C4">
      <w:pPr>
        <w:pStyle w:val="NormalWeb"/>
        <w:spacing w:before="0" w:beforeAutospacing="0" w:after="0" w:afterAutospacing="0"/>
      </w:pPr>
    </w:p>
    <w:p w14:paraId="6F6BE6DB" w14:textId="77777777" w:rsidR="00EB6BCC" w:rsidRPr="003608C4" w:rsidRDefault="00EB6BCC" w:rsidP="003608C4">
      <w:pPr>
        <w:pStyle w:val="NormalWeb"/>
        <w:spacing w:before="0" w:beforeAutospacing="0" w:after="0" w:afterAutospacing="0"/>
      </w:pPr>
      <w:r w:rsidRPr="003608C4">
        <w:t xml:space="preserve">public class </w:t>
      </w:r>
      <w:proofErr w:type="spellStart"/>
      <w:r w:rsidRPr="003608C4">
        <w:t>MatrixMultiplication</w:t>
      </w:r>
      <w:proofErr w:type="spellEnd"/>
      <w:r w:rsidRPr="003608C4">
        <w:t xml:space="preserve"> {</w:t>
      </w:r>
    </w:p>
    <w:p w14:paraId="19846515" w14:textId="77777777" w:rsidR="00EB6BCC" w:rsidRPr="003608C4" w:rsidRDefault="00EB6BCC" w:rsidP="003608C4">
      <w:pPr>
        <w:pStyle w:val="NormalWeb"/>
        <w:spacing w:before="0" w:beforeAutospacing="0" w:after="0" w:afterAutospacing="0"/>
      </w:pPr>
      <w:r w:rsidRPr="003608C4">
        <w:t xml:space="preserve">    public static void </w:t>
      </w:r>
      <w:proofErr w:type="gramStart"/>
      <w:r w:rsidRPr="003608C4">
        <w:t>main(</w:t>
      </w:r>
      <w:proofErr w:type="gramEnd"/>
      <w:r w:rsidRPr="003608C4">
        <w:t xml:space="preserve">String </w:t>
      </w:r>
      <w:proofErr w:type="spellStart"/>
      <w:proofErr w:type="gramStart"/>
      <w:r w:rsidRPr="003608C4">
        <w:t>args</w:t>
      </w:r>
      <w:proofErr w:type="spellEnd"/>
      <w:r w:rsidRPr="003608C4">
        <w:t>[</w:t>
      </w:r>
      <w:proofErr w:type="gramEnd"/>
      <w:r w:rsidRPr="003608C4">
        <w:t>]) throws Exception {</w:t>
      </w:r>
    </w:p>
    <w:p w14:paraId="0726A47C" w14:textId="77777777" w:rsidR="00EB6BCC" w:rsidRPr="003608C4" w:rsidRDefault="00EB6BCC" w:rsidP="003608C4">
      <w:pPr>
        <w:pStyle w:val="NormalWeb"/>
        <w:spacing w:before="0" w:beforeAutospacing="0" w:after="0" w:afterAutospacing="0"/>
      </w:pPr>
      <w:r w:rsidRPr="003608C4">
        <w:t xml:space="preserve">        Configuration conf = new </w:t>
      </w:r>
      <w:proofErr w:type="gramStart"/>
      <w:r w:rsidRPr="003608C4">
        <w:t>Configuration(</w:t>
      </w:r>
      <w:proofErr w:type="gramEnd"/>
      <w:r w:rsidRPr="003608C4">
        <w:t>);</w:t>
      </w:r>
    </w:p>
    <w:p w14:paraId="7080D1F5" w14:textId="77777777" w:rsidR="00EB6BCC" w:rsidRPr="003608C4" w:rsidRDefault="00EB6BCC" w:rsidP="003608C4">
      <w:pPr>
        <w:pStyle w:val="NormalWeb"/>
        <w:spacing w:before="0" w:beforeAutospacing="0" w:after="0" w:afterAutospacing="0"/>
      </w:pPr>
      <w:r w:rsidRPr="003608C4">
        <w:t xml:space="preserve">        Job </w:t>
      </w:r>
      <w:proofErr w:type="spellStart"/>
      <w:r w:rsidRPr="003608C4">
        <w:t>job</w:t>
      </w:r>
      <w:proofErr w:type="spellEnd"/>
      <w:r w:rsidRPr="003608C4">
        <w:t xml:space="preserve"> = new </w:t>
      </w:r>
      <w:proofErr w:type="gramStart"/>
      <w:r w:rsidRPr="003608C4">
        <w:t>Job(</w:t>
      </w:r>
      <w:proofErr w:type="gramEnd"/>
      <w:r w:rsidRPr="003608C4">
        <w:t>conf, "Matrix Multiplication");</w:t>
      </w:r>
    </w:p>
    <w:p w14:paraId="19038497" w14:textId="77777777" w:rsidR="00EB6BCC" w:rsidRPr="003608C4" w:rsidRDefault="00EB6BCC" w:rsidP="003608C4">
      <w:pPr>
        <w:pStyle w:val="NormalWeb"/>
        <w:spacing w:before="0" w:beforeAutospacing="0" w:after="0" w:afterAutospacing="0"/>
      </w:pPr>
      <w:r w:rsidRPr="003608C4">
        <w:t xml:space="preserve">        </w:t>
      </w:r>
      <w:proofErr w:type="spellStart"/>
      <w:proofErr w:type="gramStart"/>
      <w:r w:rsidRPr="003608C4">
        <w:t>job.setJarByClass</w:t>
      </w:r>
      <w:proofErr w:type="spellEnd"/>
      <w:proofErr w:type="gramEnd"/>
      <w:r w:rsidRPr="003608C4">
        <w:t>(</w:t>
      </w:r>
      <w:proofErr w:type="spellStart"/>
      <w:r w:rsidRPr="003608C4">
        <w:t>MatrixMultiplication.class</w:t>
      </w:r>
      <w:proofErr w:type="spellEnd"/>
      <w:r w:rsidRPr="003608C4">
        <w:t>);</w:t>
      </w:r>
    </w:p>
    <w:p w14:paraId="37024D94" w14:textId="77777777" w:rsidR="00EB6BCC" w:rsidRPr="003608C4" w:rsidRDefault="00EB6BCC" w:rsidP="003608C4">
      <w:pPr>
        <w:pStyle w:val="NormalWeb"/>
        <w:spacing w:before="0" w:beforeAutospacing="0" w:after="0" w:afterAutospacing="0"/>
      </w:pPr>
      <w:r w:rsidRPr="003608C4">
        <w:t xml:space="preserve">        </w:t>
      </w:r>
      <w:proofErr w:type="spellStart"/>
      <w:proofErr w:type="gramStart"/>
      <w:r w:rsidRPr="003608C4">
        <w:t>job.setMapperClass</w:t>
      </w:r>
      <w:proofErr w:type="spellEnd"/>
      <w:proofErr w:type="gramEnd"/>
      <w:r w:rsidRPr="003608C4">
        <w:t>(</w:t>
      </w:r>
      <w:proofErr w:type="spellStart"/>
      <w:r w:rsidRPr="003608C4">
        <w:t>MatrixMapper.class</w:t>
      </w:r>
      <w:proofErr w:type="spellEnd"/>
      <w:r w:rsidRPr="003608C4">
        <w:t>);</w:t>
      </w:r>
    </w:p>
    <w:p w14:paraId="6E66ED7F" w14:textId="77777777" w:rsidR="00EB6BCC" w:rsidRPr="003608C4" w:rsidRDefault="00EB6BCC" w:rsidP="003608C4">
      <w:pPr>
        <w:pStyle w:val="NormalWeb"/>
        <w:spacing w:before="0" w:beforeAutospacing="0" w:after="0" w:afterAutospacing="0"/>
      </w:pPr>
      <w:r w:rsidRPr="003608C4">
        <w:t xml:space="preserve">        </w:t>
      </w:r>
      <w:proofErr w:type="spellStart"/>
      <w:proofErr w:type="gramStart"/>
      <w:r w:rsidRPr="003608C4">
        <w:t>job.setReducerClass</w:t>
      </w:r>
      <w:proofErr w:type="spellEnd"/>
      <w:proofErr w:type="gramEnd"/>
      <w:r w:rsidRPr="003608C4">
        <w:t>(</w:t>
      </w:r>
      <w:proofErr w:type="spellStart"/>
      <w:r w:rsidRPr="003608C4">
        <w:t>MatrixReducer.class</w:t>
      </w:r>
      <w:proofErr w:type="spellEnd"/>
      <w:r w:rsidRPr="003608C4">
        <w:t>);</w:t>
      </w:r>
    </w:p>
    <w:p w14:paraId="7DB20CF5" w14:textId="77777777" w:rsidR="00EB6BCC" w:rsidRPr="003608C4" w:rsidRDefault="00EB6BCC" w:rsidP="003608C4">
      <w:pPr>
        <w:pStyle w:val="NormalWeb"/>
        <w:spacing w:before="0" w:beforeAutospacing="0" w:after="0" w:afterAutospacing="0"/>
      </w:pPr>
      <w:r w:rsidRPr="003608C4">
        <w:t xml:space="preserve">        </w:t>
      </w:r>
      <w:proofErr w:type="spellStart"/>
      <w:proofErr w:type="gramStart"/>
      <w:r w:rsidRPr="003608C4">
        <w:t>job.setMapOutputKeyClass</w:t>
      </w:r>
      <w:proofErr w:type="spellEnd"/>
      <w:proofErr w:type="gramEnd"/>
      <w:r w:rsidRPr="003608C4">
        <w:t>(</w:t>
      </w:r>
      <w:proofErr w:type="spellStart"/>
      <w:r w:rsidRPr="003608C4">
        <w:t>Text.class</w:t>
      </w:r>
      <w:proofErr w:type="spellEnd"/>
      <w:r w:rsidRPr="003608C4">
        <w:t>);</w:t>
      </w:r>
    </w:p>
    <w:p w14:paraId="32A7FB88" w14:textId="77777777" w:rsidR="00EB6BCC" w:rsidRPr="003608C4" w:rsidRDefault="00EB6BCC" w:rsidP="003608C4">
      <w:pPr>
        <w:pStyle w:val="NormalWeb"/>
        <w:spacing w:before="0" w:beforeAutospacing="0" w:after="0" w:afterAutospacing="0"/>
      </w:pPr>
      <w:r w:rsidRPr="003608C4">
        <w:t xml:space="preserve">        </w:t>
      </w:r>
      <w:proofErr w:type="spellStart"/>
      <w:proofErr w:type="gramStart"/>
      <w:r w:rsidRPr="003608C4">
        <w:t>job.setMapOutputValueClass</w:t>
      </w:r>
      <w:proofErr w:type="spellEnd"/>
      <w:proofErr w:type="gramEnd"/>
      <w:r w:rsidRPr="003608C4">
        <w:t>(</w:t>
      </w:r>
      <w:proofErr w:type="spellStart"/>
      <w:r w:rsidRPr="003608C4">
        <w:t>Text.class</w:t>
      </w:r>
      <w:proofErr w:type="spellEnd"/>
      <w:r w:rsidRPr="003608C4">
        <w:t>);</w:t>
      </w:r>
    </w:p>
    <w:p w14:paraId="716952DD" w14:textId="77777777" w:rsidR="00EB6BCC" w:rsidRPr="003608C4" w:rsidRDefault="00EB6BCC" w:rsidP="003608C4">
      <w:pPr>
        <w:pStyle w:val="NormalWeb"/>
        <w:spacing w:before="0" w:beforeAutospacing="0" w:after="0" w:afterAutospacing="0"/>
      </w:pPr>
      <w:r w:rsidRPr="003608C4">
        <w:t xml:space="preserve">        </w:t>
      </w:r>
      <w:proofErr w:type="spellStart"/>
      <w:proofErr w:type="gramStart"/>
      <w:r w:rsidRPr="003608C4">
        <w:t>job.setOutputKeyClass</w:t>
      </w:r>
      <w:proofErr w:type="spellEnd"/>
      <w:proofErr w:type="gramEnd"/>
      <w:r w:rsidRPr="003608C4">
        <w:t>(</w:t>
      </w:r>
      <w:proofErr w:type="spellStart"/>
      <w:r w:rsidRPr="003608C4">
        <w:t>Text.class</w:t>
      </w:r>
      <w:proofErr w:type="spellEnd"/>
      <w:r w:rsidRPr="003608C4">
        <w:t>);</w:t>
      </w:r>
    </w:p>
    <w:p w14:paraId="709CECE8" w14:textId="77777777" w:rsidR="00EB6BCC" w:rsidRPr="003608C4" w:rsidRDefault="00EB6BCC" w:rsidP="003608C4">
      <w:pPr>
        <w:pStyle w:val="NormalWeb"/>
        <w:spacing w:before="0" w:beforeAutospacing="0" w:after="0" w:afterAutospacing="0"/>
      </w:pPr>
      <w:r w:rsidRPr="003608C4">
        <w:t xml:space="preserve">        </w:t>
      </w:r>
      <w:proofErr w:type="spellStart"/>
      <w:proofErr w:type="gramStart"/>
      <w:r w:rsidRPr="003608C4">
        <w:t>job.setOutputValueClass</w:t>
      </w:r>
      <w:proofErr w:type="spellEnd"/>
      <w:proofErr w:type="gramEnd"/>
      <w:r w:rsidRPr="003608C4">
        <w:t>(</w:t>
      </w:r>
      <w:proofErr w:type="spellStart"/>
      <w:r w:rsidRPr="003608C4">
        <w:t>Text.class</w:t>
      </w:r>
      <w:proofErr w:type="spellEnd"/>
      <w:r w:rsidRPr="003608C4">
        <w:t>);</w:t>
      </w:r>
    </w:p>
    <w:p w14:paraId="4F396D9A" w14:textId="77777777" w:rsidR="00EB6BCC" w:rsidRPr="003608C4" w:rsidRDefault="00EB6BCC" w:rsidP="003608C4">
      <w:pPr>
        <w:pStyle w:val="NormalWeb"/>
        <w:spacing w:before="0" w:beforeAutospacing="0" w:after="0" w:afterAutospacing="0"/>
      </w:pPr>
      <w:r w:rsidRPr="003608C4">
        <w:t xml:space="preserve">        </w:t>
      </w:r>
      <w:proofErr w:type="spellStart"/>
      <w:r w:rsidRPr="003608C4">
        <w:t>FileInputFormat.addInputPath</w:t>
      </w:r>
      <w:proofErr w:type="spellEnd"/>
      <w:r w:rsidRPr="003608C4">
        <w:t>(job, new Path(</w:t>
      </w:r>
      <w:proofErr w:type="spellStart"/>
      <w:proofErr w:type="gramStart"/>
      <w:r w:rsidRPr="003608C4">
        <w:t>args</w:t>
      </w:r>
      <w:proofErr w:type="spellEnd"/>
      <w:r w:rsidRPr="003608C4">
        <w:t>[</w:t>
      </w:r>
      <w:proofErr w:type="gramEnd"/>
      <w:r w:rsidRPr="003608C4">
        <w:t>0]));</w:t>
      </w:r>
    </w:p>
    <w:p w14:paraId="692E8762" w14:textId="77777777" w:rsidR="00EB6BCC" w:rsidRPr="003608C4" w:rsidRDefault="00EB6BCC" w:rsidP="003608C4">
      <w:pPr>
        <w:pStyle w:val="NormalWeb"/>
        <w:spacing w:before="0" w:beforeAutospacing="0" w:after="0" w:afterAutospacing="0"/>
      </w:pPr>
      <w:r w:rsidRPr="003608C4">
        <w:lastRenderedPageBreak/>
        <w:t xml:space="preserve">        </w:t>
      </w:r>
      <w:proofErr w:type="spellStart"/>
      <w:r w:rsidRPr="003608C4">
        <w:t>FileOutputFormat.setOutputPath</w:t>
      </w:r>
      <w:proofErr w:type="spellEnd"/>
      <w:r w:rsidRPr="003608C4">
        <w:t>(job, new Path(</w:t>
      </w:r>
      <w:proofErr w:type="spellStart"/>
      <w:proofErr w:type="gramStart"/>
      <w:r w:rsidRPr="003608C4">
        <w:t>args</w:t>
      </w:r>
      <w:proofErr w:type="spellEnd"/>
      <w:r w:rsidRPr="003608C4">
        <w:t>[</w:t>
      </w:r>
      <w:proofErr w:type="gramEnd"/>
      <w:r w:rsidRPr="003608C4">
        <w:t>1]));</w:t>
      </w:r>
    </w:p>
    <w:p w14:paraId="390C9DA8" w14:textId="77777777" w:rsidR="00EB6BCC" w:rsidRPr="003608C4" w:rsidRDefault="00EB6BCC" w:rsidP="003608C4">
      <w:pPr>
        <w:pStyle w:val="NormalWeb"/>
        <w:spacing w:before="0" w:beforeAutospacing="0" w:after="0" w:afterAutospacing="0"/>
      </w:pPr>
      <w:r w:rsidRPr="003608C4">
        <w:t xml:space="preserve">        </w:t>
      </w:r>
      <w:proofErr w:type="spellStart"/>
      <w:r w:rsidRPr="003608C4">
        <w:t>System.exit</w:t>
      </w:r>
      <w:proofErr w:type="spellEnd"/>
      <w:r w:rsidRPr="003608C4">
        <w:t>(</w:t>
      </w:r>
      <w:proofErr w:type="spellStart"/>
      <w:proofErr w:type="gramStart"/>
      <w:r w:rsidRPr="003608C4">
        <w:t>job.waitForCompletion</w:t>
      </w:r>
      <w:proofErr w:type="spellEnd"/>
      <w:proofErr w:type="gramEnd"/>
      <w:r w:rsidRPr="003608C4">
        <w:t>(true</w:t>
      </w:r>
      <w:proofErr w:type="gramStart"/>
      <w:r w:rsidRPr="003608C4">
        <w:t>) ?</w:t>
      </w:r>
      <w:proofErr w:type="gramEnd"/>
      <w:r w:rsidRPr="003608C4">
        <w:t xml:space="preserve"> </w:t>
      </w:r>
      <w:proofErr w:type="gramStart"/>
      <w:r w:rsidRPr="003608C4">
        <w:t>0 :</w:t>
      </w:r>
      <w:proofErr w:type="gramEnd"/>
      <w:r w:rsidRPr="003608C4">
        <w:t xml:space="preserve"> 1);</w:t>
      </w:r>
    </w:p>
    <w:p w14:paraId="340914D1" w14:textId="77777777" w:rsidR="00EB6BCC" w:rsidRPr="003608C4" w:rsidRDefault="00EB6BCC" w:rsidP="003608C4">
      <w:pPr>
        <w:pStyle w:val="NormalWeb"/>
        <w:spacing w:before="0" w:beforeAutospacing="0" w:after="0" w:afterAutospacing="0"/>
      </w:pPr>
      <w:r w:rsidRPr="003608C4">
        <w:t xml:space="preserve">    }</w:t>
      </w:r>
    </w:p>
    <w:p w14:paraId="5B706726" w14:textId="77777777" w:rsidR="00EB6BCC" w:rsidRPr="003608C4" w:rsidRDefault="00EB6BCC" w:rsidP="003608C4">
      <w:pPr>
        <w:pStyle w:val="NormalWeb"/>
        <w:spacing w:before="0" w:beforeAutospacing="0" w:after="0" w:afterAutospacing="0"/>
      </w:pPr>
      <w:r w:rsidRPr="003608C4">
        <w:t>}</w:t>
      </w:r>
    </w:p>
    <w:p w14:paraId="0231F2C0" w14:textId="77777777" w:rsidR="00EB6BCC" w:rsidRPr="003608C4" w:rsidRDefault="00EB6BCC" w:rsidP="003608C4">
      <w:pPr>
        <w:pStyle w:val="NormalWeb"/>
        <w:spacing w:before="0" w:beforeAutospacing="0" w:after="0" w:afterAutospacing="0"/>
      </w:pPr>
    </w:p>
    <w:p w14:paraId="513A7056" w14:textId="77777777" w:rsidR="00EB6BCC" w:rsidRPr="002246EC" w:rsidRDefault="00EB6BCC" w:rsidP="002246EC">
      <w:pPr>
        <w:pStyle w:val="Heading2"/>
        <w:ind w:hanging="941"/>
        <w:rPr>
          <w:sz w:val="26"/>
          <w:szCs w:val="26"/>
        </w:rPr>
      </w:pPr>
      <w:r w:rsidRPr="002246EC">
        <w:rPr>
          <w:sz w:val="26"/>
          <w:szCs w:val="26"/>
        </w:rPr>
        <w:t>Step 1: Create a Java Project</w:t>
      </w:r>
    </w:p>
    <w:p w14:paraId="49F4831D" w14:textId="77777777" w:rsidR="00EB6BCC" w:rsidRPr="003608C4" w:rsidRDefault="00EB6BCC" w:rsidP="003608C4">
      <w:pPr>
        <w:pStyle w:val="NormalWeb"/>
        <w:numPr>
          <w:ilvl w:val="0"/>
          <w:numId w:val="37"/>
        </w:numPr>
        <w:spacing w:before="0" w:beforeAutospacing="0" w:after="0" w:afterAutospacing="0"/>
      </w:pPr>
      <w:r w:rsidRPr="003608C4">
        <w:t>Open </w:t>
      </w:r>
      <w:r w:rsidRPr="003608C4">
        <w:rPr>
          <w:b/>
          <w:bCs/>
        </w:rPr>
        <w:t>Eclipse</w:t>
      </w:r>
      <w:r w:rsidRPr="003608C4">
        <w:t>.</w:t>
      </w:r>
    </w:p>
    <w:p w14:paraId="4456C148" w14:textId="77777777" w:rsidR="00EB6BCC" w:rsidRPr="003608C4" w:rsidRDefault="00EB6BCC" w:rsidP="003608C4">
      <w:pPr>
        <w:pStyle w:val="NormalWeb"/>
        <w:numPr>
          <w:ilvl w:val="0"/>
          <w:numId w:val="37"/>
        </w:numPr>
        <w:spacing w:before="0" w:beforeAutospacing="0" w:after="0" w:afterAutospacing="0"/>
      </w:pPr>
      <w:r w:rsidRPr="003608C4">
        <w:t>Click </w:t>
      </w:r>
      <w:r w:rsidRPr="003608C4">
        <w:rPr>
          <w:b/>
          <w:bCs/>
        </w:rPr>
        <w:t>File → New → Java Project</w:t>
      </w:r>
      <w:r w:rsidRPr="003608C4">
        <w:t>.</w:t>
      </w:r>
    </w:p>
    <w:p w14:paraId="4F41C783" w14:textId="77777777" w:rsidR="00EB6BCC" w:rsidRPr="003608C4" w:rsidRDefault="00EB6BCC" w:rsidP="003608C4">
      <w:pPr>
        <w:pStyle w:val="NormalWeb"/>
        <w:numPr>
          <w:ilvl w:val="0"/>
          <w:numId w:val="37"/>
        </w:numPr>
        <w:spacing w:before="0" w:beforeAutospacing="0" w:after="0" w:afterAutospacing="0"/>
      </w:pPr>
      <w:r w:rsidRPr="003608C4">
        <w:t>Enter the project name, for example:</w:t>
      </w:r>
    </w:p>
    <w:p w14:paraId="298FDD0F" w14:textId="77777777" w:rsidR="00EB6BCC" w:rsidRPr="003608C4" w:rsidRDefault="00EB6BCC" w:rsidP="003608C4">
      <w:pPr>
        <w:pStyle w:val="NormalWeb"/>
        <w:numPr>
          <w:ilvl w:val="0"/>
          <w:numId w:val="37"/>
        </w:numPr>
        <w:spacing w:before="0" w:beforeAutospacing="0" w:after="0" w:afterAutospacing="0"/>
      </w:pPr>
      <w:proofErr w:type="spellStart"/>
      <w:r w:rsidRPr="003608C4">
        <w:t>MatrixMultiplication</w:t>
      </w:r>
      <w:proofErr w:type="spellEnd"/>
    </w:p>
    <w:p w14:paraId="0F205494" w14:textId="77777777" w:rsidR="00EB6BCC" w:rsidRPr="003608C4" w:rsidRDefault="00EB6BCC" w:rsidP="003608C4">
      <w:pPr>
        <w:pStyle w:val="NormalWeb"/>
        <w:numPr>
          <w:ilvl w:val="0"/>
          <w:numId w:val="37"/>
        </w:numPr>
        <w:spacing w:before="0" w:beforeAutospacing="0" w:after="0" w:afterAutospacing="0"/>
      </w:pPr>
      <w:r w:rsidRPr="003608C4">
        <w:t>Click </w:t>
      </w:r>
      <w:r w:rsidRPr="003608C4">
        <w:rPr>
          <w:b/>
          <w:bCs/>
        </w:rPr>
        <w:t>Finish</w:t>
      </w:r>
      <w:r w:rsidRPr="003608C4">
        <w:t>.</w:t>
      </w:r>
    </w:p>
    <w:p w14:paraId="66597A38" w14:textId="77777777" w:rsidR="00EB6BCC" w:rsidRPr="002246EC" w:rsidRDefault="00EB6BCC" w:rsidP="002246EC">
      <w:pPr>
        <w:pStyle w:val="Heading2"/>
        <w:ind w:hanging="941"/>
        <w:rPr>
          <w:sz w:val="26"/>
          <w:szCs w:val="26"/>
        </w:rPr>
      </w:pPr>
      <w:r w:rsidRPr="002246EC">
        <w:rPr>
          <w:sz w:val="26"/>
          <w:szCs w:val="26"/>
        </w:rPr>
        <w:t>Step 2: Create the Java Classes</w:t>
      </w:r>
    </w:p>
    <w:p w14:paraId="11B2A8FD" w14:textId="77777777" w:rsidR="00EB6BCC" w:rsidRPr="003608C4" w:rsidRDefault="00EB6BCC" w:rsidP="003608C4">
      <w:pPr>
        <w:pStyle w:val="NormalWeb"/>
        <w:spacing w:before="0" w:beforeAutospacing="0" w:after="0" w:afterAutospacing="0"/>
      </w:pPr>
      <w:r w:rsidRPr="003608C4">
        <w:t>Inside the </w:t>
      </w:r>
      <w:proofErr w:type="spellStart"/>
      <w:r w:rsidRPr="003608C4">
        <w:rPr>
          <w:b/>
          <w:bCs/>
        </w:rPr>
        <w:t>src</w:t>
      </w:r>
      <w:proofErr w:type="spellEnd"/>
      <w:r w:rsidRPr="003608C4">
        <w:t> folder, create three classes:</w:t>
      </w:r>
    </w:p>
    <w:p w14:paraId="0E09A1F1" w14:textId="77777777" w:rsidR="00EB6BCC" w:rsidRPr="003608C4" w:rsidRDefault="00EB6BCC" w:rsidP="003608C4">
      <w:pPr>
        <w:pStyle w:val="NormalWeb"/>
        <w:numPr>
          <w:ilvl w:val="0"/>
          <w:numId w:val="38"/>
        </w:numPr>
        <w:spacing w:before="0" w:beforeAutospacing="0" w:after="0" w:afterAutospacing="0"/>
      </w:pPr>
      <w:r w:rsidRPr="003608C4">
        <w:t>MatrixMapper.java</w:t>
      </w:r>
    </w:p>
    <w:p w14:paraId="22965E96" w14:textId="77777777" w:rsidR="00EB6BCC" w:rsidRPr="003608C4" w:rsidRDefault="00EB6BCC" w:rsidP="003608C4">
      <w:pPr>
        <w:pStyle w:val="NormalWeb"/>
        <w:numPr>
          <w:ilvl w:val="0"/>
          <w:numId w:val="38"/>
        </w:numPr>
        <w:spacing w:before="0" w:beforeAutospacing="0" w:after="0" w:afterAutospacing="0"/>
      </w:pPr>
      <w:r w:rsidRPr="003608C4">
        <w:t>MatrixReducer.java</w:t>
      </w:r>
    </w:p>
    <w:p w14:paraId="7DB777A1" w14:textId="77777777" w:rsidR="00EB6BCC" w:rsidRPr="003608C4" w:rsidRDefault="00EB6BCC" w:rsidP="003608C4">
      <w:pPr>
        <w:pStyle w:val="NormalWeb"/>
        <w:numPr>
          <w:ilvl w:val="0"/>
          <w:numId w:val="38"/>
        </w:numPr>
        <w:spacing w:before="0" w:beforeAutospacing="0" w:after="0" w:afterAutospacing="0"/>
      </w:pPr>
      <w:r w:rsidRPr="003608C4">
        <w:t>MatrixMultiplication.java</w:t>
      </w:r>
    </w:p>
    <w:p w14:paraId="02756536" w14:textId="77777777" w:rsidR="00EB6BCC" w:rsidRPr="003608C4" w:rsidRDefault="00EB6BCC" w:rsidP="003608C4">
      <w:pPr>
        <w:pStyle w:val="NormalWeb"/>
        <w:spacing w:before="0" w:beforeAutospacing="0" w:after="0" w:afterAutospacing="0"/>
      </w:pPr>
      <w:r w:rsidRPr="003608C4">
        <w:t>Paste the corresponding code into each file.</w:t>
      </w:r>
    </w:p>
    <w:p w14:paraId="6CB876B2" w14:textId="77777777" w:rsidR="00EB6BCC" w:rsidRPr="002246EC" w:rsidRDefault="00EB6BCC" w:rsidP="002246EC">
      <w:pPr>
        <w:pStyle w:val="Heading2"/>
        <w:ind w:hanging="941"/>
        <w:rPr>
          <w:sz w:val="26"/>
          <w:szCs w:val="26"/>
        </w:rPr>
      </w:pPr>
      <w:r w:rsidRPr="002246EC">
        <w:rPr>
          <w:sz w:val="26"/>
          <w:szCs w:val="26"/>
        </w:rPr>
        <w:t>Step 3: Add Hadoop JAR Files</w:t>
      </w:r>
    </w:p>
    <w:p w14:paraId="7BAE7FB3" w14:textId="77777777" w:rsidR="00EB6BCC" w:rsidRPr="003608C4" w:rsidRDefault="00EB6BCC" w:rsidP="003608C4">
      <w:pPr>
        <w:pStyle w:val="NormalWeb"/>
        <w:spacing w:before="0" w:beforeAutospacing="0" w:after="0" w:afterAutospacing="0"/>
      </w:pPr>
      <w:r w:rsidRPr="003608C4">
        <w:t>hadoop-common.jar</w:t>
      </w:r>
    </w:p>
    <w:p w14:paraId="706602AA" w14:textId="77777777" w:rsidR="00EB6BCC" w:rsidRPr="003608C4" w:rsidRDefault="00EB6BCC" w:rsidP="003608C4">
      <w:pPr>
        <w:pStyle w:val="NormalWeb"/>
        <w:spacing w:before="0" w:beforeAutospacing="0" w:after="0" w:afterAutospacing="0"/>
      </w:pPr>
      <w:r w:rsidRPr="003608C4">
        <w:t>hadoop-mapreduce-client-core.jar</w:t>
      </w:r>
    </w:p>
    <w:p w14:paraId="148131B7" w14:textId="77777777" w:rsidR="00EB6BCC" w:rsidRPr="003608C4" w:rsidRDefault="00EB6BCC" w:rsidP="003608C4">
      <w:pPr>
        <w:pStyle w:val="NormalWeb"/>
        <w:spacing w:before="0" w:beforeAutospacing="0" w:after="0" w:afterAutospacing="0"/>
      </w:pPr>
      <w:r w:rsidRPr="003608C4">
        <w:t>hadoop-hdfs.jar</w:t>
      </w:r>
    </w:p>
    <w:p w14:paraId="3B5CF9FF" w14:textId="77777777" w:rsidR="00EB6BCC" w:rsidRPr="003608C4" w:rsidRDefault="00EB6BCC" w:rsidP="003608C4">
      <w:pPr>
        <w:pStyle w:val="NormalWeb"/>
        <w:spacing w:before="0" w:beforeAutospacing="0" w:after="0" w:afterAutospacing="0"/>
      </w:pPr>
      <w:r w:rsidRPr="003608C4">
        <w:t>hadoop-yarn-common.jar</w:t>
      </w:r>
    </w:p>
    <w:p w14:paraId="78EF6E2B" w14:textId="77777777" w:rsidR="00EB6BCC" w:rsidRPr="003608C4" w:rsidRDefault="00EB6BCC" w:rsidP="003608C4">
      <w:pPr>
        <w:pStyle w:val="NormalWeb"/>
        <w:spacing w:before="0" w:beforeAutospacing="0" w:after="0" w:afterAutospacing="0"/>
      </w:pPr>
      <w:r w:rsidRPr="003608C4">
        <w:t>hadoop-yarn-api.jar</w:t>
      </w:r>
    </w:p>
    <w:p w14:paraId="14627337" w14:textId="77777777" w:rsidR="00EB6BCC" w:rsidRPr="003608C4" w:rsidRDefault="00EB6BCC" w:rsidP="003608C4">
      <w:pPr>
        <w:pStyle w:val="NormalWeb"/>
        <w:spacing w:before="0" w:beforeAutospacing="0" w:after="0" w:afterAutospacing="0"/>
      </w:pPr>
    </w:p>
    <w:p w14:paraId="1FEAC7BE" w14:textId="77777777" w:rsidR="00EB6BCC" w:rsidRPr="003608C4" w:rsidRDefault="00EB6BCC" w:rsidP="003608C4">
      <w:pPr>
        <w:pStyle w:val="NormalWeb"/>
        <w:spacing w:before="0" w:beforeAutospacing="0" w:after="0" w:afterAutospacing="0"/>
      </w:pPr>
      <w:proofErr w:type="spellStart"/>
      <w:r w:rsidRPr="003608C4">
        <w:t>hdfs</w:t>
      </w:r>
      <w:proofErr w:type="spellEnd"/>
      <w:r w:rsidRPr="003608C4">
        <w:t xml:space="preserve"> </w:t>
      </w:r>
      <w:proofErr w:type="spellStart"/>
      <w:r w:rsidRPr="003608C4">
        <w:t>dfs</w:t>
      </w:r>
      <w:proofErr w:type="spellEnd"/>
      <w:r w:rsidRPr="003608C4">
        <w:t xml:space="preserve"> -</w:t>
      </w:r>
      <w:proofErr w:type="spellStart"/>
      <w:r w:rsidRPr="003608C4">
        <w:t>mkdir</w:t>
      </w:r>
      <w:proofErr w:type="spellEnd"/>
      <w:r w:rsidRPr="003608C4">
        <w:t xml:space="preserve"> /matrix</w:t>
      </w:r>
    </w:p>
    <w:p w14:paraId="0CFD97CC" w14:textId="77777777" w:rsidR="00EB6BCC" w:rsidRPr="003608C4" w:rsidRDefault="00EB6BCC" w:rsidP="003608C4">
      <w:pPr>
        <w:pStyle w:val="NormalWeb"/>
        <w:spacing w:before="0" w:beforeAutospacing="0" w:after="0" w:afterAutospacing="0"/>
      </w:pPr>
      <w:proofErr w:type="spellStart"/>
      <w:r w:rsidRPr="003608C4">
        <w:t>hdfs</w:t>
      </w:r>
      <w:proofErr w:type="spellEnd"/>
      <w:r w:rsidRPr="003608C4">
        <w:t xml:space="preserve"> </w:t>
      </w:r>
      <w:proofErr w:type="spellStart"/>
      <w:r w:rsidRPr="003608C4">
        <w:t>dfs</w:t>
      </w:r>
      <w:proofErr w:type="spellEnd"/>
      <w:r w:rsidRPr="003608C4">
        <w:t xml:space="preserve"> -put input.txt /matrix/</w:t>
      </w:r>
    </w:p>
    <w:p w14:paraId="77B5236E" w14:textId="77777777" w:rsidR="00EB6BCC" w:rsidRPr="003608C4" w:rsidRDefault="00EB6BCC" w:rsidP="003608C4">
      <w:pPr>
        <w:pStyle w:val="NormalWeb"/>
        <w:spacing w:before="0" w:beforeAutospacing="0" w:after="0" w:afterAutospacing="0"/>
      </w:pPr>
      <w:proofErr w:type="spellStart"/>
      <w:r w:rsidRPr="003608C4">
        <w:t>hadoop</w:t>
      </w:r>
      <w:proofErr w:type="spellEnd"/>
      <w:r w:rsidRPr="003608C4">
        <w:t xml:space="preserve"> jar MatrixMul.jar </w:t>
      </w:r>
      <w:proofErr w:type="spellStart"/>
      <w:r w:rsidRPr="003608C4">
        <w:t>MatrixMultiplication</w:t>
      </w:r>
      <w:proofErr w:type="spellEnd"/>
      <w:r w:rsidRPr="003608C4">
        <w:t xml:space="preserve"> /matrix/input.txt /matrix/output</w:t>
      </w:r>
    </w:p>
    <w:p w14:paraId="7B1D273F" w14:textId="77777777" w:rsidR="00EB6BCC" w:rsidRPr="003608C4" w:rsidRDefault="00EB6BCC" w:rsidP="003608C4">
      <w:pPr>
        <w:pStyle w:val="NormalWeb"/>
        <w:spacing w:before="0" w:beforeAutospacing="0" w:after="0" w:afterAutospacing="0"/>
      </w:pPr>
    </w:p>
    <w:p w14:paraId="2877987F" w14:textId="77777777" w:rsidR="00EB6BCC" w:rsidRPr="003608C4" w:rsidRDefault="00EB6BCC" w:rsidP="003608C4">
      <w:pPr>
        <w:pStyle w:val="NormalWeb"/>
        <w:spacing w:before="0" w:beforeAutospacing="0" w:after="0" w:afterAutospacing="0"/>
        <w:rPr>
          <w:b/>
          <w:bCs/>
          <w:u w:val="single"/>
        </w:rPr>
      </w:pPr>
      <w:r w:rsidRPr="003608C4">
        <w:rPr>
          <w:b/>
          <w:bCs/>
          <w:u w:val="single"/>
        </w:rPr>
        <w:t xml:space="preserve">Input: </w:t>
      </w:r>
    </w:p>
    <w:p w14:paraId="0F21F650" w14:textId="5B2ABED6" w:rsidR="00EB6BCC" w:rsidRPr="003608C4" w:rsidRDefault="00EB6BCC" w:rsidP="003608C4">
      <w:pPr>
        <w:pStyle w:val="NormalWeb"/>
        <w:spacing w:before="0" w:beforeAutospacing="0" w:after="0" w:afterAutospacing="0"/>
      </w:pPr>
      <w:r w:rsidRPr="003608C4">
        <w:t>A,0,0,1</w:t>
      </w:r>
      <w:r w:rsidR="00A152FA" w:rsidRPr="003608C4">
        <w:t xml:space="preserve">                                        </w:t>
      </w:r>
      <w:r w:rsidR="00A152FA" w:rsidRPr="003608C4">
        <w:rPr>
          <w:b/>
          <w:bCs/>
          <w:u w:val="single"/>
        </w:rPr>
        <w:t>Output:</w:t>
      </w:r>
    </w:p>
    <w:p w14:paraId="0C25F26B" w14:textId="77777777" w:rsidR="00A152FA" w:rsidRPr="003608C4" w:rsidRDefault="00EB6BCC" w:rsidP="003608C4">
      <w:pPr>
        <w:pStyle w:val="NormalWeb"/>
        <w:spacing w:before="0" w:beforeAutospacing="0" w:after="0" w:afterAutospacing="0"/>
      </w:pPr>
      <w:r w:rsidRPr="003608C4">
        <w:t>A,0,1,2</w:t>
      </w:r>
      <w:r w:rsidR="00A152FA" w:rsidRPr="003608C4">
        <w:t xml:space="preserve">                                         0,0    19</w:t>
      </w:r>
    </w:p>
    <w:p w14:paraId="1D61A036" w14:textId="1E08952C" w:rsidR="00EB6BCC" w:rsidRPr="003608C4" w:rsidRDefault="00EB6BCC" w:rsidP="003608C4">
      <w:pPr>
        <w:pStyle w:val="NormalWeb"/>
        <w:spacing w:before="0" w:beforeAutospacing="0" w:after="0" w:afterAutospacing="0"/>
      </w:pPr>
      <w:r w:rsidRPr="003608C4">
        <w:t>A,1,0,3</w:t>
      </w:r>
      <w:r w:rsidR="00A152FA" w:rsidRPr="003608C4">
        <w:t xml:space="preserve">                                        </w:t>
      </w:r>
      <w:r w:rsidR="001B2F2E" w:rsidRPr="003608C4">
        <w:t xml:space="preserve"> </w:t>
      </w:r>
      <w:r w:rsidR="00A152FA" w:rsidRPr="003608C4">
        <w:t>0,1    22</w:t>
      </w:r>
    </w:p>
    <w:p w14:paraId="454BECF7" w14:textId="189974E2" w:rsidR="00EB6BCC" w:rsidRPr="003608C4" w:rsidRDefault="00EB6BCC" w:rsidP="003608C4">
      <w:pPr>
        <w:pStyle w:val="NormalWeb"/>
        <w:spacing w:before="0" w:beforeAutospacing="0" w:after="0" w:afterAutospacing="0"/>
      </w:pPr>
      <w:r w:rsidRPr="003608C4">
        <w:t>A,1,1,4</w:t>
      </w:r>
      <w:r w:rsidR="00A152FA" w:rsidRPr="003608C4">
        <w:t xml:space="preserve">                                         1,0    43</w:t>
      </w:r>
    </w:p>
    <w:p w14:paraId="0CCEA629" w14:textId="0B89F97D" w:rsidR="00EB6BCC" w:rsidRPr="003608C4" w:rsidRDefault="00EB6BCC" w:rsidP="003608C4">
      <w:pPr>
        <w:pStyle w:val="NormalWeb"/>
        <w:spacing w:before="0" w:beforeAutospacing="0" w:after="0" w:afterAutospacing="0"/>
      </w:pPr>
      <w:r w:rsidRPr="003608C4">
        <w:t>B,0,0,5</w:t>
      </w:r>
      <w:r w:rsidR="00A152FA" w:rsidRPr="003608C4">
        <w:t xml:space="preserve">                                          1,1    50</w:t>
      </w:r>
    </w:p>
    <w:p w14:paraId="6EC931FB" w14:textId="77777777" w:rsidR="00EB6BCC" w:rsidRPr="003608C4" w:rsidRDefault="00EB6BCC" w:rsidP="003608C4">
      <w:pPr>
        <w:pStyle w:val="NormalWeb"/>
        <w:spacing w:before="0" w:beforeAutospacing="0" w:after="0" w:afterAutospacing="0"/>
      </w:pPr>
      <w:r w:rsidRPr="003608C4">
        <w:t>B,0,1,6</w:t>
      </w:r>
    </w:p>
    <w:p w14:paraId="378F6824" w14:textId="77777777" w:rsidR="00EB6BCC" w:rsidRPr="003608C4" w:rsidRDefault="00EB6BCC" w:rsidP="003608C4">
      <w:pPr>
        <w:pStyle w:val="NormalWeb"/>
        <w:spacing w:before="0" w:beforeAutospacing="0" w:after="0" w:afterAutospacing="0"/>
      </w:pPr>
      <w:r w:rsidRPr="003608C4">
        <w:t>B,1,0,7</w:t>
      </w:r>
    </w:p>
    <w:p w14:paraId="139AED98" w14:textId="77777777" w:rsidR="00EB6BCC" w:rsidRDefault="00EB6BCC" w:rsidP="003608C4">
      <w:pPr>
        <w:pStyle w:val="NormalWeb"/>
        <w:spacing w:before="0" w:beforeAutospacing="0" w:after="0" w:afterAutospacing="0"/>
      </w:pPr>
      <w:r w:rsidRPr="003608C4">
        <w:t>B,1,1,8</w:t>
      </w:r>
    </w:p>
    <w:p w14:paraId="038DEE70" w14:textId="77777777" w:rsidR="004D42B7" w:rsidRDefault="004D42B7" w:rsidP="003608C4">
      <w:pPr>
        <w:pStyle w:val="NormalWeb"/>
        <w:spacing w:before="0" w:beforeAutospacing="0" w:after="0" w:afterAutospacing="0"/>
      </w:pPr>
    </w:p>
    <w:p w14:paraId="7A70E5C3" w14:textId="77777777" w:rsidR="004D42B7" w:rsidRDefault="004D42B7" w:rsidP="003608C4">
      <w:pPr>
        <w:pStyle w:val="NormalWeb"/>
        <w:spacing w:before="0" w:beforeAutospacing="0" w:after="0" w:afterAutospacing="0"/>
      </w:pPr>
    </w:p>
    <w:p w14:paraId="3A4661D4" w14:textId="77777777" w:rsidR="002246EC" w:rsidRDefault="002246EC" w:rsidP="003608C4">
      <w:pPr>
        <w:pStyle w:val="NormalWeb"/>
        <w:spacing w:before="0" w:beforeAutospacing="0" w:after="0" w:afterAutospacing="0"/>
      </w:pPr>
    </w:p>
    <w:p w14:paraId="2F741535" w14:textId="77777777" w:rsidR="002246EC" w:rsidRDefault="002246EC" w:rsidP="003608C4">
      <w:pPr>
        <w:pStyle w:val="NormalWeb"/>
        <w:spacing w:before="0" w:beforeAutospacing="0" w:after="0" w:afterAutospacing="0"/>
      </w:pPr>
    </w:p>
    <w:p w14:paraId="25496A37" w14:textId="77777777" w:rsidR="002246EC" w:rsidRDefault="002246EC" w:rsidP="003608C4">
      <w:pPr>
        <w:pStyle w:val="NormalWeb"/>
        <w:spacing w:before="0" w:beforeAutospacing="0" w:after="0" w:afterAutospacing="0"/>
      </w:pPr>
    </w:p>
    <w:p w14:paraId="21AD4FE8" w14:textId="77777777" w:rsidR="002246EC" w:rsidRDefault="002246EC" w:rsidP="003608C4">
      <w:pPr>
        <w:pStyle w:val="NormalWeb"/>
        <w:spacing w:before="0" w:beforeAutospacing="0" w:after="0" w:afterAutospacing="0"/>
      </w:pPr>
    </w:p>
    <w:p w14:paraId="5CD14223" w14:textId="77777777" w:rsidR="002246EC" w:rsidRDefault="002246EC" w:rsidP="003608C4">
      <w:pPr>
        <w:pStyle w:val="NormalWeb"/>
        <w:spacing w:before="0" w:beforeAutospacing="0" w:after="0" w:afterAutospacing="0"/>
      </w:pPr>
    </w:p>
    <w:p w14:paraId="401457AD" w14:textId="77777777" w:rsidR="002246EC" w:rsidRDefault="002246EC" w:rsidP="003608C4">
      <w:pPr>
        <w:pStyle w:val="NormalWeb"/>
        <w:spacing w:before="0" w:beforeAutospacing="0" w:after="0" w:afterAutospacing="0"/>
      </w:pPr>
    </w:p>
    <w:p w14:paraId="14B27832" w14:textId="77777777" w:rsidR="004D42B7" w:rsidRPr="003608C4" w:rsidRDefault="004D42B7" w:rsidP="003608C4">
      <w:pPr>
        <w:pStyle w:val="NormalWeb"/>
        <w:spacing w:before="0" w:beforeAutospacing="0" w:after="0" w:afterAutospacing="0"/>
      </w:pPr>
    </w:p>
    <w:p w14:paraId="4A97F3AD" w14:textId="77777777" w:rsidR="00EB6BCC" w:rsidRPr="0066029A" w:rsidRDefault="00EB6BCC" w:rsidP="0066029A">
      <w:pPr>
        <w:pStyle w:val="Heading1"/>
        <w:pBdr>
          <w:top w:val="single" w:sz="4" w:space="1" w:color="auto"/>
          <w:left w:val="single" w:sz="4" w:space="4" w:color="auto"/>
          <w:bottom w:val="single" w:sz="4" w:space="1" w:color="auto"/>
          <w:right w:val="single" w:sz="4" w:space="4" w:color="auto"/>
        </w:pBdr>
        <w:shd w:val="clear" w:color="D5DCE4" w:themeColor="text2" w:themeTint="33" w:fill="B4C6E7" w:themeFill="accent1" w:themeFillTint="66"/>
        <w:spacing w:line="240" w:lineRule="auto"/>
        <w:jc w:val="cente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Experiment 5</w:t>
      </w:r>
    </w:p>
    <w:p w14:paraId="426BFE8D" w14:textId="77777777" w:rsidR="00EB6BCC" w:rsidRPr="003608C4" w:rsidRDefault="00EB6BCC" w:rsidP="003608C4">
      <w:pPr>
        <w:pStyle w:val="ListParagraph"/>
        <w:widowControl w:val="0"/>
        <w:numPr>
          <w:ilvl w:val="0"/>
          <w:numId w:val="28"/>
        </w:numPr>
        <w:tabs>
          <w:tab w:val="left" w:pos="262"/>
          <w:tab w:val="left" w:pos="360"/>
          <w:tab w:val="left" w:pos="810"/>
        </w:tabs>
        <w:autoSpaceDE w:val="0"/>
        <w:autoSpaceDN w:val="0"/>
        <w:spacing w:before="229" w:after="0" w:line="240" w:lineRule="auto"/>
        <w:ind w:left="262" w:hanging="35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a MapReduce program to find the maximum temperature in each year.</w:t>
      </w:r>
    </w:p>
    <w:p w14:paraId="441144BC" w14:textId="77777777" w:rsidR="00EB6BCC" w:rsidRPr="002246EC" w:rsidRDefault="00EB6BCC" w:rsidP="00254591">
      <w:pPr>
        <w:pStyle w:val="Heading2"/>
        <w:ind w:hanging="941"/>
        <w:rPr>
          <w:sz w:val="26"/>
          <w:szCs w:val="26"/>
        </w:rPr>
      </w:pPr>
      <w:r w:rsidRPr="002246EC">
        <w:rPr>
          <w:sz w:val="26"/>
          <w:szCs w:val="26"/>
        </w:rPr>
        <w:t>Aim</w:t>
      </w:r>
    </w:p>
    <w:p w14:paraId="6586AE25" w14:textId="5D6E9D0E"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To write and execute a MapReduce program using Hadoop to find the maximum temperature recorded in each year from the input dataset. The program will be developed in Eclipse IDE, exported as a JAR file, and executed using the </w:t>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jar command on a </w:t>
      </w:r>
      <w:r w:rsidR="00520126" w:rsidRPr="003608C4">
        <w:rPr>
          <w:rFonts w:ascii="Times New Roman" w:hAnsi="Times New Roman" w:cs="Times New Roman"/>
        </w:rPr>
        <w:t>single node</w:t>
      </w:r>
      <w:r w:rsidRPr="003608C4">
        <w:rPr>
          <w:rFonts w:ascii="Times New Roman" w:hAnsi="Times New Roman" w:cs="Times New Roman"/>
        </w:rPr>
        <w:t xml:space="preserve"> Hadoop cluster.</w:t>
      </w:r>
    </w:p>
    <w:p w14:paraId="7AD3B713" w14:textId="77777777" w:rsidR="00EB6BCC" w:rsidRPr="002246EC" w:rsidRDefault="00EB6BCC" w:rsidP="00254591">
      <w:pPr>
        <w:pStyle w:val="Heading2"/>
        <w:ind w:hanging="941"/>
        <w:rPr>
          <w:sz w:val="26"/>
          <w:szCs w:val="26"/>
        </w:rPr>
      </w:pPr>
      <w:r w:rsidRPr="002246EC">
        <w:rPr>
          <w:sz w:val="26"/>
          <w:szCs w:val="26"/>
        </w:rPr>
        <w:t>Objectives</w:t>
      </w:r>
    </w:p>
    <w:p w14:paraId="27235ADA"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To understand the MapReduce programming model (Mapper &amp; Reducer).</w:t>
      </w:r>
      <w:r w:rsidRPr="003608C4">
        <w:rPr>
          <w:rFonts w:ascii="Times New Roman" w:hAnsi="Times New Roman" w:cs="Times New Roman"/>
        </w:rPr>
        <w:br/>
        <w:t>To parse weather dataset records and extract year and temperature values.</w:t>
      </w:r>
      <w:r w:rsidRPr="003608C4">
        <w:rPr>
          <w:rFonts w:ascii="Times New Roman" w:hAnsi="Times New Roman" w:cs="Times New Roman"/>
        </w:rPr>
        <w:br/>
        <w:t>To compute the maximum temperature per year using MapReduce.</w:t>
      </w:r>
      <w:r w:rsidRPr="003608C4">
        <w:rPr>
          <w:rFonts w:ascii="Times New Roman" w:hAnsi="Times New Roman" w:cs="Times New Roman"/>
        </w:rPr>
        <w:br/>
        <w:t>To run and validate the program on a Hadoop cluster.</w:t>
      </w:r>
    </w:p>
    <w:p w14:paraId="126115EB" w14:textId="77777777" w:rsidR="00EB6BCC" w:rsidRPr="002246EC" w:rsidRDefault="00EB6BCC" w:rsidP="00254591">
      <w:pPr>
        <w:pStyle w:val="Heading2"/>
        <w:ind w:hanging="941"/>
        <w:rPr>
          <w:sz w:val="26"/>
          <w:szCs w:val="26"/>
        </w:rPr>
      </w:pPr>
      <w:r w:rsidRPr="002246EC">
        <w:rPr>
          <w:sz w:val="26"/>
          <w:szCs w:val="26"/>
        </w:rPr>
        <w:t>Software &amp; Hardware Requirements</w:t>
      </w:r>
    </w:p>
    <w:p w14:paraId="31929F1B"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Software:</w:t>
      </w:r>
      <w:r w:rsidRPr="003608C4">
        <w:rPr>
          <w:rFonts w:ascii="Times New Roman" w:hAnsi="Times New Roman" w:cs="Times New Roman"/>
        </w:rPr>
        <w:br/>
        <w:t>Hadoop 2.6.0 (Cloudera CDH 5.13.0)</w:t>
      </w:r>
      <w:r w:rsidRPr="003608C4">
        <w:rPr>
          <w:rFonts w:ascii="Times New Roman" w:hAnsi="Times New Roman" w:cs="Times New Roman"/>
        </w:rPr>
        <w:br/>
        <w:t>Eclipse IDE for Java Developers</w:t>
      </w:r>
      <w:r w:rsidRPr="003608C4">
        <w:rPr>
          <w:rFonts w:ascii="Times New Roman" w:hAnsi="Times New Roman" w:cs="Times New Roman"/>
        </w:rPr>
        <w:br/>
        <w:t>JDK 1.8 or higher</w:t>
      </w:r>
      <w:r w:rsidRPr="003608C4">
        <w:rPr>
          <w:rFonts w:ascii="Times New Roman" w:hAnsi="Times New Roman" w:cs="Times New Roman"/>
        </w:rPr>
        <w:br/>
        <w:t>Hadoop Java Libraries (added in Eclipse project)</w:t>
      </w:r>
      <w:r w:rsidRPr="003608C4">
        <w:rPr>
          <w:rFonts w:ascii="Times New Roman" w:hAnsi="Times New Roman" w:cs="Times New Roman"/>
        </w:rPr>
        <w:br/>
      </w:r>
      <w:r w:rsidRPr="003608C4">
        <w:rPr>
          <w:rFonts w:ascii="Times New Roman" w:hAnsi="Times New Roman" w:cs="Times New Roman"/>
        </w:rPr>
        <w:br/>
        <w:t>Hardware:</w:t>
      </w:r>
      <w:r w:rsidRPr="003608C4">
        <w:rPr>
          <w:rFonts w:ascii="Times New Roman" w:hAnsi="Times New Roman" w:cs="Times New Roman"/>
        </w:rPr>
        <w:br/>
        <w:t>Single Node Hadoop Cluster (Ubuntu / CentOS / Cloudera VM)</w:t>
      </w:r>
      <w:r w:rsidRPr="003608C4">
        <w:rPr>
          <w:rFonts w:ascii="Times New Roman" w:hAnsi="Times New Roman" w:cs="Times New Roman"/>
        </w:rPr>
        <w:br/>
        <w:t>Minimum 4 GB RAM, 20 GB Disk Space</w:t>
      </w:r>
    </w:p>
    <w:p w14:paraId="60EE9444" w14:textId="77777777" w:rsidR="00EB6BCC" w:rsidRPr="002246EC" w:rsidRDefault="00EB6BCC" w:rsidP="00254591">
      <w:pPr>
        <w:pStyle w:val="Heading2"/>
        <w:ind w:hanging="941"/>
        <w:rPr>
          <w:sz w:val="26"/>
          <w:szCs w:val="26"/>
        </w:rPr>
      </w:pPr>
      <w:r w:rsidRPr="002246EC">
        <w:rPr>
          <w:sz w:val="26"/>
          <w:szCs w:val="26"/>
        </w:rPr>
        <w:t>Theory</w:t>
      </w:r>
    </w:p>
    <w:p w14:paraId="0AC302F4" w14:textId="5F1BB43F" w:rsidR="00EB6BCC" w:rsidRPr="00254591" w:rsidRDefault="00EB6BCC" w:rsidP="004D42B7">
      <w:pPr>
        <w:rPr>
          <w:rFonts w:ascii="Times New Roman" w:eastAsia="Times New Roman" w:hAnsi="Times New Roman" w:cs="Times New Roman"/>
          <w:sz w:val="28"/>
          <w:szCs w:val="28"/>
        </w:rPr>
      </w:pPr>
      <w:r w:rsidRPr="003608C4">
        <w:rPr>
          <w:rFonts w:ascii="Times New Roman" w:hAnsi="Times New Roman" w:cs="Times New Roman"/>
        </w:rPr>
        <w:t>Hadoop MapReduce is a programming model for processing large datasets.</w:t>
      </w:r>
      <w:r w:rsidRPr="003608C4">
        <w:rPr>
          <w:rFonts w:ascii="Times New Roman" w:hAnsi="Times New Roman" w:cs="Times New Roman"/>
        </w:rPr>
        <w:br/>
      </w:r>
      <w:r w:rsidRPr="003608C4">
        <w:rPr>
          <w:rFonts w:ascii="Times New Roman" w:hAnsi="Times New Roman" w:cs="Times New Roman"/>
        </w:rPr>
        <w:br/>
        <w:t xml:space="preserve"> Mapper: Extracts (year, temperature) pairs from input records.</w:t>
      </w:r>
      <w:r w:rsidRPr="003608C4">
        <w:rPr>
          <w:rFonts w:ascii="Times New Roman" w:hAnsi="Times New Roman" w:cs="Times New Roman"/>
        </w:rPr>
        <w:br/>
        <w:t xml:space="preserve"> Reducer: Aggregates values per key (year) and finds the maximum temperature.</w:t>
      </w:r>
      <w:r w:rsidRPr="003608C4">
        <w:rPr>
          <w:rFonts w:ascii="Times New Roman" w:hAnsi="Times New Roman" w:cs="Times New Roman"/>
        </w:rPr>
        <w:br/>
      </w:r>
      <w:r w:rsidRPr="003608C4">
        <w:rPr>
          <w:rFonts w:ascii="Times New Roman" w:hAnsi="Times New Roman" w:cs="Times New Roman"/>
        </w:rPr>
        <w:br/>
        <w:t>Example Dataset:</w:t>
      </w:r>
      <w:r w:rsidR="004D42B7">
        <w:rPr>
          <w:rFonts w:ascii="Times New Roman" w:hAnsi="Times New Roman" w:cs="Times New Roman"/>
        </w:rPr>
        <w:t xml:space="preserve">                                           </w:t>
      </w:r>
      <w:r w:rsidR="004D42B7" w:rsidRPr="003608C4">
        <w:rPr>
          <w:rFonts w:ascii="Times New Roman" w:hAnsi="Times New Roman" w:cs="Times New Roman"/>
        </w:rPr>
        <w:t>Output:</w:t>
      </w:r>
      <w:r w:rsidRPr="003608C4">
        <w:rPr>
          <w:rFonts w:ascii="Times New Roman" w:hAnsi="Times New Roman" w:cs="Times New Roman"/>
        </w:rPr>
        <w:br/>
      </w:r>
      <w:proofErr w:type="gramStart"/>
      <w:r w:rsidRPr="003608C4">
        <w:rPr>
          <w:rFonts w:ascii="Times New Roman" w:hAnsi="Times New Roman" w:cs="Times New Roman"/>
        </w:rPr>
        <w:t>2021  34</w:t>
      </w:r>
      <w:proofErr w:type="gramEnd"/>
      <w:r w:rsidR="004D42B7">
        <w:rPr>
          <w:rFonts w:ascii="Times New Roman" w:hAnsi="Times New Roman" w:cs="Times New Roman"/>
        </w:rPr>
        <w:t xml:space="preserve">                                                    </w:t>
      </w:r>
      <w:r w:rsidR="004D42B7" w:rsidRPr="003608C4">
        <w:rPr>
          <w:rFonts w:ascii="Times New Roman" w:hAnsi="Times New Roman" w:cs="Times New Roman"/>
        </w:rPr>
        <w:t>2021 34</w:t>
      </w:r>
      <w:r w:rsidRPr="003608C4">
        <w:rPr>
          <w:rFonts w:ascii="Times New Roman" w:hAnsi="Times New Roman" w:cs="Times New Roman"/>
        </w:rPr>
        <w:br/>
      </w:r>
      <w:proofErr w:type="gramStart"/>
      <w:r w:rsidRPr="003608C4">
        <w:rPr>
          <w:rFonts w:ascii="Times New Roman" w:hAnsi="Times New Roman" w:cs="Times New Roman"/>
        </w:rPr>
        <w:t>2021  28</w:t>
      </w:r>
      <w:proofErr w:type="gramEnd"/>
      <w:r w:rsidR="004D42B7">
        <w:rPr>
          <w:rFonts w:ascii="Times New Roman" w:hAnsi="Times New Roman" w:cs="Times New Roman"/>
        </w:rPr>
        <w:t xml:space="preserve">                                                    </w:t>
      </w:r>
      <w:r w:rsidR="004D42B7" w:rsidRPr="003608C4">
        <w:rPr>
          <w:rFonts w:ascii="Times New Roman" w:hAnsi="Times New Roman" w:cs="Times New Roman"/>
        </w:rPr>
        <w:t>2022 32</w:t>
      </w:r>
      <w:r w:rsidRPr="003608C4">
        <w:rPr>
          <w:rFonts w:ascii="Times New Roman" w:hAnsi="Times New Roman" w:cs="Times New Roman"/>
        </w:rPr>
        <w:br/>
      </w:r>
      <w:proofErr w:type="gramStart"/>
      <w:r w:rsidRPr="003608C4">
        <w:rPr>
          <w:rFonts w:ascii="Times New Roman" w:hAnsi="Times New Roman" w:cs="Times New Roman"/>
        </w:rPr>
        <w:t>2022  32</w:t>
      </w:r>
      <w:proofErr w:type="gramEnd"/>
      <w:r w:rsidRPr="003608C4">
        <w:rPr>
          <w:rFonts w:ascii="Times New Roman" w:hAnsi="Times New Roman" w:cs="Times New Roman"/>
        </w:rPr>
        <w:br/>
      </w:r>
      <w:r w:rsidRPr="003608C4">
        <w:rPr>
          <w:rFonts w:ascii="Times New Roman" w:hAnsi="Times New Roman" w:cs="Times New Roman"/>
        </w:rPr>
        <w:br/>
      </w:r>
      <w:r w:rsidRPr="002246EC">
        <w:rPr>
          <w:rFonts w:ascii="Times New Roman" w:eastAsia="Times New Roman" w:hAnsi="Times New Roman" w:cs="Times New Roman"/>
          <w:b/>
          <w:bCs/>
          <w:sz w:val="26"/>
          <w:szCs w:val="26"/>
        </w:rPr>
        <w:t>Programs</w:t>
      </w:r>
    </w:p>
    <w:p w14:paraId="7654FFB0" w14:textId="7ACA1223" w:rsidR="00EB6BCC" w:rsidRPr="003608C4" w:rsidRDefault="00EB6BCC" w:rsidP="003608C4">
      <w:pPr>
        <w:rPr>
          <w:rFonts w:ascii="Times New Roman" w:eastAsiaTheme="majorEastAsia" w:hAnsi="Times New Roman" w:cs="Times New Roman"/>
          <w:b/>
          <w:bCs/>
          <w:color w:val="4472C4" w:themeColor="accent1"/>
          <w:sz w:val="26"/>
          <w:szCs w:val="26"/>
        </w:rPr>
      </w:pPr>
      <w:r w:rsidRPr="002246EC">
        <w:rPr>
          <w:rFonts w:ascii="Times New Roman" w:eastAsia="Times New Roman" w:hAnsi="Times New Roman" w:cs="Times New Roman"/>
          <w:b/>
          <w:bCs/>
          <w:kern w:val="0"/>
          <w:sz w:val="26"/>
          <w:szCs w:val="26"/>
          <w14:ligatures w14:val="none"/>
        </w:rPr>
        <w:t>Mapper Class</w:t>
      </w:r>
      <w:r w:rsidRPr="003608C4">
        <w:rPr>
          <w:rFonts w:ascii="Times New Roman" w:hAnsi="Times New Roman" w:cs="Times New Roman"/>
        </w:rPr>
        <w:br/>
        <w:t xml:space="preserve">import </w:t>
      </w:r>
      <w:proofErr w:type="spellStart"/>
      <w:r w:rsidRPr="003608C4">
        <w:rPr>
          <w:rFonts w:ascii="Times New Roman" w:hAnsi="Times New Roman" w:cs="Times New Roman"/>
        </w:rPr>
        <w:t>java.io.IOException</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org.apache.hadoop.io.IntWritable</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org.apache.hadoop.io.LongWritable</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org.apache.hadoop.io.Text</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org.apache.hadoop.mapreduce.Mapper</w:t>
      </w:r>
      <w:proofErr w:type="spellEnd"/>
      <w:r w:rsidRPr="003608C4">
        <w:rPr>
          <w:rFonts w:ascii="Times New Roman" w:hAnsi="Times New Roman" w:cs="Times New Roman"/>
        </w:rPr>
        <w:t>;</w:t>
      </w:r>
      <w:r w:rsidRPr="003608C4">
        <w:rPr>
          <w:rFonts w:ascii="Times New Roman" w:hAnsi="Times New Roman" w:cs="Times New Roman"/>
        </w:rPr>
        <w:br/>
      </w:r>
      <w:r w:rsidRPr="003608C4">
        <w:rPr>
          <w:rFonts w:ascii="Times New Roman" w:hAnsi="Times New Roman" w:cs="Times New Roman"/>
        </w:rPr>
        <w:br/>
        <w:t xml:space="preserve">public class </w:t>
      </w:r>
      <w:proofErr w:type="spellStart"/>
      <w:r w:rsidRPr="003608C4">
        <w:rPr>
          <w:rFonts w:ascii="Times New Roman" w:hAnsi="Times New Roman" w:cs="Times New Roman"/>
        </w:rPr>
        <w:t>MaxTemperatureMapper</w:t>
      </w:r>
      <w:proofErr w:type="spellEnd"/>
      <w:r w:rsidRPr="003608C4">
        <w:rPr>
          <w:rFonts w:ascii="Times New Roman" w:hAnsi="Times New Roman" w:cs="Times New Roman"/>
        </w:rPr>
        <w:t xml:space="preserve"> extends Mapper&lt;</w:t>
      </w:r>
      <w:proofErr w:type="spellStart"/>
      <w:r w:rsidRPr="003608C4">
        <w:rPr>
          <w:rFonts w:ascii="Times New Roman" w:hAnsi="Times New Roman" w:cs="Times New Roman"/>
        </w:rPr>
        <w:t>LongWritable</w:t>
      </w:r>
      <w:proofErr w:type="spellEnd"/>
      <w:r w:rsidRPr="003608C4">
        <w:rPr>
          <w:rFonts w:ascii="Times New Roman" w:hAnsi="Times New Roman" w:cs="Times New Roman"/>
        </w:rPr>
        <w:t xml:space="preserve">, Text, Text, </w:t>
      </w:r>
      <w:proofErr w:type="spellStart"/>
      <w:r w:rsidRPr="003608C4">
        <w:rPr>
          <w:rFonts w:ascii="Times New Roman" w:hAnsi="Times New Roman" w:cs="Times New Roman"/>
        </w:rPr>
        <w:t>IntWritable</w:t>
      </w:r>
      <w:proofErr w:type="spellEnd"/>
      <w:r w:rsidRPr="003608C4">
        <w:rPr>
          <w:rFonts w:ascii="Times New Roman" w:hAnsi="Times New Roman" w:cs="Times New Roman"/>
        </w:rPr>
        <w:t>&gt; {</w:t>
      </w:r>
      <w:r w:rsidRPr="003608C4">
        <w:rPr>
          <w:rFonts w:ascii="Times New Roman" w:hAnsi="Times New Roman" w:cs="Times New Roman"/>
        </w:rPr>
        <w:br/>
        <w:t xml:space="preserve">    private Text year = new Text();</w:t>
      </w:r>
      <w:r w:rsidRPr="003608C4">
        <w:rPr>
          <w:rFonts w:ascii="Times New Roman" w:hAnsi="Times New Roman" w:cs="Times New Roman"/>
        </w:rPr>
        <w:br/>
        <w:t xml:space="preserve">    private </w:t>
      </w:r>
      <w:proofErr w:type="spellStart"/>
      <w:r w:rsidRPr="003608C4">
        <w:rPr>
          <w:rFonts w:ascii="Times New Roman" w:hAnsi="Times New Roman" w:cs="Times New Roman"/>
        </w:rPr>
        <w:t>IntWritable</w:t>
      </w:r>
      <w:proofErr w:type="spellEnd"/>
      <w:r w:rsidRPr="003608C4">
        <w:rPr>
          <w:rFonts w:ascii="Times New Roman" w:hAnsi="Times New Roman" w:cs="Times New Roman"/>
        </w:rPr>
        <w:t xml:space="preserve"> temperature = new </w:t>
      </w:r>
      <w:proofErr w:type="spellStart"/>
      <w:r w:rsidRPr="003608C4">
        <w:rPr>
          <w:rFonts w:ascii="Times New Roman" w:hAnsi="Times New Roman" w:cs="Times New Roman"/>
        </w:rPr>
        <w:t>IntWritable</w:t>
      </w:r>
      <w:proofErr w:type="spellEnd"/>
      <w:r w:rsidRPr="003608C4">
        <w:rPr>
          <w:rFonts w:ascii="Times New Roman" w:hAnsi="Times New Roman" w:cs="Times New Roman"/>
        </w:rPr>
        <w:t>();</w:t>
      </w:r>
      <w:r w:rsidRPr="003608C4">
        <w:rPr>
          <w:rFonts w:ascii="Times New Roman" w:hAnsi="Times New Roman" w:cs="Times New Roman"/>
        </w:rPr>
        <w:br/>
      </w:r>
      <w:r w:rsidRPr="003608C4">
        <w:rPr>
          <w:rFonts w:ascii="Times New Roman" w:hAnsi="Times New Roman" w:cs="Times New Roman"/>
        </w:rPr>
        <w:br/>
      </w:r>
      <w:r w:rsidRPr="003608C4">
        <w:rPr>
          <w:rFonts w:ascii="Times New Roman" w:hAnsi="Times New Roman" w:cs="Times New Roman"/>
        </w:rPr>
        <w:lastRenderedPageBreak/>
        <w:t xml:space="preserve">    public void map(</w:t>
      </w:r>
      <w:proofErr w:type="spellStart"/>
      <w:r w:rsidRPr="003608C4">
        <w:rPr>
          <w:rFonts w:ascii="Times New Roman" w:hAnsi="Times New Roman" w:cs="Times New Roman"/>
        </w:rPr>
        <w:t>LongWritable</w:t>
      </w:r>
      <w:proofErr w:type="spellEnd"/>
      <w:r w:rsidRPr="003608C4">
        <w:rPr>
          <w:rFonts w:ascii="Times New Roman" w:hAnsi="Times New Roman" w:cs="Times New Roman"/>
        </w:rPr>
        <w:t xml:space="preserve"> key, Text value, Context context) throws </w:t>
      </w:r>
      <w:proofErr w:type="spellStart"/>
      <w:r w:rsidRPr="003608C4">
        <w:rPr>
          <w:rFonts w:ascii="Times New Roman" w:hAnsi="Times New Roman" w:cs="Times New Roman"/>
        </w:rPr>
        <w:t>IOException</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InterruptedException</w:t>
      </w:r>
      <w:proofErr w:type="spellEnd"/>
      <w:r w:rsidRPr="003608C4">
        <w:rPr>
          <w:rFonts w:ascii="Times New Roman" w:hAnsi="Times New Roman" w:cs="Times New Roman"/>
        </w:rPr>
        <w:t xml:space="preserve"> {</w:t>
      </w:r>
      <w:r w:rsidRPr="003608C4">
        <w:rPr>
          <w:rFonts w:ascii="Times New Roman" w:hAnsi="Times New Roman" w:cs="Times New Roman"/>
        </w:rPr>
        <w:br/>
        <w:t xml:space="preserve">        String line = </w:t>
      </w:r>
      <w:proofErr w:type="spellStart"/>
      <w:r w:rsidRPr="003608C4">
        <w:rPr>
          <w:rFonts w:ascii="Times New Roman" w:hAnsi="Times New Roman" w:cs="Times New Roman"/>
        </w:rPr>
        <w:t>value.toString</w:t>
      </w:r>
      <w:proofErr w:type="spellEnd"/>
      <w:r w:rsidRPr="003608C4">
        <w:rPr>
          <w:rFonts w:ascii="Times New Roman" w:hAnsi="Times New Roman" w:cs="Times New Roman"/>
        </w:rPr>
        <w:t>();</w:t>
      </w:r>
      <w:r w:rsidRPr="003608C4">
        <w:rPr>
          <w:rFonts w:ascii="Times New Roman" w:hAnsi="Times New Roman" w:cs="Times New Roman"/>
        </w:rPr>
        <w:br/>
        <w:t xml:space="preserve">        String[] parts = </w:t>
      </w:r>
      <w:proofErr w:type="spellStart"/>
      <w:r w:rsidRPr="003608C4">
        <w:rPr>
          <w:rFonts w:ascii="Times New Roman" w:hAnsi="Times New Roman" w:cs="Times New Roman"/>
        </w:rPr>
        <w:t>line.split</w:t>
      </w:r>
      <w:proofErr w:type="spellEnd"/>
      <w:r w:rsidRPr="003608C4">
        <w:rPr>
          <w:rFonts w:ascii="Times New Roman" w:hAnsi="Times New Roman" w:cs="Times New Roman"/>
        </w:rPr>
        <w:t>("\s+"); // Assuming Year Temperature format</w:t>
      </w:r>
      <w:r w:rsidRPr="003608C4">
        <w:rPr>
          <w:rFonts w:ascii="Times New Roman" w:hAnsi="Times New Roman" w:cs="Times New Roman"/>
        </w:rPr>
        <w:br/>
      </w:r>
      <w:r w:rsidRPr="003608C4">
        <w:rPr>
          <w:rFonts w:ascii="Times New Roman" w:hAnsi="Times New Roman" w:cs="Times New Roman"/>
        </w:rPr>
        <w:br/>
        <w:t xml:space="preserve">        if (</w:t>
      </w:r>
      <w:proofErr w:type="spellStart"/>
      <w:r w:rsidRPr="003608C4">
        <w:rPr>
          <w:rFonts w:ascii="Times New Roman" w:hAnsi="Times New Roman" w:cs="Times New Roman"/>
        </w:rPr>
        <w:t>parts.length</w:t>
      </w:r>
      <w:proofErr w:type="spellEnd"/>
      <w:r w:rsidRPr="003608C4">
        <w:rPr>
          <w:rFonts w:ascii="Times New Roman" w:hAnsi="Times New Roman" w:cs="Times New Roman"/>
        </w:rPr>
        <w:t xml:space="preserve"> == 2) {</w:t>
      </w:r>
      <w:r w:rsidRPr="003608C4">
        <w:rPr>
          <w:rFonts w:ascii="Times New Roman" w:hAnsi="Times New Roman" w:cs="Times New Roman"/>
        </w:rPr>
        <w:br/>
        <w:t xml:space="preserve">            </w:t>
      </w:r>
      <w:proofErr w:type="spellStart"/>
      <w:r w:rsidRPr="003608C4">
        <w:rPr>
          <w:rFonts w:ascii="Times New Roman" w:hAnsi="Times New Roman" w:cs="Times New Roman"/>
        </w:rPr>
        <w:t>year.set</w:t>
      </w:r>
      <w:proofErr w:type="spellEnd"/>
      <w:r w:rsidRPr="003608C4">
        <w:rPr>
          <w:rFonts w:ascii="Times New Roman" w:hAnsi="Times New Roman" w:cs="Times New Roman"/>
        </w:rPr>
        <w:t>(parts[0]); // Year</w:t>
      </w:r>
      <w:r w:rsidRPr="003608C4">
        <w:rPr>
          <w:rFonts w:ascii="Times New Roman" w:hAnsi="Times New Roman" w:cs="Times New Roman"/>
        </w:rPr>
        <w:br/>
        <w:t xml:space="preserve">            </w:t>
      </w:r>
      <w:proofErr w:type="spellStart"/>
      <w:r w:rsidRPr="003608C4">
        <w:rPr>
          <w:rFonts w:ascii="Times New Roman" w:hAnsi="Times New Roman" w:cs="Times New Roman"/>
        </w:rPr>
        <w:t>temperature.set</w:t>
      </w:r>
      <w:proofErr w:type="spellEnd"/>
      <w:r w:rsidRPr="003608C4">
        <w:rPr>
          <w:rFonts w:ascii="Times New Roman" w:hAnsi="Times New Roman" w:cs="Times New Roman"/>
        </w:rPr>
        <w:t>(</w:t>
      </w:r>
      <w:proofErr w:type="spellStart"/>
      <w:r w:rsidRPr="003608C4">
        <w:rPr>
          <w:rFonts w:ascii="Times New Roman" w:hAnsi="Times New Roman" w:cs="Times New Roman"/>
        </w:rPr>
        <w:t>Integer.parseInt</w:t>
      </w:r>
      <w:proofErr w:type="spellEnd"/>
      <w:r w:rsidRPr="003608C4">
        <w:rPr>
          <w:rFonts w:ascii="Times New Roman" w:hAnsi="Times New Roman" w:cs="Times New Roman"/>
        </w:rPr>
        <w:t>(parts[1])); // Temperature</w:t>
      </w:r>
      <w:r w:rsidRPr="003608C4">
        <w:rPr>
          <w:rFonts w:ascii="Times New Roman" w:hAnsi="Times New Roman" w:cs="Times New Roman"/>
        </w:rPr>
        <w:br/>
        <w:t xml:space="preserve">            </w:t>
      </w:r>
      <w:proofErr w:type="spellStart"/>
      <w:r w:rsidRPr="003608C4">
        <w:rPr>
          <w:rFonts w:ascii="Times New Roman" w:hAnsi="Times New Roman" w:cs="Times New Roman"/>
        </w:rPr>
        <w:t>context.write</w:t>
      </w:r>
      <w:proofErr w:type="spellEnd"/>
      <w:r w:rsidRPr="003608C4">
        <w:rPr>
          <w:rFonts w:ascii="Times New Roman" w:hAnsi="Times New Roman" w:cs="Times New Roman"/>
        </w:rPr>
        <w:t>(year, temperature);</w:t>
      </w:r>
      <w:r w:rsidRPr="003608C4">
        <w:rPr>
          <w:rFonts w:ascii="Times New Roman" w:hAnsi="Times New Roman" w:cs="Times New Roman"/>
        </w:rPr>
        <w:br/>
        <w:t xml:space="preserve">        }</w:t>
      </w:r>
      <w:r w:rsidRPr="003608C4">
        <w:rPr>
          <w:rFonts w:ascii="Times New Roman" w:hAnsi="Times New Roman" w:cs="Times New Roman"/>
        </w:rPr>
        <w:br/>
        <w:t xml:space="preserve">    }</w:t>
      </w:r>
      <w:r w:rsidRPr="003608C4">
        <w:rPr>
          <w:rFonts w:ascii="Times New Roman" w:hAnsi="Times New Roman" w:cs="Times New Roman"/>
        </w:rPr>
        <w:br/>
        <w:t>}</w:t>
      </w:r>
      <w:r w:rsidRPr="003608C4">
        <w:rPr>
          <w:rFonts w:ascii="Times New Roman" w:hAnsi="Times New Roman" w:cs="Times New Roman"/>
        </w:rPr>
        <w:br/>
      </w:r>
      <w:r w:rsidRPr="002246EC">
        <w:rPr>
          <w:rFonts w:ascii="Times New Roman" w:eastAsia="Times New Roman" w:hAnsi="Times New Roman" w:cs="Times New Roman"/>
          <w:b/>
          <w:bCs/>
          <w:kern w:val="0"/>
          <w:sz w:val="26"/>
          <w:szCs w:val="26"/>
          <w14:ligatures w14:val="none"/>
        </w:rPr>
        <w:t>Reducer Class</w:t>
      </w:r>
      <w:r w:rsidRPr="003608C4">
        <w:rPr>
          <w:rFonts w:ascii="Times New Roman" w:hAnsi="Times New Roman" w:cs="Times New Roman"/>
        </w:rPr>
        <w:br/>
        <w:t xml:space="preserve">import </w:t>
      </w:r>
      <w:proofErr w:type="spellStart"/>
      <w:r w:rsidRPr="003608C4">
        <w:rPr>
          <w:rFonts w:ascii="Times New Roman" w:hAnsi="Times New Roman" w:cs="Times New Roman"/>
        </w:rPr>
        <w:t>java.io.IOException</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org.apache.hadoop.io.IntWritable</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org.apache.hadoop.io.Text</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org.apache.hadoop.mapreduce.Reducer</w:t>
      </w:r>
      <w:proofErr w:type="spellEnd"/>
      <w:r w:rsidRPr="003608C4">
        <w:rPr>
          <w:rFonts w:ascii="Times New Roman" w:hAnsi="Times New Roman" w:cs="Times New Roman"/>
        </w:rPr>
        <w:t>;</w:t>
      </w:r>
      <w:r w:rsidRPr="003608C4">
        <w:rPr>
          <w:rFonts w:ascii="Times New Roman" w:hAnsi="Times New Roman" w:cs="Times New Roman"/>
        </w:rPr>
        <w:br/>
      </w:r>
      <w:r w:rsidRPr="003608C4">
        <w:rPr>
          <w:rFonts w:ascii="Times New Roman" w:hAnsi="Times New Roman" w:cs="Times New Roman"/>
        </w:rPr>
        <w:br/>
        <w:t xml:space="preserve">public class </w:t>
      </w:r>
      <w:proofErr w:type="spellStart"/>
      <w:r w:rsidRPr="003608C4">
        <w:rPr>
          <w:rFonts w:ascii="Times New Roman" w:hAnsi="Times New Roman" w:cs="Times New Roman"/>
        </w:rPr>
        <w:t>MaxTemperatureReducer</w:t>
      </w:r>
      <w:proofErr w:type="spellEnd"/>
      <w:r w:rsidRPr="003608C4">
        <w:rPr>
          <w:rFonts w:ascii="Times New Roman" w:hAnsi="Times New Roman" w:cs="Times New Roman"/>
        </w:rPr>
        <w:t xml:space="preserve"> extends Reducer&lt;Text, </w:t>
      </w:r>
      <w:proofErr w:type="spellStart"/>
      <w:r w:rsidRPr="003608C4">
        <w:rPr>
          <w:rFonts w:ascii="Times New Roman" w:hAnsi="Times New Roman" w:cs="Times New Roman"/>
        </w:rPr>
        <w:t>IntWritable</w:t>
      </w:r>
      <w:proofErr w:type="spellEnd"/>
      <w:r w:rsidRPr="003608C4">
        <w:rPr>
          <w:rFonts w:ascii="Times New Roman" w:hAnsi="Times New Roman" w:cs="Times New Roman"/>
        </w:rPr>
        <w:t xml:space="preserve">, Text, </w:t>
      </w:r>
      <w:proofErr w:type="spellStart"/>
      <w:r w:rsidRPr="003608C4">
        <w:rPr>
          <w:rFonts w:ascii="Times New Roman" w:hAnsi="Times New Roman" w:cs="Times New Roman"/>
        </w:rPr>
        <w:t>IntWritable</w:t>
      </w:r>
      <w:proofErr w:type="spellEnd"/>
      <w:r w:rsidRPr="003608C4">
        <w:rPr>
          <w:rFonts w:ascii="Times New Roman" w:hAnsi="Times New Roman" w:cs="Times New Roman"/>
        </w:rPr>
        <w:t>&gt; {</w:t>
      </w:r>
      <w:r w:rsidRPr="003608C4">
        <w:rPr>
          <w:rFonts w:ascii="Times New Roman" w:hAnsi="Times New Roman" w:cs="Times New Roman"/>
        </w:rPr>
        <w:br/>
        <w:t xml:space="preserve">    public void reduce(Text key, </w:t>
      </w:r>
      <w:proofErr w:type="spellStart"/>
      <w:r w:rsidRPr="003608C4">
        <w:rPr>
          <w:rFonts w:ascii="Times New Roman" w:hAnsi="Times New Roman" w:cs="Times New Roman"/>
        </w:rPr>
        <w:t>Iterable</w:t>
      </w:r>
      <w:proofErr w:type="spellEnd"/>
      <w:r w:rsidRPr="003608C4">
        <w:rPr>
          <w:rFonts w:ascii="Times New Roman" w:hAnsi="Times New Roman" w:cs="Times New Roman"/>
        </w:rPr>
        <w:t>&lt;</w:t>
      </w:r>
      <w:proofErr w:type="spellStart"/>
      <w:r w:rsidRPr="003608C4">
        <w:rPr>
          <w:rFonts w:ascii="Times New Roman" w:hAnsi="Times New Roman" w:cs="Times New Roman"/>
        </w:rPr>
        <w:t>IntWritable</w:t>
      </w:r>
      <w:proofErr w:type="spellEnd"/>
      <w:r w:rsidRPr="003608C4">
        <w:rPr>
          <w:rFonts w:ascii="Times New Roman" w:hAnsi="Times New Roman" w:cs="Times New Roman"/>
        </w:rPr>
        <w:t xml:space="preserve">&gt; values, Context context) throws </w:t>
      </w:r>
      <w:proofErr w:type="spellStart"/>
      <w:r w:rsidRPr="003608C4">
        <w:rPr>
          <w:rFonts w:ascii="Times New Roman" w:hAnsi="Times New Roman" w:cs="Times New Roman"/>
        </w:rPr>
        <w:t>IOException</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InterruptedException</w:t>
      </w:r>
      <w:proofErr w:type="spellEnd"/>
      <w:r w:rsidRPr="003608C4">
        <w:rPr>
          <w:rFonts w:ascii="Times New Roman" w:hAnsi="Times New Roman" w:cs="Times New Roman"/>
        </w:rPr>
        <w:t xml:space="preserve"> {</w:t>
      </w:r>
      <w:r w:rsidRPr="003608C4">
        <w:rPr>
          <w:rFonts w:ascii="Times New Roman" w:hAnsi="Times New Roman" w:cs="Times New Roman"/>
        </w:rPr>
        <w:br/>
        <w:t xml:space="preserve">        int </w:t>
      </w:r>
      <w:proofErr w:type="spellStart"/>
      <w:r w:rsidRPr="003608C4">
        <w:rPr>
          <w:rFonts w:ascii="Times New Roman" w:hAnsi="Times New Roman" w:cs="Times New Roman"/>
        </w:rPr>
        <w:t>maxTemp</w:t>
      </w:r>
      <w:proofErr w:type="spellEnd"/>
      <w:r w:rsidRPr="003608C4">
        <w:rPr>
          <w:rFonts w:ascii="Times New Roman" w:hAnsi="Times New Roman" w:cs="Times New Roman"/>
        </w:rPr>
        <w:t xml:space="preserve"> = </w:t>
      </w:r>
      <w:proofErr w:type="spellStart"/>
      <w:r w:rsidRPr="003608C4">
        <w:rPr>
          <w:rFonts w:ascii="Times New Roman" w:hAnsi="Times New Roman" w:cs="Times New Roman"/>
        </w:rPr>
        <w:t>Integer.MIN_VALUE</w:t>
      </w:r>
      <w:proofErr w:type="spellEnd"/>
      <w:r w:rsidRPr="003608C4">
        <w:rPr>
          <w:rFonts w:ascii="Times New Roman" w:hAnsi="Times New Roman" w:cs="Times New Roman"/>
        </w:rPr>
        <w:t>;</w:t>
      </w:r>
      <w:r w:rsidRPr="003608C4">
        <w:rPr>
          <w:rFonts w:ascii="Times New Roman" w:hAnsi="Times New Roman" w:cs="Times New Roman"/>
        </w:rPr>
        <w:br/>
        <w:t xml:space="preserve">        for (</w:t>
      </w:r>
      <w:proofErr w:type="spellStart"/>
      <w:r w:rsidRPr="003608C4">
        <w:rPr>
          <w:rFonts w:ascii="Times New Roman" w:hAnsi="Times New Roman" w:cs="Times New Roman"/>
        </w:rPr>
        <w:t>IntWritable</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val</w:t>
      </w:r>
      <w:proofErr w:type="spellEnd"/>
      <w:r w:rsidRPr="003608C4">
        <w:rPr>
          <w:rFonts w:ascii="Times New Roman" w:hAnsi="Times New Roman" w:cs="Times New Roman"/>
        </w:rPr>
        <w:t xml:space="preserve"> : values) {</w:t>
      </w:r>
      <w:r w:rsidRPr="003608C4">
        <w:rPr>
          <w:rFonts w:ascii="Times New Roman" w:hAnsi="Times New Roman" w:cs="Times New Roman"/>
        </w:rPr>
        <w:br/>
        <w:t xml:space="preserve">            </w:t>
      </w:r>
      <w:proofErr w:type="spellStart"/>
      <w:r w:rsidRPr="003608C4">
        <w:rPr>
          <w:rFonts w:ascii="Times New Roman" w:hAnsi="Times New Roman" w:cs="Times New Roman"/>
        </w:rPr>
        <w:t>maxTemp</w:t>
      </w:r>
      <w:proofErr w:type="spellEnd"/>
      <w:r w:rsidRPr="003608C4">
        <w:rPr>
          <w:rFonts w:ascii="Times New Roman" w:hAnsi="Times New Roman" w:cs="Times New Roman"/>
        </w:rPr>
        <w:t xml:space="preserve"> = </w:t>
      </w:r>
      <w:proofErr w:type="spellStart"/>
      <w:r w:rsidRPr="003608C4">
        <w:rPr>
          <w:rFonts w:ascii="Times New Roman" w:hAnsi="Times New Roman" w:cs="Times New Roman"/>
        </w:rPr>
        <w:t>Math.max</w:t>
      </w:r>
      <w:proofErr w:type="spellEnd"/>
      <w:r w:rsidRPr="003608C4">
        <w:rPr>
          <w:rFonts w:ascii="Times New Roman" w:hAnsi="Times New Roman" w:cs="Times New Roman"/>
        </w:rPr>
        <w:t>(</w:t>
      </w:r>
      <w:proofErr w:type="spellStart"/>
      <w:r w:rsidRPr="003608C4">
        <w:rPr>
          <w:rFonts w:ascii="Times New Roman" w:hAnsi="Times New Roman" w:cs="Times New Roman"/>
        </w:rPr>
        <w:t>maxTemp</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val.get</w:t>
      </w:r>
      <w:proofErr w:type="spellEnd"/>
      <w:r w:rsidRPr="003608C4">
        <w:rPr>
          <w:rFonts w:ascii="Times New Roman" w:hAnsi="Times New Roman" w:cs="Times New Roman"/>
        </w:rPr>
        <w:t>());</w:t>
      </w:r>
      <w:r w:rsidRPr="003608C4">
        <w:rPr>
          <w:rFonts w:ascii="Times New Roman" w:hAnsi="Times New Roman" w:cs="Times New Roman"/>
        </w:rPr>
        <w:br/>
        <w:t xml:space="preserve">        }</w:t>
      </w:r>
      <w:r w:rsidRPr="003608C4">
        <w:rPr>
          <w:rFonts w:ascii="Times New Roman" w:hAnsi="Times New Roman" w:cs="Times New Roman"/>
        </w:rPr>
        <w:br/>
        <w:t xml:space="preserve">        </w:t>
      </w:r>
      <w:proofErr w:type="spellStart"/>
      <w:r w:rsidRPr="003608C4">
        <w:rPr>
          <w:rFonts w:ascii="Times New Roman" w:hAnsi="Times New Roman" w:cs="Times New Roman"/>
        </w:rPr>
        <w:t>context.write</w:t>
      </w:r>
      <w:proofErr w:type="spellEnd"/>
      <w:r w:rsidRPr="003608C4">
        <w:rPr>
          <w:rFonts w:ascii="Times New Roman" w:hAnsi="Times New Roman" w:cs="Times New Roman"/>
        </w:rPr>
        <w:t xml:space="preserve">(key, new </w:t>
      </w:r>
      <w:proofErr w:type="spellStart"/>
      <w:r w:rsidRPr="003608C4">
        <w:rPr>
          <w:rFonts w:ascii="Times New Roman" w:hAnsi="Times New Roman" w:cs="Times New Roman"/>
        </w:rPr>
        <w:t>IntWritable</w:t>
      </w:r>
      <w:proofErr w:type="spellEnd"/>
      <w:r w:rsidRPr="003608C4">
        <w:rPr>
          <w:rFonts w:ascii="Times New Roman" w:hAnsi="Times New Roman" w:cs="Times New Roman"/>
        </w:rPr>
        <w:t>(</w:t>
      </w:r>
      <w:proofErr w:type="spellStart"/>
      <w:r w:rsidRPr="003608C4">
        <w:rPr>
          <w:rFonts w:ascii="Times New Roman" w:hAnsi="Times New Roman" w:cs="Times New Roman"/>
        </w:rPr>
        <w:t>maxTemp</w:t>
      </w:r>
      <w:proofErr w:type="spellEnd"/>
      <w:r w:rsidRPr="003608C4">
        <w:rPr>
          <w:rFonts w:ascii="Times New Roman" w:hAnsi="Times New Roman" w:cs="Times New Roman"/>
        </w:rPr>
        <w:t>));</w:t>
      </w:r>
      <w:r w:rsidRPr="003608C4">
        <w:rPr>
          <w:rFonts w:ascii="Times New Roman" w:hAnsi="Times New Roman" w:cs="Times New Roman"/>
        </w:rPr>
        <w:br/>
        <w:t xml:space="preserve">    }</w:t>
      </w:r>
      <w:r w:rsidRPr="003608C4">
        <w:rPr>
          <w:rFonts w:ascii="Times New Roman" w:hAnsi="Times New Roman" w:cs="Times New Roman"/>
        </w:rPr>
        <w:br/>
        <w:t>}</w:t>
      </w:r>
      <w:r w:rsidRPr="003608C4">
        <w:rPr>
          <w:rFonts w:ascii="Times New Roman" w:hAnsi="Times New Roman" w:cs="Times New Roman"/>
        </w:rPr>
        <w:br/>
      </w:r>
      <w:r w:rsidRPr="002246EC">
        <w:rPr>
          <w:rFonts w:ascii="Times New Roman" w:eastAsia="Times New Roman" w:hAnsi="Times New Roman" w:cs="Times New Roman"/>
          <w:b/>
          <w:bCs/>
          <w:kern w:val="0"/>
          <w:sz w:val="26"/>
          <w:szCs w:val="26"/>
          <w14:ligatures w14:val="none"/>
        </w:rPr>
        <w:t>Driver Class</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org.apache.hadoop.conf.Configuration</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org.apache.hadoop.fs.Path</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org.apache.hadoop.io.IntWritable</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org.apache.hadoop.io.Text</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org.apache.hadoop.mapreduce.Job</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org.apache.hadoop.mapreduce.lib.input.FileInputFormat</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org.apache.hadoop.mapreduce.lib.output.FileOutputFormat</w:t>
      </w:r>
      <w:proofErr w:type="spellEnd"/>
      <w:r w:rsidRPr="003608C4">
        <w:rPr>
          <w:rFonts w:ascii="Times New Roman" w:hAnsi="Times New Roman" w:cs="Times New Roman"/>
        </w:rPr>
        <w:t>;</w:t>
      </w:r>
      <w:r w:rsidRPr="003608C4">
        <w:rPr>
          <w:rFonts w:ascii="Times New Roman" w:hAnsi="Times New Roman" w:cs="Times New Roman"/>
        </w:rPr>
        <w:br/>
      </w:r>
      <w:r w:rsidRPr="003608C4">
        <w:rPr>
          <w:rFonts w:ascii="Times New Roman" w:hAnsi="Times New Roman" w:cs="Times New Roman"/>
        </w:rPr>
        <w:br/>
        <w:t xml:space="preserve">public class </w:t>
      </w:r>
      <w:proofErr w:type="spellStart"/>
      <w:r w:rsidRPr="003608C4">
        <w:rPr>
          <w:rFonts w:ascii="Times New Roman" w:hAnsi="Times New Roman" w:cs="Times New Roman"/>
        </w:rPr>
        <w:t>MaxTemperatureDriver</w:t>
      </w:r>
      <w:proofErr w:type="spellEnd"/>
      <w:r w:rsidRPr="003608C4">
        <w:rPr>
          <w:rFonts w:ascii="Times New Roman" w:hAnsi="Times New Roman" w:cs="Times New Roman"/>
        </w:rPr>
        <w:t xml:space="preserve"> {</w:t>
      </w:r>
      <w:r w:rsidRPr="003608C4">
        <w:rPr>
          <w:rFonts w:ascii="Times New Roman" w:hAnsi="Times New Roman" w:cs="Times New Roman"/>
        </w:rPr>
        <w:br/>
        <w:t xml:space="preserve">    public static void main(String[] </w:t>
      </w:r>
      <w:proofErr w:type="spellStart"/>
      <w:r w:rsidRPr="003608C4">
        <w:rPr>
          <w:rFonts w:ascii="Times New Roman" w:hAnsi="Times New Roman" w:cs="Times New Roman"/>
        </w:rPr>
        <w:t>args</w:t>
      </w:r>
      <w:proofErr w:type="spellEnd"/>
      <w:r w:rsidRPr="003608C4">
        <w:rPr>
          <w:rFonts w:ascii="Times New Roman" w:hAnsi="Times New Roman" w:cs="Times New Roman"/>
        </w:rPr>
        <w:t>) throws Exception {</w:t>
      </w:r>
      <w:r w:rsidRPr="003608C4">
        <w:rPr>
          <w:rFonts w:ascii="Times New Roman" w:hAnsi="Times New Roman" w:cs="Times New Roman"/>
        </w:rPr>
        <w:br/>
        <w:t xml:space="preserve">        if (</w:t>
      </w:r>
      <w:proofErr w:type="spellStart"/>
      <w:r w:rsidRPr="003608C4">
        <w:rPr>
          <w:rFonts w:ascii="Times New Roman" w:hAnsi="Times New Roman" w:cs="Times New Roman"/>
        </w:rPr>
        <w:t>args.length</w:t>
      </w:r>
      <w:proofErr w:type="spellEnd"/>
      <w:r w:rsidRPr="003608C4">
        <w:rPr>
          <w:rFonts w:ascii="Times New Roman" w:hAnsi="Times New Roman" w:cs="Times New Roman"/>
        </w:rPr>
        <w:t xml:space="preserve"> != 2) {</w:t>
      </w:r>
      <w:r w:rsidRPr="003608C4">
        <w:rPr>
          <w:rFonts w:ascii="Times New Roman" w:hAnsi="Times New Roman" w:cs="Times New Roman"/>
        </w:rPr>
        <w:br/>
        <w:t xml:space="preserve">            </w:t>
      </w:r>
      <w:proofErr w:type="spellStart"/>
      <w:r w:rsidRPr="003608C4">
        <w:rPr>
          <w:rFonts w:ascii="Times New Roman" w:hAnsi="Times New Roman" w:cs="Times New Roman"/>
        </w:rPr>
        <w:t>System.err.println</w:t>
      </w:r>
      <w:proofErr w:type="spellEnd"/>
      <w:r w:rsidRPr="003608C4">
        <w:rPr>
          <w:rFonts w:ascii="Times New Roman" w:hAnsi="Times New Roman" w:cs="Times New Roman"/>
        </w:rPr>
        <w:t xml:space="preserve">("Usage: </w:t>
      </w:r>
      <w:proofErr w:type="spellStart"/>
      <w:r w:rsidRPr="003608C4">
        <w:rPr>
          <w:rFonts w:ascii="Times New Roman" w:hAnsi="Times New Roman" w:cs="Times New Roman"/>
        </w:rPr>
        <w:t>MaxTemperatureDriver</w:t>
      </w:r>
      <w:proofErr w:type="spellEnd"/>
      <w:r w:rsidRPr="003608C4">
        <w:rPr>
          <w:rFonts w:ascii="Times New Roman" w:hAnsi="Times New Roman" w:cs="Times New Roman"/>
        </w:rPr>
        <w:t xml:space="preserve"> &lt;input path&gt; &lt;output path&gt;");</w:t>
      </w:r>
      <w:r w:rsidRPr="003608C4">
        <w:rPr>
          <w:rFonts w:ascii="Times New Roman" w:hAnsi="Times New Roman" w:cs="Times New Roman"/>
        </w:rPr>
        <w:br/>
        <w:t xml:space="preserve">            </w:t>
      </w:r>
      <w:proofErr w:type="spellStart"/>
      <w:r w:rsidRPr="003608C4">
        <w:rPr>
          <w:rFonts w:ascii="Times New Roman" w:hAnsi="Times New Roman" w:cs="Times New Roman"/>
        </w:rPr>
        <w:t>System.exit</w:t>
      </w:r>
      <w:proofErr w:type="spellEnd"/>
      <w:r w:rsidRPr="003608C4">
        <w:rPr>
          <w:rFonts w:ascii="Times New Roman" w:hAnsi="Times New Roman" w:cs="Times New Roman"/>
        </w:rPr>
        <w:t>(1);</w:t>
      </w:r>
      <w:r w:rsidRPr="003608C4">
        <w:rPr>
          <w:rFonts w:ascii="Times New Roman" w:hAnsi="Times New Roman" w:cs="Times New Roman"/>
        </w:rPr>
        <w:br/>
        <w:t xml:space="preserve">        }</w:t>
      </w:r>
      <w:r w:rsidRPr="003608C4">
        <w:rPr>
          <w:rFonts w:ascii="Times New Roman" w:hAnsi="Times New Roman" w:cs="Times New Roman"/>
        </w:rPr>
        <w:br/>
      </w:r>
      <w:r w:rsidRPr="003608C4">
        <w:rPr>
          <w:rFonts w:ascii="Times New Roman" w:hAnsi="Times New Roman" w:cs="Times New Roman"/>
        </w:rPr>
        <w:br/>
        <w:t xml:space="preserve">        Configuration conf = new Configuration();</w:t>
      </w:r>
      <w:r w:rsidRPr="003608C4">
        <w:rPr>
          <w:rFonts w:ascii="Times New Roman" w:hAnsi="Times New Roman" w:cs="Times New Roman"/>
        </w:rPr>
        <w:br/>
        <w:t xml:space="preserve">        Job </w:t>
      </w:r>
      <w:proofErr w:type="spellStart"/>
      <w:r w:rsidRPr="003608C4">
        <w:rPr>
          <w:rFonts w:ascii="Times New Roman" w:hAnsi="Times New Roman" w:cs="Times New Roman"/>
        </w:rPr>
        <w:t>job</w:t>
      </w:r>
      <w:proofErr w:type="spellEnd"/>
      <w:r w:rsidRPr="003608C4">
        <w:rPr>
          <w:rFonts w:ascii="Times New Roman" w:hAnsi="Times New Roman" w:cs="Times New Roman"/>
        </w:rPr>
        <w:t xml:space="preserve"> = </w:t>
      </w:r>
      <w:proofErr w:type="spellStart"/>
      <w:r w:rsidRPr="003608C4">
        <w:rPr>
          <w:rFonts w:ascii="Times New Roman" w:hAnsi="Times New Roman" w:cs="Times New Roman"/>
        </w:rPr>
        <w:t>Job.getInstance</w:t>
      </w:r>
      <w:proofErr w:type="spellEnd"/>
      <w:r w:rsidRPr="003608C4">
        <w:rPr>
          <w:rFonts w:ascii="Times New Roman" w:hAnsi="Times New Roman" w:cs="Times New Roman"/>
        </w:rPr>
        <w:t>(conf, "Max Temperature Per Year");</w:t>
      </w:r>
      <w:r w:rsidRPr="003608C4">
        <w:rPr>
          <w:rFonts w:ascii="Times New Roman" w:hAnsi="Times New Roman" w:cs="Times New Roman"/>
        </w:rPr>
        <w:br/>
        <w:t xml:space="preserve">        </w:t>
      </w:r>
      <w:r w:rsidRPr="003608C4">
        <w:rPr>
          <w:rFonts w:ascii="Times New Roman" w:hAnsi="Times New Roman" w:cs="Times New Roman"/>
        </w:rPr>
        <w:br/>
        <w:t xml:space="preserve">        </w:t>
      </w:r>
      <w:proofErr w:type="spellStart"/>
      <w:r w:rsidRPr="003608C4">
        <w:rPr>
          <w:rFonts w:ascii="Times New Roman" w:hAnsi="Times New Roman" w:cs="Times New Roman"/>
        </w:rPr>
        <w:t>job.setJarByClass</w:t>
      </w:r>
      <w:proofErr w:type="spellEnd"/>
      <w:r w:rsidRPr="003608C4">
        <w:rPr>
          <w:rFonts w:ascii="Times New Roman" w:hAnsi="Times New Roman" w:cs="Times New Roman"/>
        </w:rPr>
        <w:t>(</w:t>
      </w:r>
      <w:proofErr w:type="spellStart"/>
      <w:r w:rsidRPr="003608C4">
        <w:rPr>
          <w:rFonts w:ascii="Times New Roman" w:hAnsi="Times New Roman" w:cs="Times New Roman"/>
        </w:rPr>
        <w:t>MaxTemperatureDriver.class</w:t>
      </w:r>
      <w:proofErr w:type="spellEnd"/>
      <w:r w:rsidRPr="003608C4">
        <w:rPr>
          <w:rFonts w:ascii="Times New Roman" w:hAnsi="Times New Roman" w:cs="Times New Roman"/>
        </w:rPr>
        <w:t>);</w:t>
      </w:r>
      <w:r w:rsidRPr="003608C4">
        <w:rPr>
          <w:rFonts w:ascii="Times New Roman" w:hAnsi="Times New Roman" w:cs="Times New Roman"/>
        </w:rPr>
        <w:br/>
        <w:t xml:space="preserve">        </w:t>
      </w:r>
      <w:proofErr w:type="spellStart"/>
      <w:r w:rsidRPr="003608C4">
        <w:rPr>
          <w:rFonts w:ascii="Times New Roman" w:hAnsi="Times New Roman" w:cs="Times New Roman"/>
        </w:rPr>
        <w:t>job.setMapperClass</w:t>
      </w:r>
      <w:proofErr w:type="spellEnd"/>
      <w:r w:rsidRPr="003608C4">
        <w:rPr>
          <w:rFonts w:ascii="Times New Roman" w:hAnsi="Times New Roman" w:cs="Times New Roman"/>
        </w:rPr>
        <w:t>(</w:t>
      </w:r>
      <w:proofErr w:type="spellStart"/>
      <w:r w:rsidRPr="003608C4">
        <w:rPr>
          <w:rFonts w:ascii="Times New Roman" w:hAnsi="Times New Roman" w:cs="Times New Roman"/>
        </w:rPr>
        <w:t>MaxTemperatureMapper.class</w:t>
      </w:r>
      <w:proofErr w:type="spellEnd"/>
      <w:r w:rsidRPr="003608C4">
        <w:rPr>
          <w:rFonts w:ascii="Times New Roman" w:hAnsi="Times New Roman" w:cs="Times New Roman"/>
        </w:rPr>
        <w:t>);</w:t>
      </w:r>
      <w:r w:rsidRPr="003608C4">
        <w:rPr>
          <w:rFonts w:ascii="Times New Roman" w:hAnsi="Times New Roman" w:cs="Times New Roman"/>
        </w:rPr>
        <w:br/>
      </w:r>
      <w:r w:rsidRPr="003608C4">
        <w:rPr>
          <w:rFonts w:ascii="Times New Roman" w:hAnsi="Times New Roman" w:cs="Times New Roman"/>
        </w:rPr>
        <w:lastRenderedPageBreak/>
        <w:t xml:space="preserve">        </w:t>
      </w:r>
      <w:proofErr w:type="spellStart"/>
      <w:r w:rsidRPr="003608C4">
        <w:rPr>
          <w:rFonts w:ascii="Times New Roman" w:hAnsi="Times New Roman" w:cs="Times New Roman"/>
        </w:rPr>
        <w:t>job.setReducerClass</w:t>
      </w:r>
      <w:proofErr w:type="spellEnd"/>
      <w:r w:rsidRPr="003608C4">
        <w:rPr>
          <w:rFonts w:ascii="Times New Roman" w:hAnsi="Times New Roman" w:cs="Times New Roman"/>
        </w:rPr>
        <w:t>(</w:t>
      </w:r>
      <w:proofErr w:type="spellStart"/>
      <w:r w:rsidRPr="003608C4">
        <w:rPr>
          <w:rFonts w:ascii="Times New Roman" w:hAnsi="Times New Roman" w:cs="Times New Roman"/>
        </w:rPr>
        <w:t>MaxTemperatureReducer.class</w:t>
      </w:r>
      <w:proofErr w:type="spellEnd"/>
      <w:r w:rsidRPr="003608C4">
        <w:rPr>
          <w:rFonts w:ascii="Times New Roman" w:hAnsi="Times New Roman" w:cs="Times New Roman"/>
        </w:rPr>
        <w:t>);</w:t>
      </w:r>
      <w:r w:rsidRPr="003608C4">
        <w:rPr>
          <w:rFonts w:ascii="Times New Roman" w:hAnsi="Times New Roman" w:cs="Times New Roman"/>
        </w:rPr>
        <w:br/>
        <w:t xml:space="preserve">        </w:t>
      </w:r>
      <w:proofErr w:type="spellStart"/>
      <w:r w:rsidRPr="003608C4">
        <w:rPr>
          <w:rFonts w:ascii="Times New Roman" w:hAnsi="Times New Roman" w:cs="Times New Roman"/>
        </w:rPr>
        <w:t>job.setOutputKeyClass</w:t>
      </w:r>
      <w:proofErr w:type="spellEnd"/>
      <w:r w:rsidRPr="003608C4">
        <w:rPr>
          <w:rFonts w:ascii="Times New Roman" w:hAnsi="Times New Roman" w:cs="Times New Roman"/>
        </w:rPr>
        <w:t>(</w:t>
      </w:r>
      <w:proofErr w:type="spellStart"/>
      <w:r w:rsidRPr="003608C4">
        <w:rPr>
          <w:rFonts w:ascii="Times New Roman" w:hAnsi="Times New Roman" w:cs="Times New Roman"/>
        </w:rPr>
        <w:t>Text.class</w:t>
      </w:r>
      <w:proofErr w:type="spellEnd"/>
      <w:r w:rsidRPr="003608C4">
        <w:rPr>
          <w:rFonts w:ascii="Times New Roman" w:hAnsi="Times New Roman" w:cs="Times New Roman"/>
        </w:rPr>
        <w:t>);</w:t>
      </w:r>
      <w:r w:rsidRPr="003608C4">
        <w:rPr>
          <w:rFonts w:ascii="Times New Roman" w:hAnsi="Times New Roman" w:cs="Times New Roman"/>
        </w:rPr>
        <w:br/>
        <w:t xml:space="preserve">        </w:t>
      </w:r>
      <w:proofErr w:type="spellStart"/>
      <w:r w:rsidRPr="003608C4">
        <w:rPr>
          <w:rFonts w:ascii="Times New Roman" w:hAnsi="Times New Roman" w:cs="Times New Roman"/>
        </w:rPr>
        <w:t>job.setOutputValueClass</w:t>
      </w:r>
      <w:proofErr w:type="spellEnd"/>
      <w:r w:rsidRPr="003608C4">
        <w:rPr>
          <w:rFonts w:ascii="Times New Roman" w:hAnsi="Times New Roman" w:cs="Times New Roman"/>
        </w:rPr>
        <w:t>(</w:t>
      </w:r>
      <w:proofErr w:type="spellStart"/>
      <w:r w:rsidRPr="003608C4">
        <w:rPr>
          <w:rFonts w:ascii="Times New Roman" w:hAnsi="Times New Roman" w:cs="Times New Roman"/>
        </w:rPr>
        <w:t>IntWritable.class</w:t>
      </w:r>
      <w:proofErr w:type="spellEnd"/>
      <w:r w:rsidRPr="003608C4">
        <w:rPr>
          <w:rFonts w:ascii="Times New Roman" w:hAnsi="Times New Roman" w:cs="Times New Roman"/>
        </w:rPr>
        <w:t>);</w:t>
      </w:r>
      <w:r w:rsidRPr="003608C4">
        <w:rPr>
          <w:rFonts w:ascii="Times New Roman" w:hAnsi="Times New Roman" w:cs="Times New Roman"/>
        </w:rPr>
        <w:br/>
        <w:t xml:space="preserve">        </w:t>
      </w:r>
      <w:proofErr w:type="spellStart"/>
      <w:r w:rsidRPr="003608C4">
        <w:rPr>
          <w:rFonts w:ascii="Times New Roman" w:hAnsi="Times New Roman" w:cs="Times New Roman"/>
        </w:rPr>
        <w:t>FileInputFormat.addInputPath</w:t>
      </w:r>
      <w:proofErr w:type="spellEnd"/>
      <w:r w:rsidRPr="003608C4">
        <w:rPr>
          <w:rFonts w:ascii="Times New Roman" w:hAnsi="Times New Roman" w:cs="Times New Roman"/>
        </w:rPr>
        <w:t>(job, new Path(</w:t>
      </w:r>
      <w:proofErr w:type="spellStart"/>
      <w:r w:rsidRPr="003608C4">
        <w:rPr>
          <w:rFonts w:ascii="Times New Roman" w:hAnsi="Times New Roman" w:cs="Times New Roman"/>
        </w:rPr>
        <w:t>args</w:t>
      </w:r>
      <w:proofErr w:type="spellEnd"/>
      <w:r w:rsidRPr="003608C4">
        <w:rPr>
          <w:rFonts w:ascii="Times New Roman" w:hAnsi="Times New Roman" w:cs="Times New Roman"/>
        </w:rPr>
        <w:t>[0]));</w:t>
      </w:r>
      <w:r w:rsidRPr="003608C4">
        <w:rPr>
          <w:rFonts w:ascii="Times New Roman" w:hAnsi="Times New Roman" w:cs="Times New Roman"/>
        </w:rPr>
        <w:br/>
        <w:t xml:space="preserve">        </w:t>
      </w:r>
      <w:proofErr w:type="spellStart"/>
      <w:r w:rsidRPr="003608C4">
        <w:rPr>
          <w:rFonts w:ascii="Times New Roman" w:hAnsi="Times New Roman" w:cs="Times New Roman"/>
        </w:rPr>
        <w:t>FileOutputFormat.setOutputPath</w:t>
      </w:r>
      <w:proofErr w:type="spellEnd"/>
      <w:r w:rsidRPr="003608C4">
        <w:rPr>
          <w:rFonts w:ascii="Times New Roman" w:hAnsi="Times New Roman" w:cs="Times New Roman"/>
        </w:rPr>
        <w:t>(job, new Path(</w:t>
      </w:r>
      <w:proofErr w:type="spellStart"/>
      <w:r w:rsidRPr="003608C4">
        <w:rPr>
          <w:rFonts w:ascii="Times New Roman" w:hAnsi="Times New Roman" w:cs="Times New Roman"/>
        </w:rPr>
        <w:t>args</w:t>
      </w:r>
      <w:proofErr w:type="spellEnd"/>
      <w:r w:rsidRPr="003608C4">
        <w:rPr>
          <w:rFonts w:ascii="Times New Roman" w:hAnsi="Times New Roman" w:cs="Times New Roman"/>
        </w:rPr>
        <w:t>[1]));</w:t>
      </w:r>
      <w:r w:rsidRPr="003608C4">
        <w:rPr>
          <w:rFonts w:ascii="Times New Roman" w:hAnsi="Times New Roman" w:cs="Times New Roman"/>
        </w:rPr>
        <w:br/>
      </w:r>
      <w:r w:rsidRPr="003608C4">
        <w:rPr>
          <w:rFonts w:ascii="Times New Roman" w:hAnsi="Times New Roman" w:cs="Times New Roman"/>
        </w:rPr>
        <w:br/>
        <w:t xml:space="preserve">        </w:t>
      </w:r>
      <w:proofErr w:type="spellStart"/>
      <w:r w:rsidRPr="003608C4">
        <w:rPr>
          <w:rFonts w:ascii="Times New Roman" w:hAnsi="Times New Roman" w:cs="Times New Roman"/>
        </w:rPr>
        <w:t>System.exit</w:t>
      </w:r>
      <w:proofErr w:type="spellEnd"/>
      <w:r w:rsidRPr="003608C4">
        <w:rPr>
          <w:rFonts w:ascii="Times New Roman" w:hAnsi="Times New Roman" w:cs="Times New Roman"/>
        </w:rPr>
        <w:t>(</w:t>
      </w:r>
      <w:proofErr w:type="spellStart"/>
      <w:r w:rsidRPr="003608C4">
        <w:rPr>
          <w:rFonts w:ascii="Times New Roman" w:hAnsi="Times New Roman" w:cs="Times New Roman"/>
        </w:rPr>
        <w:t>job.waitForCompletion</w:t>
      </w:r>
      <w:proofErr w:type="spellEnd"/>
      <w:r w:rsidRPr="003608C4">
        <w:rPr>
          <w:rFonts w:ascii="Times New Roman" w:hAnsi="Times New Roman" w:cs="Times New Roman"/>
        </w:rPr>
        <w:t xml:space="preserve">(true) ? </w:t>
      </w:r>
      <w:proofErr w:type="gramStart"/>
      <w:r w:rsidRPr="003608C4">
        <w:rPr>
          <w:rFonts w:ascii="Times New Roman" w:hAnsi="Times New Roman" w:cs="Times New Roman"/>
        </w:rPr>
        <w:t>0 :</w:t>
      </w:r>
      <w:proofErr w:type="gramEnd"/>
      <w:r w:rsidRPr="003608C4">
        <w:rPr>
          <w:rFonts w:ascii="Times New Roman" w:hAnsi="Times New Roman" w:cs="Times New Roman"/>
        </w:rPr>
        <w:t xml:space="preserve"> 1);</w:t>
      </w:r>
      <w:r w:rsidRPr="003608C4">
        <w:rPr>
          <w:rFonts w:ascii="Times New Roman" w:hAnsi="Times New Roman" w:cs="Times New Roman"/>
        </w:rPr>
        <w:br/>
        <w:t xml:space="preserve">  </w:t>
      </w:r>
      <w:proofErr w:type="gramStart"/>
      <w:r w:rsidRPr="003608C4">
        <w:rPr>
          <w:rFonts w:ascii="Times New Roman" w:hAnsi="Times New Roman" w:cs="Times New Roman"/>
        </w:rPr>
        <w:t xml:space="preserve">  }</w:t>
      </w:r>
      <w:proofErr w:type="gramEnd"/>
      <w:r w:rsidRPr="003608C4">
        <w:rPr>
          <w:rFonts w:ascii="Times New Roman" w:hAnsi="Times New Roman" w:cs="Times New Roman"/>
        </w:rPr>
        <w:br/>
        <w:t>}</w:t>
      </w:r>
      <w:r w:rsidRPr="003608C4">
        <w:rPr>
          <w:rFonts w:ascii="Times New Roman" w:hAnsi="Times New Roman" w:cs="Times New Roman"/>
        </w:rPr>
        <w:br/>
      </w:r>
      <w:r w:rsidRPr="002246EC">
        <w:rPr>
          <w:rFonts w:ascii="Times New Roman" w:eastAsia="Times New Roman" w:hAnsi="Times New Roman" w:cs="Times New Roman"/>
          <w:b/>
          <w:bCs/>
          <w:kern w:val="0"/>
          <w:sz w:val="26"/>
          <w:szCs w:val="26"/>
          <w14:ligatures w14:val="none"/>
        </w:rPr>
        <w:t>Steps to Execute in Eclipse</w:t>
      </w:r>
    </w:p>
    <w:p w14:paraId="35E1F3DB"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1. Open Eclipse → Create a Java Project (e.g., </w:t>
      </w:r>
      <w:proofErr w:type="spellStart"/>
      <w:r w:rsidRPr="003608C4">
        <w:rPr>
          <w:rFonts w:ascii="Times New Roman" w:hAnsi="Times New Roman" w:cs="Times New Roman"/>
        </w:rPr>
        <w:t>MaxTemperature</w:t>
      </w:r>
      <w:proofErr w:type="spellEnd"/>
      <w:r w:rsidRPr="003608C4">
        <w:rPr>
          <w:rFonts w:ascii="Times New Roman" w:hAnsi="Times New Roman" w:cs="Times New Roman"/>
        </w:rPr>
        <w:t>).</w:t>
      </w:r>
      <w:r w:rsidRPr="003608C4">
        <w:rPr>
          <w:rFonts w:ascii="Times New Roman" w:hAnsi="Times New Roman" w:cs="Times New Roman"/>
        </w:rPr>
        <w:br/>
        <w:t>2. Add Hadoop libraries:</w:t>
      </w:r>
      <w:r w:rsidRPr="003608C4">
        <w:rPr>
          <w:rFonts w:ascii="Times New Roman" w:hAnsi="Times New Roman" w:cs="Times New Roman"/>
        </w:rPr>
        <w:br/>
        <w:t xml:space="preserve">    </w:t>
      </w:r>
      <w:proofErr w:type="spellStart"/>
      <w:r w:rsidRPr="003608C4">
        <w:rPr>
          <w:rFonts w:ascii="Times New Roman" w:hAnsi="Times New Roman" w:cs="Times New Roman"/>
        </w:rPr>
        <w:t>Rightclick</w:t>
      </w:r>
      <w:proofErr w:type="spellEnd"/>
      <w:r w:rsidRPr="003608C4">
        <w:rPr>
          <w:rFonts w:ascii="Times New Roman" w:hAnsi="Times New Roman" w:cs="Times New Roman"/>
        </w:rPr>
        <w:t xml:space="preserve"> Project → Build Path → Configure Build Path → Add External JARs.</w:t>
      </w:r>
      <w:r w:rsidRPr="003608C4">
        <w:rPr>
          <w:rFonts w:ascii="Times New Roman" w:hAnsi="Times New Roman" w:cs="Times New Roman"/>
        </w:rPr>
        <w:br/>
        <w:t xml:space="preserve">    Add jars from Hadoop /</w:t>
      </w:r>
      <w:proofErr w:type="spellStart"/>
      <w:r w:rsidRPr="003608C4">
        <w:rPr>
          <w:rFonts w:ascii="Times New Roman" w:hAnsi="Times New Roman" w:cs="Times New Roman"/>
        </w:rPr>
        <w:t>usr</w:t>
      </w:r>
      <w:proofErr w:type="spellEnd"/>
      <w:r w:rsidRPr="003608C4">
        <w:rPr>
          <w:rFonts w:ascii="Times New Roman" w:hAnsi="Times New Roman" w:cs="Times New Roman"/>
        </w:rPr>
        <w:t>/lib/</w:t>
      </w:r>
      <w:proofErr w:type="spellStart"/>
      <w:r w:rsidRPr="003608C4">
        <w:rPr>
          <w:rFonts w:ascii="Times New Roman" w:hAnsi="Times New Roman" w:cs="Times New Roman"/>
        </w:rPr>
        <w:t>hadoop</w:t>
      </w:r>
      <w:proofErr w:type="spellEnd"/>
      <w:r w:rsidRPr="003608C4">
        <w:rPr>
          <w:rFonts w:ascii="Times New Roman" w:hAnsi="Times New Roman" w:cs="Times New Roman"/>
        </w:rPr>
        <w:t>/*.jar, /</w:t>
      </w:r>
      <w:proofErr w:type="spellStart"/>
      <w:r w:rsidRPr="003608C4">
        <w:rPr>
          <w:rFonts w:ascii="Times New Roman" w:hAnsi="Times New Roman" w:cs="Times New Roman"/>
        </w:rPr>
        <w:t>usr</w:t>
      </w:r>
      <w:proofErr w:type="spellEnd"/>
      <w:r w:rsidRPr="003608C4">
        <w:rPr>
          <w:rFonts w:ascii="Times New Roman" w:hAnsi="Times New Roman" w:cs="Times New Roman"/>
        </w:rPr>
        <w:t>/lib/</w:t>
      </w:r>
      <w:proofErr w:type="spellStart"/>
      <w:r w:rsidRPr="003608C4">
        <w:rPr>
          <w:rFonts w:ascii="Times New Roman" w:hAnsi="Times New Roman" w:cs="Times New Roman"/>
        </w:rPr>
        <w:t>hadoop</w:t>
      </w:r>
      <w:proofErr w:type="spellEnd"/>
      <w:r w:rsidRPr="003608C4">
        <w:rPr>
          <w:rFonts w:ascii="Times New Roman" w:hAnsi="Times New Roman" w:cs="Times New Roman"/>
        </w:rPr>
        <w:t>/client/*.jar.</w:t>
      </w:r>
      <w:r w:rsidRPr="003608C4">
        <w:rPr>
          <w:rFonts w:ascii="Times New Roman" w:hAnsi="Times New Roman" w:cs="Times New Roman"/>
        </w:rPr>
        <w:br/>
        <w:t xml:space="preserve">3. Create three Java classes: </w:t>
      </w:r>
      <w:proofErr w:type="spellStart"/>
      <w:r w:rsidRPr="003608C4">
        <w:rPr>
          <w:rFonts w:ascii="Times New Roman" w:hAnsi="Times New Roman" w:cs="Times New Roman"/>
        </w:rPr>
        <w:t>MaxTemperatureMapper</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MaxTemperatureReducer</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MaxTemperatureDriver</w:t>
      </w:r>
      <w:proofErr w:type="spellEnd"/>
      <w:r w:rsidRPr="003608C4">
        <w:rPr>
          <w:rFonts w:ascii="Times New Roman" w:hAnsi="Times New Roman" w:cs="Times New Roman"/>
        </w:rPr>
        <w:t>.</w:t>
      </w:r>
      <w:r w:rsidRPr="003608C4">
        <w:rPr>
          <w:rFonts w:ascii="Times New Roman" w:hAnsi="Times New Roman" w:cs="Times New Roman"/>
        </w:rPr>
        <w:br/>
        <w:t xml:space="preserve">4. Test run inside Eclipse </w:t>
      </w:r>
    </w:p>
    <w:p w14:paraId="3854E835" w14:textId="77777777" w:rsidR="00EB6BCC" w:rsidRPr="002246EC" w:rsidRDefault="00EB6BCC" w:rsidP="003608C4">
      <w:pPr>
        <w:rPr>
          <w:rFonts w:ascii="Times New Roman" w:eastAsia="Times New Roman" w:hAnsi="Times New Roman" w:cs="Times New Roman"/>
          <w:b/>
          <w:bCs/>
          <w:kern w:val="0"/>
          <w:sz w:val="26"/>
          <w:szCs w:val="26"/>
          <w14:ligatures w14:val="none"/>
        </w:rPr>
      </w:pPr>
      <w:r w:rsidRPr="002246EC">
        <w:rPr>
          <w:rFonts w:ascii="Times New Roman" w:eastAsia="Times New Roman" w:hAnsi="Times New Roman" w:cs="Times New Roman"/>
          <w:b/>
          <w:bCs/>
          <w:kern w:val="0"/>
          <w:sz w:val="26"/>
          <w:szCs w:val="26"/>
          <w14:ligatures w14:val="none"/>
        </w:rPr>
        <w:t>Creating a JAR File</w:t>
      </w:r>
    </w:p>
    <w:p w14:paraId="2C5D1651"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1. </w:t>
      </w:r>
      <w:proofErr w:type="spellStart"/>
      <w:r w:rsidRPr="003608C4">
        <w:rPr>
          <w:rFonts w:ascii="Times New Roman" w:hAnsi="Times New Roman" w:cs="Times New Roman"/>
        </w:rPr>
        <w:t>Rightclick</w:t>
      </w:r>
      <w:proofErr w:type="spellEnd"/>
      <w:r w:rsidRPr="003608C4">
        <w:rPr>
          <w:rFonts w:ascii="Times New Roman" w:hAnsi="Times New Roman" w:cs="Times New Roman"/>
        </w:rPr>
        <w:t xml:space="preserve"> the project → Export → Runnable JAR file.</w:t>
      </w:r>
      <w:r w:rsidRPr="003608C4">
        <w:rPr>
          <w:rFonts w:ascii="Times New Roman" w:hAnsi="Times New Roman" w:cs="Times New Roman"/>
        </w:rPr>
        <w:br/>
        <w:t>2. Select Launch Configuration (</w:t>
      </w:r>
      <w:proofErr w:type="spellStart"/>
      <w:r w:rsidRPr="003608C4">
        <w:rPr>
          <w:rFonts w:ascii="Times New Roman" w:hAnsi="Times New Roman" w:cs="Times New Roman"/>
        </w:rPr>
        <w:t>MaxTemperatureDriver</w:t>
      </w:r>
      <w:proofErr w:type="spellEnd"/>
      <w:r w:rsidRPr="003608C4">
        <w:rPr>
          <w:rFonts w:ascii="Times New Roman" w:hAnsi="Times New Roman" w:cs="Times New Roman"/>
        </w:rPr>
        <w:t>).</w:t>
      </w:r>
      <w:r w:rsidRPr="003608C4">
        <w:rPr>
          <w:rFonts w:ascii="Times New Roman" w:hAnsi="Times New Roman" w:cs="Times New Roman"/>
        </w:rPr>
        <w:br/>
        <w:t>3. Select destination: /home/</w:t>
      </w:r>
      <w:proofErr w:type="spellStart"/>
      <w:r w:rsidRPr="003608C4">
        <w:rPr>
          <w:rFonts w:ascii="Times New Roman" w:hAnsi="Times New Roman" w:cs="Times New Roman"/>
        </w:rPr>
        <w:t>cloudera</w:t>
      </w:r>
      <w:proofErr w:type="spellEnd"/>
      <w:r w:rsidRPr="003608C4">
        <w:rPr>
          <w:rFonts w:ascii="Times New Roman" w:hAnsi="Times New Roman" w:cs="Times New Roman"/>
        </w:rPr>
        <w:t>/maxtemp.jar.</w:t>
      </w:r>
      <w:r w:rsidRPr="003608C4">
        <w:rPr>
          <w:rFonts w:ascii="Times New Roman" w:hAnsi="Times New Roman" w:cs="Times New Roman"/>
        </w:rPr>
        <w:br/>
        <w:t>4. Click Finish.</w:t>
      </w:r>
    </w:p>
    <w:p w14:paraId="0A2DEBD5" w14:textId="77777777" w:rsidR="00EB6BCC" w:rsidRPr="002246EC" w:rsidRDefault="00EB6BCC" w:rsidP="003608C4">
      <w:pPr>
        <w:rPr>
          <w:rFonts w:ascii="Times New Roman" w:eastAsia="Times New Roman" w:hAnsi="Times New Roman" w:cs="Times New Roman"/>
          <w:b/>
          <w:bCs/>
          <w:kern w:val="0"/>
          <w:sz w:val="26"/>
          <w:szCs w:val="26"/>
          <w14:ligatures w14:val="none"/>
        </w:rPr>
      </w:pPr>
      <w:r w:rsidRPr="002246EC">
        <w:rPr>
          <w:rFonts w:ascii="Times New Roman" w:eastAsia="Times New Roman" w:hAnsi="Times New Roman" w:cs="Times New Roman"/>
          <w:b/>
          <w:bCs/>
          <w:kern w:val="0"/>
          <w:sz w:val="26"/>
          <w:szCs w:val="26"/>
          <w14:ligatures w14:val="none"/>
        </w:rPr>
        <w:t>Execution using Hadoop Command</w:t>
      </w:r>
    </w:p>
    <w:p w14:paraId="1EBD0C05"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Assume input file is placed in HDFS at /user/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/input/weather.txt.</w:t>
      </w:r>
      <w:r w:rsidRPr="003608C4">
        <w:rPr>
          <w:rFonts w:ascii="Times New Roman" w:hAnsi="Times New Roman" w:cs="Times New Roman"/>
        </w:rPr>
        <w:br/>
      </w:r>
      <w:proofErr w:type="spellStart"/>
      <w:r w:rsidRPr="003608C4">
        <w:rPr>
          <w:rFonts w:ascii="Times New Roman" w:hAnsi="Times New Roman" w:cs="Times New Roman"/>
        </w:rPr>
        <w:t>hdfs</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dfs</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mkdir</w:t>
      </w:r>
      <w:proofErr w:type="spellEnd"/>
      <w:r w:rsidRPr="003608C4">
        <w:rPr>
          <w:rFonts w:ascii="Times New Roman" w:hAnsi="Times New Roman" w:cs="Times New Roman"/>
        </w:rPr>
        <w:t xml:space="preserve"> /user/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/input</w:t>
      </w:r>
      <w:r w:rsidRPr="003608C4">
        <w:rPr>
          <w:rFonts w:ascii="Times New Roman" w:hAnsi="Times New Roman" w:cs="Times New Roman"/>
        </w:rPr>
        <w:br/>
      </w:r>
      <w:proofErr w:type="spellStart"/>
      <w:r w:rsidRPr="003608C4">
        <w:rPr>
          <w:rFonts w:ascii="Times New Roman" w:hAnsi="Times New Roman" w:cs="Times New Roman"/>
        </w:rPr>
        <w:t>hdfs</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dfs</w:t>
      </w:r>
      <w:proofErr w:type="spellEnd"/>
      <w:r w:rsidRPr="003608C4">
        <w:rPr>
          <w:rFonts w:ascii="Times New Roman" w:hAnsi="Times New Roman" w:cs="Times New Roman"/>
        </w:rPr>
        <w:t xml:space="preserve"> put weather.txt /user/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/input</w:t>
      </w:r>
      <w:r w:rsidRPr="003608C4">
        <w:rPr>
          <w:rFonts w:ascii="Times New Roman" w:hAnsi="Times New Roman" w:cs="Times New Roman"/>
        </w:rPr>
        <w:br/>
      </w:r>
      <w:r w:rsidRPr="003608C4">
        <w:rPr>
          <w:rFonts w:ascii="Times New Roman" w:hAnsi="Times New Roman" w:cs="Times New Roman"/>
        </w:rPr>
        <w:br/>
        <w:t>Run the MapReduce job:</w:t>
      </w:r>
      <w:r w:rsidRPr="003608C4">
        <w:rPr>
          <w:rFonts w:ascii="Times New Roman" w:hAnsi="Times New Roman" w:cs="Times New Roman"/>
        </w:rPr>
        <w:br/>
        <w:t xml:space="preserve">    </w:t>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jar maxtemp.jar </w:t>
      </w:r>
      <w:proofErr w:type="spellStart"/>
      <w:r w:rsidRPr="003608C4">
        <w:rPr>
          <w:rFonts w:ascii="Times New Roman" w:hAnsi="Times New Roman" w:cs="Times New Roman"/>
        </w:rPr>
        <w:t>MaxTemperatureDriver</w:t>
      </w:r>
      <w:proofErr w:type="spellEnd"/>
      <w:r w:rsidRPr="003608C4">
        <w:rPr>
          <w:rFonts w:ascii="Times New Roman" w:hAnsi="Times New Roman" w:cs="Times New Roman"/>
        </w:rPr>
        <w:t xml:space="preserve"> /user/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/input /user/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/output</w:t>
      </w:r>
      <w:r w:rsidRPr="003608C4">
        <w:rPr>
          <w:rFonts w:ascii="Times New Roman" w:hAnsi="Times New Roman" w:cs="Times New Roman"/>
        </w:rPr>
        <w:br/>
      </w:r>
      <w:r w:rsidRPr="003608C4">
        <w:rPr>
          <w:rFonts w:ascii="Times New Roman" w:hAnsi="Times New Roman" w:cs="Times New Roman"/>
        </w:rPr>
        <w:br/>
        <w:t>Check output:</w:t>
      </w:r>
      <w:r w:rsidRPr="003608C4">
        <w:rPr>
          <w:rFonts w:ascii="Times New Roman" w:hAnsi="Times New Roman" w:cs="Times New Roman"/>
        </w:rPr>
        <w:br/>
        <w:t xml:space="preserve">    </w:t>
      </w:r>
      <w:proofErr w:type="spellStart"/>
      <w:r w:rsidRPr="003608C4">
        <w:rPr>
          <w:rFonts w:ascii="Times New Roman" w:hAnsi="Times New Roman" w:cs="Times New Roman"/>
        </w:rPr>
        <w:t>hdfs</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dfs</w:t>
      </w:r>
      <w:proofErr w:type="spellEnd"/>
      <w:r w:rsidRPr="003608C4">
        <w:rPr>
          <w:rFonts w:ascii="Times New Roman" w:hAnsi="Times New Roman" w:cs="Times New Roman"/>
        </w:rPr>
        <w:t xml:space="preserve"> cat /user/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/output/partr00000</w:t>
      </w:r>
    </w:p>
    <w:p w14:paraId="5582D3C9" w14:textId="77777777" w:rsidR="00EB6BCC" w:rsidRPr="002246EC" w:rsidRDefault="00EB6BCC" w:rsidP="003608C4">
      <w:pPr>
        <w:rPr>
          <w:rFonts w:ascii="Times New Roman" w:eastAsia="Times New Roman" w:hAnsi="Times New Roman" w:cs="Times New Roman"/>
          <w:b/>
          <w:bCs/>
          <w:kern w:val="0"/>
          <w:sz w:val="26"/>
          <w:szCs w:val="26"/>
          <w14:ligatures w14:val="none"/>
        </w:rPr>
      </w:pPr>
      <w:r w:rsidRPr="002246EC">
        <w:rPr>
          <w:rFonts w:ascii="Times New Roman" w:eastAsia="Times New Roman" w:hAnsi="Times New Roman" w:cs="Times New Roman"/>
          <w:b/>
          <w:bCs/>
          <w:kern w:val="0"/>
          <w:sz w:val="26"/>
          <w:szCs w:val="26"/>
          <w14:ligatures w14:val="none"/>
        </w:rPr>
        <w:t xml:space="preserve">Output </w:t>
      </w:r>
    </w:p>
    <w:p w14:paraId="07C000BB" w14:textId="123120D0" w:rsidR="003608C4" w:rsidRPr="003608C4" w:rsidRDefault="00EB6BCC" w:rsidP="004D42B7">
      <w:pPr>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rPr>
        <w:t>Input File (weather.txt):</w:t>
      </w:r>
      <w:r w:rsidRPr="003608C4">
        <w:rPr>
          <w:rFonts w:ascii="Times New Roman" w:hAnsi="Times New Roman" w:cs="Times New Roman"/>
        </w:rPr>
        <w:br/>
        <w:t>2021 34</w:t>
      </w:r>
      <w:r w:rsidRPr="003608C4">
        <w:rPr>
          <w:rFonts w:ascii="Times New Roman" w:hAnsi="Times New Roman" w:cs="Times New Roman"/>
        </w:rPr>
        <w:br/>
        <w:t>2021 28</w:t>
      </w:r>
      <w:r w:rsidRPr="003608C4">
        <w:rPr>
          <w:rFonts w:ascii="Times New Roman" w:hAnsi="Times New Roman" w:cs="Times New Roman"/>
        </w:rPr>
        <w:br/>
        <w:t>2022 32</w:t>
      </w:r>
      <w:r w:rsidRPr="003608C4">
        <w:rPr>
          <w:rFonts w:ascii="Times New Roman" w:hAnsi="Times New Roman" w:cs="Times New Roman"/>
        </w:rPr>
        <w:br/>
        <w:t>2022 35</w:t>
      </w:r>
      <w:r w:rsidRPr="003608C4">
        <w:rPr>
          <w:rFonts w:ascii="Times New Roman" w:hAnsi="Times New Roman" w:cs="Times New Roman"/>
        </w:rPr>
        <w:br/>
        <w:t>2023 30</w:t>
      </w:r>
      <w:r w:rsidRPr="003608C4">
        <w:rPr>
          <w:rFonts w:ascii="Times New Roman" w:hAnsi="Times New Roman" w:cs="Times New Roman"/>
        </w:rPr>
        <w:br/>
      </w:r>
      <w:r w:rsidRPr="003608C4">
        <w:rPr>
          <w:rFonts w:ascii="Times New Roman" w:hAnsi="Times New Roman" w:cs="Times New Roman"/>
        </w:rPr>
        <w:br/>
        <w:t>Output:</w:t>
      </w:r>
      <w:r w:rsidRPr="003608C4">
        <w:rPr>
          <w:rFonts w:ascii="Times New Roman" w:hAnsi="Times New Roman" w:cs="Times New Roman"/>
        </w:rPr>
        <w:br/>
        <w:t>2021    34</w:t>
      </w:r>
      <w:r w:rsidRPr="003608C4">
        <w:rPr>
          <w:rFonts w:ascii="Times New Roman" w:hAnsi="Times New Roman" w:cs="Times New Roman"/>
        </w:rPr>
        <w:br/>
        <w:t>2022    35</w:t>
      </w:r>
      <w:r w:rsidRPr="003608C4">
        <w:rPr>
          <w:rFonts w:ascii="Times New Roman" w:hAnsi="Times New Roman" w:cs="Times New Roman"/>
        </w:rPr>
        <w:br/>
        <w:t>2023    30</w:t>
      </w:r>
    </w:p>
    <w:p w14:paraId="009686D0" w14:textId="77777777" w:rsidR="00EB6BCC" w:rsidRPr="0066029A" w:rsidRDefault="00EB6BCC" w:rsidP="0066029A">
      <w:pPr>
        <w:pStyle w:val="Heading1"/>
        <w:pBdr>
          <w:top w:val="single" w:sz="4" w:space="1" w:color="auto"/>
          <w:left w:val="single" w:sz="4" w:space="4" w:color="auto"/>
          <w:bottom w:val="single" w:sz="4" w:space="1" w:color="auto"/>
          <w:right w:val="single" w:sz="4" w:space="4" w:color="auto"/>
        </w:pBdr>
        <w:shd w:val="clear" w:color="D5DCE4" w:themeColor="text2" w:themeTint="33" w:fill="B4C6E7" w:themeFill="accent1" w:themeFillTint="66"/>
        <w:spacing w:line="240" w:lineRule="auto"/>
        <w:jc w:val="cente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Experiment 6</w:t>
      </w:r>
    </w:p>
    <w:p w14:paraId="29BE798F" w14:textId="77777777" w:rsidR="00EB6BCC" w:rsidRPr="003608C4" w:rsidRDefault="00EB6BCC" w:rsidP="003608C4">
      <w:pPr>
        <w:pStyle w:val="ListParagraph"/>
        <w:widowControl w:val="0"/>
        <w:numPr>
          <w:ilvl w:val="0"/>
          <w:numId w:val="28"/>
        </w:numPr>
        <w:tabs>
          <w:tab w:val="left" w:pos="262"/>
          <w:tab w:val="left" w:pos="360"/>
          <w:tab w:val="left" w:pos="810"/>
        </w:tabs>
        <w:autoSpaceDE w:val="0"/>
        <w:autoSpaceDN w:val="0"/>
        <w:spacing w:before="229" w:after="0" w:line="240" w:lineRule="auto"/>
        <w:ind w:left="262" w:hanging="35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a MapReduce program to find the grades of students.</w:t>
      </w:r>
    </w:p>
    <w:p w14:paraId="0B4A2BEF" w14:textId="77777777" w:rsidR="00EB6BCC" w:rsidRPr="004101BD" w:rsidRDefault="00EB6BCC" w:rsidP="004101BD">
      <w:pPr>
        <w:rPr>
          <w:rFonts w:ascii="Times New Roman" w:eastAsia="Times New Roman" w:hAnsi="Times New Roman" w:cs="Times New Roman"/>
          <w:b/>
          <w:bCs/>
          <w:kern w:val="0"/>
          <w:sz w:val="28"/>
          <w:szCs w:val="28"/>
          <w14:ligatures w14:val="none"/>
        </w:rPr>
      </w:pPr>
      <w:r w:rsidRPr="004101BD">
        <w:rPr>
          <w:rFonts w:ascii="Times New Roman" w:eastAsia="Times New Roman" w:hAnsi="Times New Roman" w:cs="Times New Roman"/>
          <w:b/>
          <w:bCs/>
          <w:kern w:val="0"/>
          <w:sz w:val="28"/>
          <w:szCs w:val="28"/>
          <w14:ligatures w14:val="none"/>
        </w:rPr>
        <w:t>Aim</w:t>
      </w:r>
    </w:p>
    <w:p w14:paraId="37842BA8"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To implement a Hadoop MapReduce program that calculates grades of students based on their marks. The program will be developed in Eclipse IDE, exported as a JAR file, and executed using the </w:t>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jar command.</w:t>
      </w:r>
    </w:p>
    <w:p w14:paraId="648B9439" w14:textId="77777777" w:rsidR="00EB6BCC" w:rsidRPr="004101BD" w:rsidRDefault="00EB6BCC" w:rsidP="004101BD">
      <w:pPr>
        <w:rPr>
          <w:rFonts w:ascii="Times New Roman" w:eastAsia="Times New Roman" w:hAnsi="Times New Roman" w:cs="Times New Roman"/>
          <w:b/>
          <w:bCs/>
          <w:kern w:val="0"/>
          <w:sz w:val="28"/>
          <w:szCs w:val="28"/>
          <w14:ligatures w14:val="none"/>
        </w:rPr>
      </w:pPr>
      <w:r w:rsidRPr="004101BD">
        <w:rPr>
          <w:rFonts w:ascii="Times New Roman" w:eastAsia="Times New Roman" w:hAnsi="Times New Roman" w:cs="Times New Roman"/>
          <w:b/>
          <w:bCs/>
          <w:kern w:val="0"/>
          <w:sz w:val="28"/>
          <w:szCs w:val="28"/>
          <w14:ligatures w14:val="none"/>
        </w:rPr>
        <w:t>Objectives</w:t>
      </w:r>
    </w:p>
    <w:p w14:paraId="59C23C1A"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 To understand the working of Hadoop MapReduce for student data analysis.</w:t>
      </w:r>
      <w:r w:rsidRPr="003608C4">
        <w:rPr>
          <w:rFonts w:ascii="Times New Roman" w:hAnsi="Times New Roman" w:cs="Times New Roman"/>
        </w:rPr>
        <w:br/>
        <w:t xml:space="preserve"> To read student marks and assign grades based on conditions.</w:t>
      </w:r>
      <w:r w:rsidRPr="003608C4">
        <w:rPr>
          <w:rFonts w:ascii="Times New Roman" w:hAnsi="Times New Roman" w:cs="Times New Roman"/>
        </w:rPr>
        <w:br/>
        <w:t xml:space="preserve"> To implement Mapper and Reducer classes for processing student data.</w:t>
      </w:r>
      <w:r w:rsidRPr="003608C4">
        <w:rPr>
          <w:rFonts w:ascii="Times New Roman" w:hAnsi="Times New Roman" w:cs="Times New Roman"/>
        </w:rPr>
        <w:br/>
        <w:t xml:space="preserve"> To execute the MapReduce job on a </w:t>
      </w:r>
      <w:proofErr w:type="spellStart"/>
      <w:r w:rsidRPr="003608C4">
        <w:rPr>
          <w:rFonts w:ascii="Times New Roman" w:hAnsi="Times New Roman" w:cs="Times New Roman"/>
        </w:rPr>
        <w:t>singlenode</w:t>
      </w:r>
      <w:proofErr w:type="spellEnd"/>
      <w:r w:rsidRPr="003608C4">
        <w:rPr>
          <w:rFonts w:ascii="Times New Roman" w:hAnsi="Times New Roman" w:cs="Times New Roman"/>
        </w:rPr>
        <w:t xml:space="preserve"> Hadoop cluster.</w:t>
      </w:r>
    </w:p>
    <w:p w14:paraId="0B8892C8" w14:textId="77777777" w:rsidR="00EB6BCC" w:rsidRPr="004101BD" w:rsidRDefault="00EB6BCC" w:rsidP="004101BD">
      <w:pPr>
        <w:rPr>
          <w:rFonts w:ascii="Times New Roman" w:eastAsia="Times New Roman" w:hAnsi="Times New Roman" w:cs="Times New Roman"/>
          <w:b/>
          <w:bCs/>
          <w:kern w:val="0"/>
          <w:sz w:val="28"/>
          <w:szCs w:val="28"/>
          <w14:ligatures w14:val="none"/>
        </w:rPr>
      </w:pPr>
      <w:r w:rsidRPr="004101BD">
        <w:rPr>
          <w:rFonts w:ascii="Times New Roman" w:eastAsia="Times New Roman" w:hAnsi="Times New Roman" w:cs="Times New Roman"/>
          <w:b/>
          <w:bCs/>
          <w:kern w:val="0"/>
          <w:sz w:val="28"/>
          <w:szCs w:val="28"/>
          <w14:ligatures w14:val="none"/>
        </w:rPr>
        <w:t>Software &amp; Hardware Requirements</w:t>
      </w:r>
    </w:p>
    <w:p w14:paraId="1173B443"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Software:</w:t>
      </w:r>
      <w:r w:rsidRPr="003608C4">
        <w:rPr>
          <w:rFonts w:ascii="Times New Roman" w:hAnsi="Times New Roman" w:cs="Times New Roman"/>
        </w:rPr>
        <w:br/>
        <w:t xml:space="preserve"> Hadoop 2.6.0 (Cloudera CDH 5.13.0)</w:t>
      </w:r>
      <w:r w:rsidRPr="003608C4">
        <w:rPr>
          <w:rFonts w:ascii="Times New Roman" w:hAnsi="Times New Roman" w:cs="Times New Roman"/>
        </w:rPr>
        <w:br/>
        <w:t xml:space="preserve"> Eclipse IDE for Java development</w:t>
      </w:r>
      <w:r w:rsidRPr="003608C4">
        <w:rPr>
          <w:rFonts w:ascii="Times New Roman" w:hAnsi="Times New Roman" w:cs="Times New Roman"/>
        </w:rPr>
        <w:br/>
        <w:t xml:space="preserve"> JDK 1.8 or higher</w:t>
      </w:r>
      <w:r w:rsidRPr="003608C4">
        <w:rPr>
          <w:rFonts w:ascii="Times New Roman" w:hAnsi="Times New Roman" w:cs="Times New Roman"/>
        </w:rPr>
        <w:br/>
        <w:t xml:space="preserve"> Hadoop Java Libraries</w:t>
      </w:r>
      <w:r w:rsidRPr="003608C4">
        <w:rPr>
          <w:rFonts w:ascii="Times New Roman" w:hAnsi="Times New Roman" w:cs="Times New Roman"/>
        </w:rPr>
        <w:br/>
        <w:t>Hardware:</w:t>
      </w:r>
      <w:r w:rsidRPr="003608C4">
        <w:rPr>
          <w:rFonts w:ascii="Times New Roman" w:hAnsi="Times New Roman" w:cs="Times New Roman"/>
        </w:rPr>
        <w:br/>
        <w:t xml:space="preserve"> Single Node Hadoop Cluster (Cloudera/Ubuntu VM)</w:t>
      </w:r>
      <w:r w:rsidRPr="003608C4">
        <w:rPr>
          <w:rFonts w:ascii="Times New Roman" w:hAnsi="Times New Roman" w:cs="Times New Roman"/>
        </w:rPr>
        <w:br/>
        <w:t xml:space="preserve"> 4 GB RAM, 20 GB Disk</w:t>
      </w:r>
    </w:p>
    <w:p w14:paraId="1ED72B42" w14:textId="77777777" w:rsidR="00EB6BCC" w:rsidRPr="004101BD" w:rsidRDefault="00EB6BCC" w:rsidP="004101BD">
      <w:pPr>
        <w:rPr>
          <w:rFonts w:ascii="Times New Roman" w:eastAsia="Times New Roman" w:hAnsi="Times New Roman" w:cs="Times New Roman"/>
          <w:b/>
          <w:bCs/>
          <w:kern w:val="0"/>
          <w:sz w:val="28"/>
          <w:szCs w:val="28"/>
          <w14:ligatures w14:val="none"/>
        </w:rPr>
      </w:pPr>
      <w:r w:rsidRPr="004101BD">
        <w:rPr>
          <w:rFonts w:ascii="Times New Roman" w:eastAsia="Times New Roman" w:hAnsi="Times New Roman" w:cs="Times New Roman"/>
          <w:b/>
          <w:bCs/>
          <w:kern w:val="0"/>
          <w:sz w:val="28"/>
          <w:szCs w:val="28"/>
          <w14:ligatures w14:val="none"/>
        </w:rPr>
        <w:t>Theory</w:t>
      </w:r>
    </w:p>
    <w:p w14:paraId="3FA3504E"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Hadoop MapReduce processes large datasets by splitting them into </w:t>
      </w:r>
      <w:proofErr w:type="spellStart"/>
      <w:r w:rsidRPr="003608C4">
        <w:rPr>
          <w:rFonts w:ascii="Times New Roman" w:hAnsi="Times New Roman" w:cs="Times New Roman"/>
        </w:rPr>
        <w:t>keyvalue</w:t>
      </w:r>
      <w:proofErr w:type="spellEnd"/>
      <w:r w:rsidRPr="003608C4">
        <w:rPr>
          <w:rFonts w:ascii="Times New Roman" w:hAnsi="Times New Roman" w:cs="Times New Roman"/>
        </w:rPr>
        <w:t xml:space="preserve"> pairs.</w:t>
      </w:r>
      <w:r w:rsidRPr="003608C4">
        <w:rPr>
          <w:rFonts w:ascii="Times New Roman" w:hAnsi="Times New Roman" w:cs="Times New Roman"/>
        </w:rPr>
        <w:br/>
      </w:r>
      <w:r w:rsidRPr="003608C4">
        <w:rPr>
          <w:rFonts w:ascii="Times New Roman" w:hAnsi="Times New Roman" w:cs="Times New Roman"/>
        </w:rPr>
        <w:br/>
        <w:t xml:space="preserve"> Mapper: Reads student records and emits (</w:t>
      </w:r>
      <w:proofErr w:type="spellStart"/>
      <w:r w:rsidRPr="003608C4">
        <w:rPr>
          <w:rFonts w:ascii="Times New Roman" w:hAnsi="Times New Roman" w:cs="Times New Roman"/>
        </w:rPr>
        <w:t>StudentName</w:t>
      </w:r>
      <w:proofErr w:type="spellEnd"/>
      <w:r w:rsidRPr="003608C4">
        <w:rPr>
          <w:rFonts w:ascii="Times New Roman" w:hAnsi="Times New Roman" w:cs="Times New Roman"/>
        </w:rPr>
        <w:t>, Marks).</w:t>
      </w:r>
      <w:r w:rsidRPr="003608C4">
        <w:rPr>
          <w:rFonts w:ascii="Times New Roman" w:hAnsi="Times New Roman" w:cs="Times New Roman"/>
        </w:rPr>
        <w:br/>
        <w:t xml:space="preserve"> Reducer: Calculates the grade based on marks and outputs (</w:t>
      </w:r>
      <w:proofErr w:type="spellStart"/>
      <w:r w:rsidRPr="003608C4">
        <w:rPr>
          <w:rFonts w:ascii="Times New Roman" w:hAnsi="Times New Roman" w:cs="Times New Roman"/>
        </w:rPr>
        <w:t>StudentName</w:t>
      </w:r>
      <w:proofErr w:type="spellEnd"/>
      <w:r w:rsidRPr="003608C4">
        <w:rPr>
          <w:rFonts w:ascii="Times New Roman" w:hAnsi="Times New Roman" w:cs="Times New Roman"/>
        </w:rPr>
        <w:t>, Grade).</w:t>
      </w:r>
      <w:r w:rsidRPr="003608C4">
        <w:rPr>
          <w:rFonts w:ascii="Times New Roman" w:hAnsi="Times New Roman" w:cs="Times New Roman"/>
        </w:rPr>
        <w:br/>
      </w:r>
      <w:r w:rsidRPr="003608C4">
        <w:rPr>
          <w:rFonts w:ascii="Times New Roman" w:hAnsi="Times New Roman" w:cs="Times New Roman"/>
        </w:rPr>
        <w:br/>
        <w:t>Grading Scheme (example):</w:t>
      </w:r>
      <w:r w:rsidRPr="003608C4">
        <w:rPr>
          <w:rFonts w:ascii="Times New Roman" w:hAnsi="Times New Roman" w:cs="Times New Roman"/>
        </w:rPr>
        <w:br/>
        <w:t xml:space="preserve"> Marks ≥ 90 → Grade A</w:t>
      </w:r>
      <w:r w:rsidRPr="003608C4">
        <w:rPr>
          <w:rFonts w:ascii="Times New Roman" w:hAnsi="Times New Roman" w:cs="Times New Roman"/>
        </w:rPr>
        <w:br/>
        <w:t xml:space="preserve"> 80–89 → Grade B</w:t>
      </w:r>
      <w:r w:rsidRPr="003608C4">
        <w:rPr>
          <w:rFonts w:ascii="Times New Roman" w:hAnsi="Times New Roman" w:cs="Times New Roman"/>
        </w:rPr>
        <w:br/>
        <w:t xml:space="preserve"> 70–79 → Grade C</w:t>
      </w:r>
      <w:r w:rsidRPr="003608C4">
        <w:rPr>
          <w:rFonts w:ascii="Times New Roman" w:hAnsi="Times New Roman" w:cs="Times New Roman"/>
        </w:rPr>
        <w:br/>
        <w:t xml:space="preserve"> 60–69 → Grade D</w:t>
      </w:r>
      <w:r w:rsidRPr="003608C4">
        <w:rPr>
          <w:rFonts w:ascii="Times New Roman" w:hAnsi="Times New Roman" w:cs="Times New Roman"/>
        </w:rPr>
        <w:br/>
        <w:t xml:space="preserve"> Below 60 → Grade F</w:t>
      </w:r>
    </w:p>
    <w:p w14:paraId="774C8531" w14:textId="77777777" w:rsidR="00EB6BCC" w:rsidRPr="004101BD" w:rsidRDefault="00EB6BCC" w:rsidP="004101BD">
      <w:pPr>
        <w:rPr>
          <w:rFonts w:ascii="Times New Roman" w:eastAsia="Times New Roman" w:hAnsi="Times New Roman" w:cs="Times New Roman"/>
          <w:b/>
          <w:bCs/>
          <w:kern w:val="0"/>
          <w:sz w:val="28"/>
          <w:szCs w:val="28"/>
          <w14:ligatures w14:val="none"/>
        </w:rPr>
      </w:pPr>
      <w:r w:rsidRPr="004101BD">
        <w:rPr>
          <w:rFonts w:ascii="Times New Roman" w:eastAsia="Times New Roman" w:hAnsi="Times New Roman" w:cs="Times New Roman"/>
          <w:b/>
          <w:bCs/>
          <w:kern w:val="0"/>
          <w:sz w:val="28"/>
          <w:szCs w:val="28"/>
          <w14:ligatures w14:val="none"/>
        </w:rPr>
        <w:t>Programs</w:t>
      </w:r>
    </w:p>
    <w:p w14:paraId="4D9EA63B" w14:textId="77777777" w:rsidR="00EB6BCC" w:rsidRPr="003608C4" w:rsidRDefault="00EB6BCC" w:rsidP="003608C4">
      <w:pPr>
        <w:pStyle w:val="Heading3"/>
        <w:rPr>
          <w:rFonts w:ascii="Times New Roman" w:hAnsi="Times New Roman" w:cs="Times New Roman"/>
        </w:rPr>
      </w:pPr>
      <w:r w:rsidRPr="003608C4">
        <w:rPr>
          <w:rFonts w:ascii="Times New Roman" w:hAnsi="Times New Roman" w:cs="Times New Roman"/>
        </w:rPr>
        <w:t>Mapper Class</w:t>
      </w:r>
    </w:p>
    <w:p w14:paraId="5A5C01F8"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import </w:t>
      </w:r>
      <w:proofErr w:type="spellStart"/>
      <w:r w:rsidRPr="003608C4">
        <w:rPr>
          <w:rFonts w:ascii="Times New Roman" w:hAnsi="Times New Roman" w:cs="Times New Roman"/>
        </w:rPr>
        <w:t>java.io.IOException</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org.apache.hadoop.io.IntWritable</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org.apache.hadoop.io.LongWritable</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org.apache.hadoop.io.Text</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org.apache.hadoop.mapreduce.Mapper</w:t>
      </w:r>
      <w:proofErr w:type="spellEnd"/>
      <w:r w:rsidRPr="003608C4">
        <w:rPr>
          <w:rFonts w:ascii="Times New Roman" w:hAnsi="Times New Roman" w:cs="Times New Roman"/>
        </w:rPr>
        <w:t>;</w:t>
      </w:r>
      <w:r w:rsidRPr="003608C4">
        <w:rPr>
          <w:rFonts w:ascii="Times New Roman" w:hAnsi="Times New Roman" w:cs="Times New Roman"/>
        </w:rPr>
        <w:br/>
      </w:r>
      <w:r w:rsidRPr="003608C4">
        <w:rPr>
          <w:rFonts w:ascii="Times New Roman" w:hAnsi="Times New Roman" w:cs="Times New Roman"/>
        </w:rPr>
        <w:br/>
        <w:t xml:space="preserve">public class </w:t>
      </w:r>
      <w:proofErr w:type="spellStart"/>
      <w:r w:rsidRPr="003608C4">
        <w:rPr>
          <w:rFonts w:ascii="Times New Roman" w:hAnsi="Times New Roman" w:cs="Times New Roman"/>
        </w:rPr>
        <w:t>GradeMapper</w:t>
      </w:r>
      <w:proofErr w:type="spellEnd"/>
      <w:r w:rsidRPr="003608C4">
        <w:rPr>
          <w:rFonts w:ascii="Times New Roman" w:hAnsi="Times New Roman" w:cs="Times New Roman"/>
        </w:rPr>
        <w:t xml:space="preserve"> extends Mapper&lt;</w:t>
      </w:r>
      <w:proofErr w:type="spellStart"/>
      <w:r w:rsidRPr="003608C4">
        <w:rPr>
          <w:rFonts w:ascii="Times New Roman" w:hAnsi="Times New Roman" w:cs="Times New Roman"/>
        </w:rPr>
        <w:t>LongWritable</w:t>
      </w:r>
      <w:proofErr w:type="spellEnd"/>
      <w:r w:rsidRPr="003608C4">
        <w:rPr>
          <w:rFonts w:ascii="Times New Roman" w:hAnsi="Times New Roman" w:cs="Times New Roman"/>
        </w:rPr>
        <w:t xml:space="preserve">, Text, Text, </w:t>
      </w:r>
      <w:proofErr w:type="spellStart"/>
      <w:r w:rsidRPr="003608C4">
        <w:rPr>
          <w:rFonts w:ascii="Times New Roman" w:hAnsi="Times New Roman" w:cs="Times New Roman"/>
        </w:rPr>
        <w:t>IntWritable</w:t>
      </w:r>
      <w:proofErr w:type="spellEnd"/>
      <w:r w:rsidRPr="003608C4">
        <w:rPr>
          <w:rFonts w:ascii="Times New Roman" w:hAnsi="Times New Roman" w:cs="Times New Roman"/>
        </w:rPr>
        <w:t>&gt; {</w:t>
      </w:r>
      <w:r w:rsidRPr="003608C4">
        <w:rPr>
          <w:rFonts w:ascii="Times New Roman" w:hAnsi="Times New Roman" w:cs="Times New Roman"/>
        </w:rPr>
        <w:br/>
      </w:r>
      <w:r w:rsidRPr="003608C4">
        <w:rPr>
          <w:rFonts w:ascii="Times New Roman" w:hAnsi="Times New Roman" w:cs="Times New Roman"/>
        </w:rPr>
        <w:lastRenderedPageBreak/>
        <w:t xml:space="preserve">    private Text student = new Text();</w:t>
      </w:r>
      <w:r w:rsidRPr="003608C4">
        <w:rPr>
          <w:rFonts w:ascii="Times New Roman" w:hAnsi="Times New Roman" w:cs="Times New Roman"/>
        </w:rPr>
        <w:br/>
        <w:t xml:space="preserve">    private </w:t>
      </w:r>
      <w:proofErr w:type="spellStart"/>
      <w:r w:rsidRPr="003608C4">
        <w:rPr>
          <w:rFonts w:ascii="Times New Roman" w:hAnsi="Times New Roman" w:cs="Times New Roman"/>
        </w:rPr>
        <w:t>IntWritable</w:t>
      </w:r>
      <w:proofErr w:type="spellEnd"/>
      <w:r w:rsidRPr="003608C4">
        <w:rPr>
          <w:rFonts w:ascii="Times New Roman" w:hAnsi="Times New Roman" w:cs="Times New Roman"/>
        </w:rPr>
        <w:t xml:space="preserve"> marks = new </w:t>
      </w:r>
      <w:proofErr w:type="spellStart"/>
      <w:r w:rsidRPr="003608C4">
        <w:rPr>
          <w:rFonts w:ascii="Times New Roman" w:hAnsi="Times New Roman" w:cs="Times New Roman"/>
        </w:rPr>
        <w:t>IntWritable</w:t>
      </w:r>
      <w:proofErr w:type="spellEnd"/>
      <w:r w:rsidRPr="003608C4">
        <w:rPr>
          <w:rFonts w:ascii="Times New Roman" w:hAnsi="Times New Roman" w:cs="Times New Roman"/>
        </w:rPr>
        <w:t>();</w:t>
      </w:r>
      <w:r w:rsidRPr="003608C4">
        <w:rPr>
          <w:rFonts w:ascii="Times New Roman" w:hAnsi="Times New Roman" w:cs="Times New Roman"/>
        </w:rPr>
        <w:br/>
      </w:r>
      <w:r w:rsidRPr="003608C4">
        <w:rPr>
          <w:rFonts w:ascii="Times New Roman" w:hAnsi="Times New Roman" w:cs="Times New Roman"/>
        </w:rPr>
        <w:br/>
        <w:t xml:space="preserve">    public void map(</w:t>
      </w:r>
      <w:proofErr w:type="spellStart"/>
      <w:r w:rsidRPr="003608C4">
        <w:rPr>
          <w:rFonts w:ascii="Times New Roman" w:hAnsi="Times New Roman" w:cs="Times New Roman"/>
        </w:rPr>
        <w:t>LongWritable</w:t>
      </w:r>
      <w:proofErr w:type="spellEnd"/>
      <w:r w:rsidRPr="003608C4">
        <w:rPr>
          <w:rFonts w:ascii="Times New Roman" w:hAnsi="Times New Roman" w:cs="Times New Roman"/>
        </w:rPr>
        <w:t xml:space="preserve"> key, Text value, Context context) throws </w:t>
      </w:r>
      <w:proofErr w:type="spellStart"/>
      <w:r w:rsidRPr="003608C4">
        <w:rPr>
          <w:rFonts w:ascii="Times New Roman" w:hAnsi="Times New Roman" w:cs="Times New Roman"/>
        </w:rPr>
        <w:t>IOException</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InterruptedException</w:t>
      </w:r>
      <w:proofErr w:type="spellEnd"/>
      <w:r w:rsidRPr="003608C4">
        <w:rPr>
          <w:rFonts w:ascii="Times New Roman" w:hAnsi="Times New Roman" w:cs="Times New Roman"/>
        </w:rPr>
        <w:t xml:space="preserve"> {</w:t>
      </w:r>
      <w:r w:rsidRPr="003608C4">
        <w:rPr>
          <w:rFonts w:ascii="Times New Roman" w:hAnsi="Times New Roman" w:cs="Times New Roman"/>
        </w:rPr>
        <w:br/>
        <w:t xml:space="preserve">        String line = </w:t>
      </w:r>
      <w:proofErr w:type="spellStart"/>
      <w:r w:rsidRPr="003608C4">
        <w:rPr>
          <w:rFonts w:ascii="Times New Roman" w:hAnsi="Times New Roman" w:cs="Times New Roman"/>
        </w:rPr>
        <w:t>value.toString</w:t>
      </w:r>
      <w:proofErr w:type="spellEnd"/>
      <w:r w:rsidRPr="003608C4">
        <w:rPr>
          <w:rFonts w:ascii="Times New Roman" w:hAnsi="Times New Roman" w:cs="Times New Roman"/>
        </w:rPr>
        <w:t>();</w:t>
      </w:r>
      <w:r w:rsidRPr="003608C4">
        <w:rPr>
          <w:rFonts w:ascii="Times New Roman" w:hAnsi="Times New Roman" w:cs="Times New Roman"/>
        </w:rPr>
        <w:br/>
        <w:t xml:space="preserve">        String[] parts = </w:t>
      </w:r>
      <w:proofErr w:type="spellStart"/>
      <w:r w:rsidRPr="003608C4">
        <w:rPr>
          <w:rFonts w:ascii="Times New Roman" w:hAnsi="Times New Roman" w:cs="Times New Roman"/>
        </w:rPr>
        <w:t>line.split</w:t>
      </w:r>
      <w:proofErr w:type="spellEnd"/>
      <w:r w:rsidRPr="003608C4">
        <w:rPr>
          <w:rFonts w:ascii="Times New Roman" w:hAnsi="Times New Roman" w:cs="Times New Roman"/>
        </w:rPr>
        <w:t>("\s+");  // Format: Name Marks</w:t>
      </w:r>
      <w:r w:rsidRPr="003608C4">
        <w:rPr>
          <w:rFonts w:ascii="Times New Roman" w:hAnsi="Times New Roman" w:cs="Times New Roman"/>
        </w:rPr>
        <w:br/>
        <w:t xml:space="preserve">        if (</w:t>
      </w:r>
      <w:proofErr w:type="spellStart"/>
      <w:r w:rsidRPr="003608C4">
        <w:rPr>
          <w:rFonts w:ascii="Times New Roman" w:hAnsi="Times New Roman" w:cs="Times New Roman"/>
        </w:rPr>
        <w:t>parts.length</w:t>
      </w:r>
      <w:proofErr w:type="spellEnd"/>
      <w:r w:rsidRPr="003608C4">
        <w:rPr>
          <w:rFonts w:ascii="Times New Roman" w:hAnsi="Times New Roman" w:cs="Times New Roman"/>
        </w:rPr>
        <w:t xml:space="preserve"> == 2) {</w:t>
      </w:r>
      <w:r w:rsidRPr="003608C4">
        <w:rPr>
          <w:rFonts w:ascii="Times New Roman" w:hAnsi="Times New Roman" w:cs="Times New Roman"/>
        </w:rPr>
        <w:br/>
        <w:t xml:space="preserve">            </w:t>
      </w:r>
      <w:proofErr w:type="spellStart"/>
      <w:r w:rsidRPr="003608C4">
        <w:rPr>
          <w:rFonts w:ascii="Times New Roman" w:hAnsi="Times New Roman" w:cs="Times New Roman"/>
        </w:rPr>
        <w:t>student.set</w:t>
      </w:r>
      <w:proofErr w:type="spellEnd"/>
      <w:r w:rsidRPr="003608C4">
        <w:rPr>
          <w:rFonts w:ascii="Times New Roman" w:hAnsi="Times New Roman" w:cs="Times New Roman"/>
        </w:rPr>
        <w:t>(parts[0]);</w:t>
      </w:r>
      <w:r w:rsidRPr="003608C4">
        <w:rPr>
          <w:rFonts w:ascii="Times New Roman" w:hAnsi="Times New Roman" w:cs="Times New Roman"/>
        </w:rPr>
        <w:br/>
        <w:t xml:space="preserve">            </w:t>
      </w:r>
      <w:proofErr w:type="spellStart"/>
      <w:r w:rsidRPr="003608C4">
        <w:rPr>
          <w:rFonts w:ascii="Times New Roman" w:hAnsi="Times New Roman" w:cs="Times New Roman"/>
        </w:rPr>
        <w:t>marks.set</w:t>
      </w:r>
      <w:proofErr w:type="spellEnd"/>
      <w:r w:rsidRPr="003608C4">
        <w:rPr>
          <w:rFonts w:ascii="Times New Roman" w:hAnsi="Times New Roman" w:cs="Times New Roman"/>
        </w:rPr>
        <w:t>(</w:t>
      </w:r>
      <w:proofErr w:type="spellStart"/>
      <w:r w:rsidRPr="003608C4">
        <w:rPr>
          <w:rFonts w:ascii="Times New Roman" w:hAnsi="Times New Roman" w:cs="Times New Roman"/>
        </w:rPr>
        <w:t>Integer.parseInt</w:t>
      </w:r>
      <w:proofErr w:type="spellEnd"/>
      <w:r w:rsidRPr="003608C4">
        <w:rPr>
          <w:rFonts w:ascii="Times New Roman" w:hAnsi="Times New Roman" w:cs="Times New Roman"/>
        </w:rPr>
        <w:t>(parts[1]));</w:t>
      </w:r>
      <w:r w:rsidRPr="003608C4">
        <w:rPr>
          <w:rFonts w:ascii="Times New Roman" w:hAnsi="Times New Roman" w:cs="Times New Roman"/>
        </w:rPr>
        <w:br/>
        <w:t xml:space="preserve">            </w:t>
      </w:r>
      <w:proofErr w:type="spellStart"/>
      <w:r w:rsidRPr="003608C4">
        <w:rPr>
          <w:rFonts w:ascii="Times New Roman" w:hAnsi="Times New Roman" w:cs="Times New Roman"/>
        </w:rPr>
        <w:t>context.write</w:t>
      </w:r>
      <w:proofErr w:type="spellEnd"/>
      <w:r w:rsidRPr="003608C4">
        <w:rPr>
          <w:rFonts w:ascii="Times New Roman" w:hAnsi="Times New Roman" w:cs="Times New Roman"/>
        </w:rPr>
        <w:t>(student, marks);</w:t>
      </w:r>
      <w:r w:rsidRPr="003608C4">
        <w:rPr>
          <w:rFonts w:ascii="Times New Roman" w:hAnsi="Times New Roman" w:cs="Times New Roman"/>
        </w:rPr>
        <w:br/>
        <w:t xml:space="preserve">        }</w:t>
      </w:r>
      <w:r w:rsidRPr="003608C4">
        <w:rPr>
          <w:rFonts w:ascii="Times New Roman" w:hAnsi="Times New Roman" w:cs="Times New Roman"/>
        </w:rPr>
        <w:br/>
        <w:t xml:space="preserve">    }</w:t>
      </w:r>
      <w:r w:rsidRPr="003608C4">
        <w:rPr>
          <w:rFonts w:ascii="Times New Roman" w:hAnsi="Times New Roman" w:cs="Times New Roman"/>
        </w:rPr>
        <w:br/>
        <w:t>}</w:t>
      </w:r>
      <w:r w:rsidRPr="003608C4">
        <w:rPr>
          <w:rFonts w:ascii="Times New Roman" w:hAnsi="Times New Roman" w:cs="Times New Roman"/>
        </w:rPr>
        <w:br/>
      </w:r>
    </w:p>
    <w:p w14:paraId="16C46D73" w14:textId="77777777" w:rsidR="00EB6BCC" w:rsidRPr="004101BD" w:rsidRDefault="00EB6BCC" w:rsidP="004101BD">
      <w:pPr>
        <w:spacing w:after="0" w:line="240" w:lineRule="auto"/>
        <w:rPr>
          <w:rFonts w:ascii="Times New Roman" w:eastAsia="Times New Roman" w:hAnsi="Times New Roman" w:cs="Times New Roman"/>
          <w:b/>
          <w:bCs/>
          <w:kern w:val="0"/>
          <w14:ligatures w14:val="none"/>
        </w:rPr>
      </w:pPr>
      <w:r w:rsidRPr="004101BD">
        <w:rPr>
          <w:rFonts w:ascii="Times New Roman" w:eastAsia="Times New Roman" w:hAnsi="Times New Roman" w:cs="Times New Roman"/>
          <w:b/>
          <w:bCs/>
          <w:kern w:val="0"/>
          <w14:ligatures w14:val="none"/>
        </w:rPr>
        <w:t>Reducer Class</w:t>
      </w:r>
    </w:p>
    <w:p w14:paraId="08A78CE7"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import </w:t>
      </w:r>
      <w:proofErr w:type="spellStart"/>
      <w:r w:rsidRPr="003608C4">
        <w:rPr>
          <w:rFonts w:ascii="Times New Roman" w:hAnsi="Times New Roman" w:cs="Times New Roman"/>
        </w:rPr>
        <w:t>java.io.IOException</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org.apache.hadoop.io.IntWritable</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org.apache.hadoop.io.Text</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org.apache.hadoop.mapreduce.Reducer</w:t>
      </w:r>
      <w:proofErr w:type="spellEnd"/>
      <w:r w:rsidRPr="003608C4">
        <w:rPr>
          <w:rFonts w:ascii="Times New Roman" w:hAnsi="Times New Roman" w:cs="Times New Roman"/>
        </w:rPr>
        <w:t>;</w:t>
      </w:r>
      <w:r w:rsidRPr="003608C4">
        <w:rPr>
          <w:rFonts w:ascii="Times New Roman" w:hAnsi="Times New Roman" w:cs="Times New Roman"/>
        </w:rPr>
        <w:br/>
      </w:r>
      <w:r w:rsidRPr="003608C4">
        <w:rPr>
          <w:rFonts w:ascii="Times New Roman" w:hAnsi="Times New Roman" w:cs="Times New Roman"/>
        </w:rPr>
        <w:br/>
        <w:t xml:space="preserve">public class </w:t>
      </w:r>
      <w:proofErr w:type="spellStart"/>
      <w:r w:rsidRPr="003608C4">
        <w:rPr>
          <w:rFonts w:ascii="Times New Roman" w:hAnsi="Times New Roman" w:cs="Times New Roman"/>
        </w:rPr>
        <w:t>GradeReducer</w:t>
      </w:r>
      <w:proofErr w:type="spellEnd"/>
      <w:r w:rsidRPr="003608C4">
        <w:rPr>
          <w:rFonts w:ascii="Times New Roman" w:hAnsi="Times New Roman" w:cs="Times New Roman"/>
        </w:rPr>
        <w:t xml:space="preserve"> extends Reducer&lt;Text, </w:t>
      </w:r>
      <w:proofErr w:type="spellStart"/>
      <w:r w:rsidRPr="003608C4">
        <w:rPr>
          <w:rFonts w:ascii="Times New Roman" w:hAnsi="Times New Roman" w:cs="Times New Roman"/>
        </w:rPr>
        <w:t>IntWritable</w:t>
      </w:r>
      <w:proofErr w:type="spellEnd"/>
      <w:r w:rsidRPr="003608C4">
        <w:rPr>
          <w:rFonts w:ascii="Times New Roman" w:hAnsi="Times New Roman" w:cs="Times New Roman"/>
        </w:rPr>
        <w:t>, Text, Text&gt; {</w:t>
      </w:r>
      <w:r w:rsidRPr="003608C4">
        <w:rPr>
          <w:rFonts w:ascii="Times New Roman" w:hAnsi="Times New Roman" w:cs="Times New Roman"/>
        </w:rPr>
        <w:br/>
        <w:t xml:space="preserve">    public void reduce(Text key, </w:t>
      </w:r>
      <w:proofErr w:type="spellStart"/>
      <w:r w:rsidRPr="003608C4">
        <w:rPr>
          <w:rFonts w:ascii="Times New Roman" w:hAnsi="Times New Roman" w:cs="Times New Roman"/>
        </w:rPr>
        <w:t>Iterable</w:t>
      </w:r>
      <w:proofErr w:type="spellEnd"/>
      <w:r w:rsidRPr="003608C4">
        <w:rPr>
          <w:rFonts w:ascii="Times New Roman" w:hAnsi="Times New Roman" w:cs="Times New Roman"/>
        </w:rPr>
        <w:t>&lt;</w:t>
      </w:r>
      <w:proofErr w:type="spellStart"/>
      <w:r w:rsidRPr="003608C4">
        <w:rPr>
          <w:rFonts w:ascii="Times New Roman" w:hAnsi="Times New Roman" w:cs="Times New Roman"/>
        </w:rPr>
        <w:t>IntWritable</w:t>
      </w:r>
      <w:proofErr w:type="spellEnd"/>
      <w:r w:rsidRPr="003608C4">
        <w:rPr>
          <w:rFonts w:ascii="Times New Roman" w:hAnsi="Times New Roman" w:cs="Times New Roman"/>
        </w:rPr>
        <w:t xml:space="preserve">&gt; values, Context context) throws </w:t>
      </w:r>
      <w:proofErr w:type="spellStart"/>
      <w:r w:rsidRPr="003608C4">
        <w:rPr>
          <w:rFonts w:ascii="Times New Roman" w:hAnsi="Times New Roman" w:cs="Times New Roman"/>
        </w:rPr>
        <w:t>IOException</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InterruptedException</w:t>
      </w:r>
      <w:proofErr w:type="spellEnd"/>
      <w:r w:rsidRPr="003608C4">
        <w:rPr>
          <w:rFonts w:ascii="Times New Roman" w:hAnsi="Times New Roman" w:cs="Times New Roman"/>
        </w:rPr>
        <w:t xml:space="preserve"> {</w:t>
      </w:r>
      <w:r w:rsidRPr="003608C4">
        <w:rPr>
          <w:rFonts w:ascii="Times New Roman" w:hAnsi="Times New Roman" w:cs="Times New Roman"/>
        </w:rPr>
        <w:br/>
        <w:t xml:space="preserve">        int marks = 0;</w:t>
      </w:r>
      <w:r w:rsidRPr="003608C4">
        <w:rPr>
          <w:rFonts w:ascii="Times New Roman" w:hAnsi="Times New Roman" w:cs="Times New Roman"/>
        </w:rPr>
        <w:br/>
        <w:t xml:space="preserve">        for (</w:t>
      </w:r>
      <w:proofErr w:type="spellStart"/>
      <w:r w:rsidRPr="003608C4">
        <w:rPr>
          <w:rFonts w:ascii="Times New Roman" w:hAnsi="Times New Roman" w:cs="Times New Roman"/>
        </w:rPr>
        <w:t>IntWritable</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val</w:t>
      </w:r>
      <w:proofErr w:type="spellEnd"/>
      <w:r w:rsidRPr="003608C4">
        <w:rPr>
          <w:rFonts w:ascii="Times New Roman" w:hAnsi="Times New Roman" w:cs="Times New Roman"/>
        </w:rPr>
        <w:t xml:space="preserve"> : values) {</w:t>
      </w:r>
      <w:r w:rsidRPr="003608C4">
        <w:rPr>
          <w:rFonts w:ascii="Times New Roman" w:hAnsi="Times New Roman" w:cs="Times New Roman"/>
        </w:rPr>
        <w:br/>
        <w:t xml:space="preserve">            marks = </w:t>
      </w:r>
      <w:proofErr w:type="spellStart"/>
      <w:r w:rsidRPr="003608C4">
        <w:rPr>
          <w:rFonts w:ascii="Times New Roman" w:hAnsi="Times New Roman" w:cs="Times New Roman"/>
        </w:rPr>
        <w:t>val.get</w:t>
      </w:r>
      <w:proofErr w:type="spellEnd"/>
      <w:r w:rsidRPr="003608C4">
        <w:rPr>
          <w:rFonts w:ascii="Times New Roman" w:hAnsi="Times New Roman" w:cs="Times New Roman"/>
        </w:rPr>
        <w:t>();  // single value per student</w:t>
      </w:r>
      <w:r w:rsidRPr="003608C4">
        <w:rPr>
          <w:rFonts w:ascii="Times New Roman" w:hAnsi="Times New Roman" w:cs="Times New Roman"/>
        </w:rPr>
        <w:br/>
        <w:t xml:space="preserve">        }</w:t>
      </w:r>
      <w:r w:rsidRPr="003608C4">
        <w:rPr>
          <w:rFonts w:ascii="Times New Roman" w:hAnsi="Times New Roman" w:cs="Times New Roman"/>
        </w:rPr>
        <w:br/>
      </w:r>
      <w:r w:rsidRPr="003608C4">
        <w:rPr>
          <w:rFonts w:ascii="Times New Roman" w:hAnsi="Times New Roman" w:cs="Times New Roman"/>
        </w:rPr>
        <w:br/>
        <w:t xml:space="preserve">        String grade;</w:t>
      </w:r>
      <w:r w:rsidRPr="003608C4">
        <w:rPr>
          <w:rFonts w:ascii="Times New Roman" w:hAnsi="Times New Roman" w:cs="Times New Roman"/>
        </w:rPr>
        <w:br/>
        <w:t xml:space="preserve">        if (marks &gt;= 90) grade = "A";</w:t>
      </w:r>
      <w:r w:rsidRPr="003608C4">
        <w:rPr>
          <w:rFonts w:ascii="Times New Roman" w:hAnsi="Times New Roman" w:cs="Times New Roman"/>
        </w:rPr>
        <w:br/>
        <w:t xml:space="preserve">        else if (marks &gt;= 80) grade = "B";</w:t>
      </w:r>
      <w:r w:rsidRPr="003608C4">
        <w:rPr>
          <w:rFonts w:ascii="Times New Roman" w:hAnsi="Times New Roman" w:cs="Times New Roman"/>
        </w:rPr>
        <w:br/>
        <w:t xml:space="preserve">        else if (marks &gt;= 70) grade = "C";</w:t>
      </w:r>
      <w:r w:rsidRPr="003608C4">
        <w:rPr>
          <w:rFonts w:ascii="Times New Roman" w:hAnsi="Times New Roman" w:cs="Times New Roman"/>
        </w:rPr>
        <w:br/>
        <w:t xml:space="preserve">        else if (marks &gt;= 60) grade = "D";</w:t>
      </w:r>
      <w:r w:rsidRPr="003608C4">
        <w:rPr>
          <w:rFonts w:ascii="Times New Roman" w:hAnsi="Times New Roman" w:cs="Times New Roman"/>
        </w:rPr>
        <w:br/>
        <w:t xml:space="preserve">        else grade = "F";</w:t>
      </w:r>
      <w:r w:rsidRPr="003608C4">
        <w:rPr>
          <w:rFonts w:ascii="Times New Roman" w:hAnsi="Times New Roman" w:cs="Times New Roman"/>
        </w:rPr>
        <w:br/>
      </w:r>
      <w:r w:rsidRPr="003608C4">
        <w:rPr>
          <w:rFonts w:ascii="Times New Roman" w:hAnsi="Times New Roman" w:cs="Times New Roman"/>
        </w:rPr>
        <w:br/>
        <w:t xml:space="preserve">        </w:t>
      </w:r>
      <w:proofErr w:type="spellStart"/>
      <w:r w:rsidRPr="003608C4">
        <w:rPr>
          <w:rFonts w:ascii="Times New Roman" w:hAnsi="Times New Roman" w:cs="Times New Roman"/>
        </w:rPr>
        <w:t>context.write</w:t>
      </w:r>
      <w:proofErr w:type="spellEnd"/>
      <w:r w:rsidRPr="003608C4">
        <w:rPr>
          <w:rFonts w:ascii="Times New Roman" w:hAnsi="Times New Roman" w:cs="Times New Roman"/>
        </w:rPr>
        <w:t>(key, new Text(grade));</w:t>
      </w:r>
      <w:r w:rsidRPr="003608C4">
        <w:rPr>
          <w:rFonts w:ascii="Times New Roman" w:hAnsi="Times New Roman" w:cs="Times New Roman"/>
        </w:rPr>
        <w:br/>
        <w:t xml:space="preserve">    }</w:t>
      </w:r>
      <w:r w:rsidRPr="003608C4">
        <w:rPr>
          <w:rFonts w:ascii="Times New Roman" w:hAnsi="Times New Roman" w:cs="Times New Roman"/>
        </w:rPr>
        <w:br/>
        <w:t>}</w:t>
      </w:r>
      <w:r w:rsidRPr="003608C4">
        <w:rPr>
          <w:rFonts w:ascii="Times New Roman" w:hAnsi="Times New Roman" w:cs="Times New Roman"/>
        </w:rPr>
        <w:br/>
      </w:r>
    </w:p>
    <w:p w14:paraId="1ED52F45" w14:textId="77777777" w:rsidR="00EB6BCC" w:rsidRPr="004101BD" w:rsidRDefault="00EB6BCC" w:rsidP="004101BD">
      <w:pPr>
        <w:spacing w:after="0" w:line="240" w:lineRule="auto"/>
        <w:rPr>
          <w:rFonts w:ascii="Times New Roman" w:eastAsia="Times New Roman" w:hAnsi="Times New Roman" w:cs="Times New Roman"/>
          <w:b/>
          <w:bCs/>
          <w:kern w:val="0"/>
          <w14:ligatures w14:val="none"/>
        </w:rPr>
      </w:pPr>
      <w:r w:rsidRPr="004101BD">
        <w:rPr>
          <w:rFonts w:ascii="Times New Roman" w:eastAsia="Times New Roman" w:hAnsi="Times New Roman" w:cs="Times New Roman"/>
          <w:b/>
          <w:bCs/>
          <w:kern w:val="0"/>
          <w14:ligatures w14:val="none"/>
        </w:rPr>
        <w:t>Driver Class</w:t>
      </w:r>
    </w:p>
    <w:p w14:paraId="73832A21"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import </w:t>
      </w:r>
      <w:proofErr w:type="spellStart"/>
      <w:r w:rsidRPr="003608C4">
        <w:rPr>
          <w:rFonts w:ascii="Times New Roman" w:hAnsi="Times New Roman" w:cs="Times New Roman"/>
        </w:rPr>
        <w:t>org.apache.hadoop.conf.Configuration</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org.apache.hadoop.fs.Path</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org.apache.hadoop.io.IntWritable</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org.apache.hadoop.io.Text</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org.apache.hadoop.mapreduce.Job</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org.apache.hadoop.mapreduce.lib.input.FileInputFormat</w:t>
      </w:r>
      <w:proofErr w:type="spellEnd"/>
      <w:r w:rsidRPr="003608C4">
        <w:rPr>
          <w:rFonts w:ascii="Times New Roman" w:hAnsi="Times New Roman" w:cs="Times New Roman"/>
        </w:rPr>
        <w:t>;</w:t>
      </w:r>
      <w:r w:rsidRPr="003608C4">
        <w:rPr>
          <w:rFonts w:ascii="Times New Roman" w:hAnsi="Times New Roman" w:cs="Times New Roman"/>
        </w:rPr>
        <w:br/>
        <w:t xml:space="preserve">import </w:t>
      </w:r>
      <w:proofErr w:type="spellStart"/>
      <w:r w:rsidRPr="003608C4">
        <w:rPr>
          <w:rFonts w:ascii="Times New Roman" w:hAnsi="Times New Roman" w:cs="Times New Roman"/>
        </w:rPr>
        <w:t>org.apache.hadoop.mapreduce.lib.output.FileOutputFormat</w:t>
      </w:r>
      <w:proofErr w:type="spellEnd"/>
      <w:r w:rsidRPr="003608C4">
        <w:rPr>
          <w:rFonts w:ascii="Times New Roman" w:hAnsi="Times New Roman" w:cs="Times New Roman"/>
        </w:rPr>
        <w:t>;</w:t>
      </w:r>
      <w:r w:rsidRPr="003608C4">
        <w:rPr>
          <w:rFonts w:ascii="Times New Roman" w:hAnsi="Times New Roman" w:cs="Times New Roman"/>
        </w:rPr>
        <w:br/>
      </w:r>
      <w:r w:rsidRPr="003608C4">
        <w:rPr>
          <w:rFonts w:ascii="Times New Roman" w:hAnsi="Times New Roman" w:cs="Times New Roman"/>
        </w:rPr>
        <w:lastRenderedPageBreak/>
        <w:br/>
        <w:t xml:space="preserve">public class </w:t>
      </w:r>
      <w:proofErr w:type="spellStart"/>
      <w:r w:rsidRPr="003608C4">
        <w:rPr>
          <w:rFonts w:ascii="Times New Roman" w:hAnsi="Times New Roman" w:cs="Times New Roman"/>
        </w:rPr>
        <w:t>GradeDriver</w:t>
      </w:r>
      <w:proofErr w:type="spellEnd"/>
      <w:r w:rsidRPr="003608C4">
        <w:rPr>
          <w:rFonts w:ascii="Times New Roman" w:hAnsi="Times New Roman" w:cs="Times New Roman"/>
        </w:rPr>
        <w:t xml:space="preserve"> {</w:t>
      </w:r>
      <w:r w:rsidRPr="003608C4">
        <w:rPr>
          <w:rFonts w:ascii="Times New Roman" w:hAnsi="Times New Roman" w:cs="Times New Roman"/>
        </w:rPr>
        <w:br/>
        <w:t xml:space="preserve">    public static void main(String[] </w:t>
      </w:r>
      <w:proofErr w:type="spellStart"/>
      <w:r w:rsidRPr="003608C4">
        <w:rPr>
          <w:rFonts w:ascii="Times New Roman" w:hAnsi="Times New Roman" w:cs="Times New Roman"/>
        </w:rPr>
        <w:t>args</w:t>
      </w:r>
      <w:proofErr w:type="spellEnd"/>
      <w:r w:rsidRPr="003608C4">
        <w:rPr>
          <w:rFonts w:ascii="Times New Roman" w:hAnsi="Times New Roman" w:cs="Times New Roman"/>
        </w:rPr>
        <w:t>) throws Exception {</w:t>
      </w:r>
      <w:r w:rsidRPr="003608C4">
        <w:rPr>
          <w:rFonts w:ascii="Times New Roman" w:hAnsi="Times New Roman" w:cs="Times New Roman"/>
        </w:rPr>
        <w:br/>
        <w:t xml:space="preserve">        if (</w:t>
      </w:r>
      <w:proofErr w:type="spellStart"/>
      <w:r w:rsidRPr="003608C4">
        <w:rPr>
          <w:rFonts w:ascii="Times New Roman" w:hAnsi="Times New Roman" w:cs="Times New Roman"/>
        </w:rPr>
        <w:t>args.length</w:t>
      </w:r>
      <w:proofErr w:type="spellEnd"/>
      <w:r w:rsidRPr="003608C4">
        <w:rPr>
          <w:rFonts w:ascii="Times New Roman" w:hAnsi="Times New Roman" w:cs="Times New Roman"/>
        </w:rPr>
        <w:t xml:space="preserve"> != 2) {</w:t>
      </w:r>
      <w:r w:rsidRPr="003608C4">
        <w:rPr>
          <w:rFonts w:ascii="Times New Roman" w:hAnsi="Times New Roman" w:cs="Times New Roman"/>
        </w:rPr>
        <w:br/>
        <w:t xml:space="preserve">            </w:t>
      </w:r>
      <w:proofErr w:type="spellStart"/>
      <w:r w:rsidRPr="003608C4">
        <w:rPr>
          <w:rFonts w:ascii="Times New Roman" w:hAnsi="Times New Roman" w:cs="Times New Roman"/>
        </w:rPr>
        <w:t>System.err.println</w:t>
      </w:r>
      <w:proofErr w:type="spellEnd"/>
      <w:r w:rsidRPr="003608C4">
        <w:rPr>
          <w:rFonts w:ascii="Times New Roman" w:hAnsi="Times New Roman" w:cs="Times New Roman"/>
        </w:rPr>
        <w:t xml:space="preserve">("Usage: </w:t>
      </w:r>
      <w:proofErr w:type="spellStart"/>
      <w:r w:rsidRPr="003608C4">
        <w:rPr>
          <w:rFonts w:ascii="Times New Roman" w:hAnsi="Times New Roman" w:cs="Times New Roman"/>
        </w:rPr>
        <w:t>GradeDriver</w:t>
      </w:r>
      <w:proofErr w:type="spellEnd"/>
      <w:r w:rsidRPr="003608C4">
        <w:rPr>
          <w:rFonts w:ascii="Times New Roman" w:hAnsi="Times New Roman" w:cs="Times New Roman"/>
        </w:rPr>
        <w:t xml:space="preserve"> &lt;input path&gt; &lt;output path&gt;");</w:t>
      </w:r>
      <w:r w:rsidRPr="003608C4">
        <w:rPr>
          <w:rFonts w:ascii="Times New Roman" w:hAnsi="Times New Roman" w:cs="Times New Roman"/>
        </w:rPr>
        <w:br/>
        <w:t xml:space="preserve">            </w:t>
      </w:r>
      <w:proofErr w:type="spellStart"/>
      <w:r w:rsidRPr="003608C4">
        <w:rPr>
          <w:rFonts w:ascii="Times New Roman" w:hAnsi="Times New Roman" w:cs="Times New Roman"/>
        </w:rPr>
        <w:t>System.exit</w:t>
      </w:r>
      <w:proofErr w:type="spellEnd"/>
      <w:r w:rsidRPr="003608C4">
        <w:rPr>
          <w:rFonts w:ascii="Times New Roman" w:hAnsi="Times New Roman" w:cs="Times New Roman"/>
        </w:rPr>
        <w:t>(1);</w:t>
      </w:r>
      <w:r w:rsidRPr="003608C4">
        <w:rPr>
          <w:rFonts w:ascii="Times New Roman" w:hAnsi="Times New Roman" w:cs="Times New Roman"/>
        </w:rPr>
        <w:br/>
        <w:t xml:space="preserve">        }</w:t>
      </w:r>
      <w:r w:rsidRPr="003608C4">
        <w:rPr>
          <w:rFonts w:ascii="Times New Roman" w:hAnsi="Times New Roman" w:cs="Times New Roman"/>
        </w:rPr>
        <w:br/>
      </w:r>
      <w:r w:rsidRPr="003608C4">
        <w:rPr>
          <w:rFonts w:ascii="Times New Roman" w:hAnsi="Times New Roman" w:cs="Times New Roman"/>
        </w:rPr>
        <w:br/>
        <w:t xml:space="preserve">        Configuration conf = new Configuration();</w:t>
      </w:r>
      <w:r w:rsidRPr="003608C4">
        <w:rPr>
          <w:rFonts w:ascii="Times New Roman" w:hAnsi="Times New Roman" w:cs="Times New Roman"/>
        </w:rPr>
        <w:br/>
        <w:t xml:space="preserve">        Job </w:t>
      </w:r>
      <w:proofErr w:type="spellStart"/>
      <w:r w:rsidRPr="003608C4">
        <w:rPr>
          <w:rFonts w:ascii="Times New Roman" w:hAnsi="Times New Roman" w:cs="Times New Roman"/>
        </w:rPr>
        <w:t>job</w:t>
      </w:r>
      <w:proofErr w:type="spellEnd"/>
      <w:r w:rsidRPr="003608C4">
        <w:rPr>
          <w:rFonts w:ascii="Times New Roman" w:hAnsi="Times New Roman" w:cs="Times New Roman"/>
        </w:rPr>
        <w:t xml:space="preserve"> = </w:t>
      </w:r>
      <w:proofErr w:type="spellStart"/>
      <w:r w:rsidRPr="003608C4">
        <w:rPr>
          <w:rFonts w:ascii="Times New Roman" w:hAnsi="Times New Roman" w:cs="Times New Roman"/>
        </w:rPr>
        <w:t>Job.getInstance</w:t>
      </w:r>
      <w:proofErr w:type="spellEnd"/>
      <w:r w:rsidRPr="003608C4">
        <w:rPr>
          <w:rFonts w:ascii="Times New Roman" w:hAnsi="Times New Roman" w:cs="Times New Roman"/>
        </w:rPr>
        <w:t>(conf, "Student Grades");</w:t>
      </w:r>
      <w:r w:rsidRPr="003608C4">
        <w:rPr>
          <w:rFonts w:ascii="Times New Roman" w:hAnsi="Times New Roman" w:cs="Times New Roman"/>
        </w:rPr>
        <w:br/>
      </w:r>
      <w:r w:rsidRPr="003608C4">
        <w:rPr>
          <w:rFonts w:ascii="Times New Roman" w:hAnsi="Times New Roman" w:cs="Times New Roman"/>
        </w:rPr>
        <w:br/>
        <w:t xml:space="preserve">        </w:t>
      </w:r>
      <w:proofErr w:type="spellStart"/>
      <w:r w:rsidRPr="003608C4">
        <w:rPr>
          <w:rFonts w:ascii="Times New Roman" w:hAnsi="Times New Roman" w:cs="Times New Roman"/>
        </w:rPr>
        <w:t>job.setJarByClass</w:t>
      </w:r>
      <w:proofErr w:type="spellEnd"/>
      <w:r w:rsidRPr="003608C4">
        <w:rPr>
          <w:rFonts w:ascii="Times New Roman" w:hAnsi="Times New Roman" w:cs="Times New Roman"/>
        </w:rPr>
        <w:t>(</w:t>
      </w:r>
      <w:proofErr w:type="spellStart"/>
      <w:r w:rsidRPr="003608C4">
        <w:rPr>
          <w:rFonts w:ascii="Times New Roman" w:hAnsi="Times New Roman" w:cs="Times New Roman"/>
        </w:rPr>
        <w:t>GradeDriver.class</w:t>
      </w:r>
      <w:proofErr w:type="spellEnd"/>
      <w:r w:rsidRPr="003608C4">
        <w:rPr>
          <w:rFonts w:ascii="Times New Roman" w:hAnsi="Times New Roman" w:cs="Times New Roman"/>
        </w:rPr>
        <w:t>);</w:t>
      </w:r>
      <w:r w:rsidRPr="003608C4">
        <w:rPr>
          <w:rFonts w:ascii="Times New Roman" w:hAnsi="Times New Roman" w:cs="Times New Roman"/>
        </w:rPr>
        <w:br/>
        <w:t xml:space="preserve">        </w:t>
      </w:r>
      <w:proofErr w:type="spellStart"/>
      <w:r w:rsidRPr="003608C4">
        <w:rPr>
          <w:rFonts w:ascii="Times New Roman" w:hAnsi="Times New Roman" w:cs="Times New Roman"/>
        </w:rPr>
        <w:t>job.setMapperClass</w:t>
      </w:r>
      <w:proofErr w:type="spellEnd"/>
      <w:r w:rsidRPr="003608C4">
        <w:rPr>
          <w:rFonts w:ascii="Times New Roman" w:hAnsi="Times New Roman" w:cs="Times New Roman"/>
        </w:rPr>
        <w:t>(</w:t>
      </w:r>
      <w:proofErr w:type="spellStart"/>
      <w:r w:rsidRPr="003608C4">
        <w:rPr>
          <w:rFonts w:ascii="Times New Roman" w:hAnsi="Times New Roman" w:cs="Times New Roman"/>
        </w:rPr>
        <w:t>GradeMapper.class</w:t>
      </w:r>
      <w:proofErr w:type="spellEnd"/>
      <w:r w:rsidRPr="003608C4">
        <w:rPr>
          <w:rFonts w:ascii="Times New Roman" w:hAnsi="Times New Roman" w:cs="Times New Roman"/>
        </w:rPr>
        <w:t>);</w:t>
      </w:r>
      <w:r w:rsidRPr="003608C4">
        <w:rPr>
          <w:rFonts w:ascii="Times New Roman" w:hAnsi="Times New Roman" w:cs="Times New Roman"/>
        </w:rPr>
        <w:br/>
        <w:t xml:space="preserve">        </w:t>
      </w:r>
      <w:proofErr w:type="spellStart"/>
      <w:r w:rsidRPr="003608C4">
        <w:rPr>
          <w:rFonts w:ascii="Times New Roman" w:hAnsi="Times New Roman" w:cs="Times New Roman"/>
        </w:rPr>
        <w:t>job.setReducerClass</w:t>
      </w:r>
      <w:proofErr w:type="spellEnd"/>
      <w:r w:rsidRPr="003608C4">
        <w:rPr>
          <w:rFonts w:ascii="Times New Roman" w:hAnsi="Times New Roman" w:cs="Times New Roman"/>
        </w:rPr>
        <w:t>(</w:t>
      </w:r>
      <w:proofErr w:type="spellStart"/>
      <w:r w:rsidRPr="003608C4">
        <w:rPr>
          <w:rFonts w:ascii="Times New Roman" w:hAnsi="Times New Roman" w:cs="Times New Roman"/>
        </w:rPr>
        <w:t>GradeReducer.class</w:t>
      </w:r>
      <w:proofErr w:type="spellEnd"/>
      <w:r w:rsidRPr="003608C4">
        <w:rPr>
          <w:rFonts w:ascii="Times New Roman" w:hAnsi="Times New Roman" w:cs="Times New Roman"/>
        </w:rPr>
        <w:t>);</w:t>
      </w:r>
      <w:r w:rsidRPr="003608C4">
        <w:rPr>
          <w:rFonts w:ascii="Times New Roman" w:hAnsi="Times New Roman" w:cs="Times New Roman"/>
        </w:rPr>
        <w:br/>
      </w:r>
      <w:r w:rsidRPr="003608C4">
        <w:rPr>
          <w:rFonts w:ascii="Times New Roman" w:hAnsi="Times New Roman" w:cs="Times New Roman"/>
        </w:rPr>
        <w:br/>
        <w:t xml:space="preserve">        </w:t>
      </w:r>
      <w:proofErr w:type="spellStart"/>
      <w:r w:rsidRPr="003608C4">
        <w:rPr>
          <w:rFonts w:ascii="Times New Roman" w:hAnsi="Times New Roman" w:cs="Times New Roman"/>
        </w:rPr>
        <w:t>job.setOutputKeyClass</w:t>
      </w:r>
      <w:proofErr w:type="spellEnd"/>
      <w:r w:rsidRPr="003608C4">
        <w:rPr>
          <w:rFonts w:ascii="Times New Roman" w:hAnsi="Times New Roman" w:cs="Times New Roman"/>
        </w:rPr>
        <w:t>(</w:t>
      </w:r>
      <w:proofErr w:type="spellStart"/>
      <w:r w:rsidRPr="003608C4">
        <w:rPr>
          <w:rFonts w:ascii="Times New Roman" w:hAnsi="Times New Roman" w:cs="Times New Roman"/>
        </w:rPr>
        <w:t>Text.class</w:t>
      </w:r>
      <w:proofErr w:type="spellEnd"/>
      <w:r w:rsidRPr="003608C4">
        <w:rPr>
          <w:rFonts w:ascii="Times New Roman" w:hAnsi="Times New Roman" w:cs="Times New Roman"/>
        </w:rPr>
        <w:t>);</w:t>
      </w:r>
      <w:r w:rsidRPr="003608C4">
        <w:rPr>
          <w:rFonts w:ascii="Times New Roman" w:hAnsi="Times New Roman" w:cs="Times New Roman"/>
        </w:rPr>
        <w:br/>
        <w:t xml:space="preserve">        </w:t>
      </w:r>
      <w:proofErr w:type="spellStart"/>
      <w:r w:rsidRPr="003608C4">
        <w:rPr>
          <w:rFonts w:ascii="Times New Roman" w:hAnsi="Times New Roman" w:cs="Times New Roman"/>
        </w:rPr>
        <w:t>job.setOutputValueClass</w:t>
      </w:r>
      <w:proofErr w:type="spellEnd"/>
      <w:r w:rsidRPr="003608C4">
        <w:rPr>
          <w:rFonts w:ascii="Times New Roman" w:hAnsi="Times New Roman" w:cs="Times New Roman"/>
        </w:rPr>
        <w:t>(</w:t>
      </w:r>
      <w:proofErr w:type="spellStart"/>
      <w:r w:rsidRPr="003608C4">
        <w:rPr>
          <w:rFonts w:ascii="Times New Roman" w:hAnsi="Times New Roman" w:cs="Times New Roman"/>
        </w:rPr>
        <w:t>IntWritable.class</w:t>
      </w:r>
      <w:proofErr w:type="spellEnd"/>
      <w:r w:rsidRPr="003608C4">
        <w:rPr>
          <w:rFonts w:ascii="Times New Roman" w:hAnsi="Times New Roman" w:cs="Times New Roman"/>
        </w:rPr>
        <w:t>);</w:t>
      </w:r>
      <w:r w:rsidRPr="003608C4">
        <w:rPr>
          <w:rFonts w:ascii="Times New Roman" w:hAnsi="Times New Roman" w:cs="Times New Roman"/>
        </w:rPr>
        <w:br/>
      </w:r>
      <w:r w:rsidRPr="003608C4">
        <w:rPr>
          <w:rFonts w:ascii="Times New Roman" w:hAnsi="Times New Roman" w:cs="Times New Roman"/>
        </w:rPr>
        <w:br/>
        <w:t xml:space="preserve">        </w:t>
      </w:r>
      <w:proofErr w:type="spellStart"/>
      <w:r w:rsidRPr="003608C4">
        <w:rPr>
          <w:rFonts w:ascii="Times New Roman" w:hAnsi="Times New Roman" w:cs="Times New Roman"/>
        </w:rPr>
        <w:t>FileInputFormat.addInputPath</w:t>
      </w:r>
      <w:proofErr w:type="spellEnd"/>
      <w:r w:rsidRPr="003608C4">
        <w:rPr>
          <w:rFonts w:ascii="Times New Roman" w:hAnsi="Times New Roman" w:cs="Times New Roman"/>
        </w:rPr>
        <w:t>(job, new Path(</w:t>
      </w:r>
      <w:proofErr w:type="spellStart"/>
      <w:r w:rsidRPr="003608C4">
        <w:rPr>
          <w:rFonts w:ascii="Times New Roman" w:hAnsi="Times New Roman" w:cs="Times New Roman"/>
        </w:rPr>
        <w:t>args</w:t>
      </w:r>
      <w:proofErr w:type="spellEnd"/>
      <w:r w:rsidRPr="003608C4">
        <w:rPr>
          <w:rFonts w:ascii="Times New Roman" w:hAnsi="Times New Roman" w:cs="Times New Roman"/>
        </w:rPr>
        <w:t>[0]));</w:t>
      </w:r>
      <w:r w:rsidRPr="003608C4">
        <w:rPr>
          <w:rFonts w:ascii="Times New Roman" w:hAnsi="Times New Roman" w:cs="Times New Roman"/>
        </w:rPr>
        <w:br/>
        <w:t xml:space="preserve">        </w:t>
      </w:r>
      <w:proofErr w:type="spellStart"/>
      <w:r w:rsidRPr="003608C4">
        <w:rPr>
          <w:rFonts w:ascii="Times New Roman" w:hAnsi="Times New Roman" w:cs="Times New Roman"/>
        </w:rPr>
        <w:t>FileOutputFormat.setOutputPath</w:t>
      </w:r>
      <w:proofErr w:type="spellEnd"/>
      <w:r w:rsidRPr="003608C4">
        <w:rPr>
          <w:rFonts w:ascii="Times New Roman" w:hAnsi="Times New Roman" w:cs="Times New Roman"/>
        </w:rPr>
        <w:t>(job, new Path(</w:t>
      </w:r>
      <w:proofErr w:type="spellStart"/>
      <w:r w:rsidRPr="003608C4">
        <w:rPr>
          <w:rFonts w:ascii="Times New Roman" w:hAnsi="Times New Roman" w:cs="Times New Roman"/>
        </w:rPr>
        <w:t>args</w:t>
      </w:r>
      <w:proofErr w:type="spellEnd"/>
      <w:r w:rsidRPr="003608C4">
        <w:rPr>
          <w:rFonts w:ascii="Times New Roman" w:hAnsi="Times New Roman" w:cs="Times New Roman"/>
        </w:rPr>
        <w:t>[1]));</w:t>
      </w:r>
      <w:r w:rsidRPr="003608C4">
        <w:rPr>
          <w:rFonts w:ascii="Times New Roman" w:hAnsi="Times New Roman" w:cs="Times New Roman"/>
        </w:rPr>
        <w:br/>
      </w:r>
      <w:r w:rsidRPr="003608C4">
        <w:rPr>
          <w:rFonts w:ascii="Times New Roman" w:hAnsi="Times New Roman" w:cs="Times New Roman"/>
        </w:rPr>
        <w:br/>
        <w:t xml:space="preserve">        </w:t>
      </w:r>
      <w:proofErr w:type="spellStart"/>
      <w:r w:rsidRPr="003608C4">
        <w:rPr>
          <w:rFonts w:ascii="Times New Roman" w:hAnsi="Times New Roman" w:cs="Times New Roman"/>
        </w:rPr>
        <w:t>System.exit</w:t>
      </w:r>
      <w:proofErr w:type="spellEnd"/>
      <w:r w:rsidRPr="003608C4">
        <w:rPr>
          <w:rFonts w:ascii="Times New Roman" w:hAnsi="Times New Roman" w:cs="Times New Roman"/>
        </w:rPr>
        <w:t>(</w:t>
      </w:r>
      <w:proofErr w:type="spellStart"/>
      <w:r w:rsidRPr="003608C4">
        <w:rPr>
          <w:rFonts w:ascii="Times New Roman" w:hAnsi="Times New Roman" w:cs="Times New Roman"/>
        </w:rPr>
        <w:t>job.waitForCompletion</w:t>
      </w:r>
      <w:proofErr w:type="spellEnd"/>
      <w:r w:rsidRPr="003608C4">
        <w:rPr>
          <w:rFonts w:ascii="Times New Roman" w:hAnsi="Times New Roman" w:cs="Times New Roman"/>
        </w:rPr>
        <w:t xml:space="preserve">(true) ? </w:t>
      </w:r>
      <w:proofErr w:type="gramStart"/>
      <w:r w:rsidRPr="003608C4">
        <w:rPr>
          <w:rFonts w:ascii="Times New Roman" w:hAnsi="Times New Roman" w:cs="Times New Roman"/>
        </w:rPr>
        <w:t>0 :</w:t>
      </w:r>
      <w:proofErr w:type="gramEnd"/>
      <w:r w:rsidRPr="003608C4">
        <w:rPr>
          <w:rFonts w:ascii="Times New Roman" w:hAnsi="Times New Roman" w:cs="Times New Roman"/>
        </w:rPr>
        <w:t xml:space="preserve"> 1);</w:t>
      </w:r>
      <w:r w:rsidRPr="003608C4">
        <w:rPr>
          <w:rFonts w:ascii="Times New Roman" w:hAnsi="Times New Roman" w:cs="Times New Roman"/>
        </w:rPr>
        <w:br/>
        <w:t xml:space="preserve">  </w:t>
      </w:r>
      <w:proofErr w:type="gramStart"/>
      <w:r w:rsidRPr="003608C4">
        <w:rPr>
          <w:rFonts w:ascii="Times New Roman" w:hAnsi="Times New Roman" w:cs="Times New Roman"/>
        </w:rPr>
        <w:t xml:space="preserve">  }</w:t>
      </w:r>
      <w:proofErr w:type="gramEnd"/>
      <w:r w:rsidRPr="003608C4">
        <w:rPr>
          <w:rFonts w:ascii="Times New Roman" w:hAnsi="Times New Roman" w:cs="Times New Roman"/>
        </w:rPr>
        <w:br/>
        <w:t>}</w:t>
      </w:r>
      <w:r w:rsidRPr="003608C4">
        <w:rPr>
          <w:rFonts w:ascii="Times New Roman" w:hAnsi="Times New Roman" w:cs="Times New Roman"/>
        </w:rPr>
        <w:br/>
      </w:r>
    </w:p>
    <w:p w14:paraId="09F41972" w14:textId="77777777"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Steps to Execute</w:t>
      </w:r>
    </w:p>
    <w:p w14:paraId="7480DBCA"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1. Open Eclipse → Create a Java Project (e.g., </w:t>
      </w:r>
      <w:proofErr w:type="spellStart"/>
      <w:r w:rsidRPr="003608C4">
        <w:rPr>
          <w:rFonts w:ascii="Times New Roman" w:hAnsi="Times New Roman" w:cs="Times New Roman"/>
        </w:rPr>
        <w:t>StudentGrades</w:t>
      </w:r>
      <w:proofErr w:type="spellEnd"/>
      <w:r w:rsidRPr="003608C4">
        <w:rPr>
          <w:rFonts w:ascii="Times New Roman" w:hAnsi="Times New Roman" w:cs="Times New Roman"/>
        </w:rPr>
        <w:t>).</w:t>
      </w:r>
      <w:r w:rsidRPr="003608C4">
        <w:rPr>
          <w:rFonts w:ascii="Times New Roman" w:hAnsi="Times New Roman" w:cs="Times New Roman"/>
        </w:rPr>
        <w:br/>
        <w:t>2. Add Hadoop libraries (/</w:t>
      </w:r>
      <w:proofErr w:type="spellStart"/>
      <w:r w:rsidRPr="003608C4">
        <w:rPr>
          <w:rFonts w:ascii="Times New Roman" w:hAnsi="Times New Roman" w:cs="Times New Roman"/>
        </w:rPr>
        <w:t>usr</w:t>
      </w:r>
      <w:proofErr w:type="spellEnd"/>
      <w:r w:rsidRPr="003608C4">
        <w:rPr>
          <w:rFonts w:ascii="Times New Roman" w:hAnsi="Times New Roman" w:cs="Times New Roman"/>
        </w:rPr>
        <w:t>/lib/</w:t>
      </w:r>
      <w:proofErr w:type="spellStart"/>
      <w:r w:rsidRPr="003608C4">
        <w:rPr>
          <w:rFonts w:ascii="Times New Roman" w:hAnsi="Times New Roman" w:cs="Times New Roman"/>
        </w:rPr>
        <w:t>hadoop</w:t>
      </w:r>
      <w:proofErr w:type="spellEnd"/>
      <w:r w:rsidRPr="003608C4">
        <w:rPr>
          <w:rFonts w:ascii="Times New Roman" w:hAnsi="Times New Roman" w:cs="Times New Roman"/>
        </w:rPr>
        <w:t>/*.jar, /</w:t>
      </w:r>
      <w:proofErr w:type="spellStart"/>
      <w:r w:rsidRPr="003608C4">
        <w:rPr>
          <w:rFonts w:ascii="Times New Roman" w:hAnsi="Times New Roman" w:cs="Times New Roman"/>
        </w:rPr>
        <w:t>usr</w:t>
      </w:r>
      <w:proofErr w:type="spellEnd"/>
      <w:r w:rsidRPr="003608C4">
        <w:rPr>
          <w:rFonts w:ascii="Times New Roman" w:hAnsi="Times New Roman" w:cs="Times New Roman"/>
        </w:rPr>
        <w:t>/lib/</w:t>
      </w:r>
      <w:proofErr w:type="spellStart"/>
      <w:r w:rsidRPr="003608C4">
        <w:rPr>
          <w:rFonts w:ascii="Times New Roman" w:hAnsi="Times New Roman" w:cs="Times New Roman"/>
        </w:rPr>
        <w:t>hadoop</w:t>
      </w:r>
      <w:proofErr w:type="spellEnd"/>
      <w:r w:rsidRPr="003608C4">
        <w:rPr>
          <w:rFonts w:ascii="Times New Roman" w:hAnsi="Times New Roman" w:cs="Times New Roman"/>
        </w:rPr>
        <w:t>/client/*.jar).</w:t>
      </w:r>
      <w:r w:rsidRPr="003608C4">
        <w:rPr>
          <w:rFonts w:ascii="Times New Roman" w:hAnsi="Times New Roman" w:cs="Times New Roman"/>
        </w:rPr>
        <w:br/>
        <w:t xml:space="preserve">3. Create three classes: </w:t>
      </w:r>
      <w:proofErr w:type="spellStart"/>
      <w:r w:rsidRPr="003608C4">
        <w:rPr>
          <w:rFonts w:ascii="Times New Roman" w:hAnsi="Times New Roman" w:cs="Times New Roman"/>
        </w:rPr>
        <w:t>GradeMapper</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GradeReducer</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GradeDriver</w:t>
      </w:r>
      <w:proofErr w:type="spellEnd"/>
      <w:r w:rsidRPr="003608C4">
        <w:rPr>
          <w:rFonts w:ascii="Times New Roman" w:hAnsi="Times New Roman" w:cs="Times New Roman"/>
        </w:rPr>
        <w:t>.</w:t>
      </w:r>
      <w:r w:rsidRPr="003608C4">
        <w:rPr>
          <w:rFonts w:ascii="Times New Roman" w:hAnsi="Times New Roman" w:cs="Times New Roman"/>
        </w:rPr>
        <w:br/>
        <w:t>4. Export project as Runnable JAR file.</w:t>
      </w:r>
    </w:p>
    <w:p w14:paraId="0E7CC920" w14:textId="77777777"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Creating a JAR File</w:t>
      </w:r>
    </w:p>
    <w:p w14:paraId="643C8419"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 xml:space="preserve">1. </w:t>
      </w:r>
      <w:proofErr w:type="spellStart"/>
      <w:r w:rsidRPr="003608C4">
        <w:rPr>
          <w:rFonts w:ascii="Times New Roman" w:hAnsi="Times New Roman" w:cs="Times New Roman"/>
        </w:rPr>
        <w:t>Rightclick</w:t>
      </w:r>
      <w:proofErr w:type="spellEnd"/>
      <w:r w:rsidRPr="003608C4">
        <w:rPr>
          <w:rFonts w:ascii="Times New Roman" w:hAnsi="Times New Roman" w:cs="Times New Roman"/>
        </w:rPr>
        <w:t xml:space="preserve"> project → Export → Runnable JAR file.</w:t>
      </w:r>
      <w:r w:rsidRPr="003608C4">
        <w:rPr>
          <w:rFonts w:ascii="Times New Roman" w:hAnsi="Times New Roman" w:cs="Times New Roman"/>
        </w:rPr>
        <w:br/>
        <w:t>2. Select launch configuration (</w:t>
      </w:r>
      <w:proofErr w:type="spellStart"/>
      <w:r w:rsidRPr="003608C4">
        <w:rPr>
          <w:rFonts w:ascii="Times New Roman" w:hAnsi="Times New Roman" w:cs="Times New Roman"/>
        </w:rPr>
        <w:t>GradeDriver</w:t>
      </w:r>
      <w:proofErr w:type="spellEnd"/>
      <w:r w:rsidRPr="003608C4">
        <w:rPr>
          <w:rFonts w:ascii="Times New Roman" w:hAnsi="Times New Roman" w:cs="Times New Roman"/>
        </w:rPr>
        <w:t>).</w:t>
      </w:r>
      <w:r w:rsidRPr="003608C4">
        <w:rPr>
          <w:rFonts w:ascii="Times New Roman" w:hAnsi="Times New Roman" w:cs="Times New Roman"/>
        </w:rPr>
        <w:br/>
        <w:t>3. Save as /home/</w:t>
      </w:r>
      <w:proofErr w:type="spellStart"/>
      <w:r w:rsidRPr="003608C4">
        <w:rPr>
          <w:rFonts w:ascii="Times New Roman" w:hAnsi="Times New Roman" w:cs="Times New Roman"/>
        </w:rPr>
        <w:t>cloudera</w:t>
      </w:r>
      <w:proofErr w:type="spellEnd"/>
      <w:r w:rsidRPr="003608C4">
        <w:rPr>
          <w:rFonts w:ascii="Times New Roman" w:hAnsi="Times New Roman" w:cs="Times New Roman"/>
        </w:rPr>
        <w:t>/grades.jar.</w:t>
      </w:r>
      <w:r w:rsidRPr="003608C4">
        <w:rPr>
          <w:rFonts w:ascii="Times New Roman" w:hAnsi="Times New Roman" w:cs="Times New Roman"/>
        </w:rPr>
        <w:br/>
        <w:t>4. Finish.</w:t>
      </w:r>
    </w:p>
    <w:p w14:paraId="00A4AB1F" w14:textId="77777777"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Execution using Hadoop Command</w:t>
      </w:r>
    </w:p>
    <w:p w14:paraId="4845774A"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t>Upload input file to HDFS:</w:t>
      </w:r>
      <w:r w:rsidRPr="003608C4">
        <w:rPr>
          <w:rFonts w:ascii="Times New Roman" w:hAnsi="Times New Roman" w:cs="Times New Roman"/>
        </w:rPr>
        <w:br/>
        <w:t xml:space="preserve">    </w:t>
      </w:r>
      <w:proofErr w:type="spellStart"/>
      <w:r w:rsidRPr="003608C4">
        <w:rPr>
          <w:rFonts w:ascii="Times New Roman" w:hAnsi="Times New Roman" w:cs="Times New Roman"/>
        </w:rPr>
        <w:t>hdfs</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dfs</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mkdir</w:t>
      </w:r>
      <w:proofErr w:type="spellEnd"/>
      <w:r w:rsidRPr="003608C4">
        <w:rPr>
          <w:rFonts w:ascii="Times New Roman" w:hAnsi="Times New Roman" w:cs="Times New Roman"/>
        </w:rPr>
        <w:t xml:space="preserve"> /user/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/input</w:t>
      </w:r>
      <w:r w:rsidRPr="003608C4">
        <w:rPr>
          <w:rFonts w:ascii="Times New Roman" w:hAnsi="Times New Roman" w:cs="Times New Roman"/>
        </w:rPr>
        <w:br/>
        <w:t xml:space="preserve">    </w:t>
      </w:r>
      <w:proofErr w:type="spellStart"/>
      <w:r w:rsidRPr="003608C4">
        <w:rPr>
          <w:rFonts w:ascii="Times New Roman" w:hAnsi="Times New Roman" w:cs="Times New Roman"/>
        </w:rPr>
        <w:t>hdfs</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dfs</w:t>
      </w:r>
      <w:proofErr w:type="spellEnd"/>
      <w:r w:rsidRPr="003608C4">
        <w:rPr>
          <w:rFonts w:ascii="Times New Roman" w:hAnsi="Times New Roman" w:cs="Times New Roman"/>
        </w:rPr>
        <w:t xml:space="preserve"> put students.txt /user/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/input</w:t>
      </w:r>
      <w:r w:rsidRPr="003608C4">
        <w:rPr>
          <w:rFonts w:ascii="Times New Roman" w:hAnsi="Times New Roman" w:cs="Times New Roman"/>
        </w:rPr>
        <w:br/>
      </w:r>
      <w:r w:rsidRPr="003608C4">
        <w:rPr>
          <w:rFonts w:ascii="Times New Roman" w:hAnsi="Times New Roman" w:cs="Times New Roman"/>
        </w:rPr>
        <w:br/>
        <w:t>Run program:</w:t>
      </w:r>
      <w:r w:rsidRPr="003608C4">
        <w:rPr>
          <w:rFonts w:ascii="Times New Roman" w:hAnsi="Times New Roman" w:cs="Times New Roman"/>
        </w:rPr>
        <w:br/>
        <w:t xml:space="preserve">    </w:t>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jar grades.jar </w:t>
      </w:r>
      <w:proofErr w:type="spellStart"/>
      <w:r w:rsidRPr="003608C4">
        <w:rPr>
          <w:rFonts w:ascii="Times New Roman" w:hAnsi="Times New Roman" w:cs="Times New Roman"/>
        </w:rPr>
        <w:t>GradeDriver</w:t>
      </w:r>
      <w:proofErr w:type="spellEnd"/>
      <w:r w:rsidRPr="003608C4">
        <w:rPr>
          <w:rFonts w:ascii="Times New Roman" w:hAnsi="Times New Roman" w:cs="Times New Roman"/>
        </w:rPr>
        <w:t xml:space="preserve"> /user/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/input /user/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/output</w:t>
      </w:r>
      <w:r w:rsidRPr="003608C4">
        <w:rPr>
          <w:rFonts w:ascii="Times New Roman" w:hAnsi="Times New Roman" w:cs="Times New Roman"/>
        </w:rPr>
        <w:br/>
      </w:r>
      <w:r w:rsidRPr="003608C4">
        <w:rPr>
          <w:rFonts w:ascii="Times New Roman" w:hAnsi="Times New Roman" w:cs="Times New Roman"/>
        </w:rPr>
        <w:br/>
        <w:t>View output:</w:t>
      </w:r>
      <w:r w:rsidRPr="003608C4">
        <w:rPr>
          <w:rFonts w:ascii="Times New Roman" w:hAnsi="Times New Roman" w:cs="Times New Roman"/>
        </w:rPr>
        <w:br/>
        <w:t xml:space="preserve">    </w:t>
      </w:r>
      <w:proofErr w:type="spellStart"/>
      <w:r w:rsidRPr="003608C4">
        <w:rPr>
          <w:rFonts w:ascii="Times New Roman" w:hAnsi="Times New Roman" w:cs="Times New Roman"/>
        </w:rPr>
        <w:t>hdfs</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dfs</w:t>
      </w:r>
      <w:proofErr w:type="spellEnd"/>
      <w:r w:rsidRPr="003608C4">
        <w:rPr>
          <w:rFonts w:ascii="Times New Roman" w:hAnsi="Times New Roman" w:cs="Times New Roman"/>
        </w:rPr>
        <w:t xml:space="preserve"> cat /user/</w:t>
      </w:r>
      <w:proofErr w:type="spellStart"/>
      <w:r w:rsidRPr="003608C4">
        <w:rPr>
          <w:rFonts w:ascii="Times New Roman" w:hAnsi="Times New Roman" w:cs="Times New Roman"/>
        </w:rPr>
        <w:t>cloudera</w:t>
      </w:r>
      <w:proofErr w:type="spellEnd"/>
      <w:r w:rsidRPr="003608C4">
        <w:rPr>
          <w:rFonts w:ascii="Times New Roman" w:hAnsi="Times New Roman" w:cs="Times New Roman"/>
        </w:rPr>
        <w:t>/output/partr00000</w:t>
      </w:r>
    </w:p>
    <w:p w14:paraId="2BFE201C" w14:textId="77777777"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 xml:space="preserve">Input &amp; Output </w:t>
      </w:r>
    </w:p>
    <w:p w14:paraId="4F22A963" w14:textId="77777777" w:rsidR="00EB6BCC" w:rsidRPr="003608C4" w:rsidRDefault="00EB6BCC" w:rsidP="003608C4">
      <w:pPr>
        <w:rPr>
          <w:rFonts w:ascii="Times New Roman" w:hAnsi="Times New Roman" w:cs="Times New Roman"/>
        </w:rPr>
      </w:pPr>
      <w:r w:rsidRPr="003608C4">
        <w:rPr>
          <w:rFonts w:ascii="Times New Roman" w:hAnsi="Times New Roman" w:cs="Times New Roman"/>
        </w:rPr>
        <w:lastRenderedPageBreak/>
        <w:t>Input File (students.txt):</w:t>
      </w:r>
      <w:r w:rsidRPr="003608C4">
        <w:rPr>
          <w:rFonts w:ascii="Times New Roman" w:hAnsi="Times New Roman" w:cs="Times New Roman"/>
        </w:rPr>
        <w:br/>
        <w:t>MOHAMMAD 92</w:t>
      </w:r>
      <w:r w:rsidRPr="003608C4">
        <w:rPr>
          <w:rFonts w:ascii="Times New Roman" w:hAnsi="Times New Roman" w:cs="Times New Roman"/>
        </w:rPr>
        <w:br/>
        <w:t>IMRAN 85</w:t>
      </w:r>
      <w:r w:rsidRPr="003608C4">
        <w:rPr>
          <w:rFonts w:ascii="Times New Roman" w:hAnsi="Times New Roman" w:cs="Times New Roman"/>
        </w:rPr>
        <w:br/>
        <w:t>OSMAN 77</w:t>
      </w:r>
      <w:r w:rsidRPr="003608C4">
        <w:rPr>
          <w:rFonts w:ascii="Times New Roman" w:hAnsi="Times New Roman" w:cs="Times New Roman"/>
        </w:rPr>
        <w:br/>
        <w:t>ANWAR 65</w:t>
      </w:r>
      <w:r w:rsidRPr="003608C4">
        <w:rPr>
          <w:rFonts w:ascii="Times New Roman" w:hAnsi="Times New Roman" w:cs="Times New Roman"/>
        </w:rPr>
        <w:br/>
        <w:t>IRFAN 50</w:t>
      </w:r>
      <w:r w:rsidRPr="003608C4">
        <w:rPr>
          <w:rFonts w:ascii="Times New Roman" w:hAnsi="Times New Roman" w:cs="Times New Roman"/>
        </w:rPr>
        <w:br/>
      </w:r>
      <w:r w:rsidRPr="003608C4">
        <w:rPr>
          <w:rFonts w:ascii="Times New Roman" w:hAnsi="Times New Roman" w:cs="Times New Roman"/>
        </w:rPr>
        <w:br/>
        <w:t>Output:</w:t>
      </w:r>
      <w:r w:rsidRPr="003608C4">
        <w:rPr>
          <w:rFonts w:ascii="Times New Roman" w:hAnsi="Times New Roman" w:cs="Times New Roman"/>
        </w:rPr>
        <w:br/>
        <w:t>MOHAMMAD    A</w:t>
      </w:r>
      <w:r w:rsidRPr="003608C4">
        <w:rPr>
          <w:rFonts w:ascii="Times New Roman" w:hAnsi="Times New Roman" w:cs="Times New Roman"/>
        </w:rPr>
        <w:br/>
        <w:t>IMRAN      B</w:t>
      </w:r>
      <w:r w:rsidRPr="003608C4">
        <w:rPr>
          <w:rFonts w:ascii="Times New Roman" w:hAnsi="Times New Roman" w:cs="Times New Roman"/>
        </w:rPr>
        <w:br/>
        <w:t>OSMAN C</w:t>
      </w:r>
      <w:r w:rsidRPr="003608C4">
        <w:rPr>
          <w:rFonts w:ascii="Times New Roman" w:hAnsi="Times New Roman" w:cs="Times New Roman"/>
        </w:rPr>
        <w:br/>
        <w:t>ANWAR    D</w:t>
      </w:r>
      <w:r w:rsidRPr="003608C4">
        <w:rPr>
          <w:rFonts w:ascii="Times New Roman" w:hAnsi="Times New Roman" w:cs="Times New Roman"/>
        </w:rPr>
        <w:br/>
        <w:t>IRFAN      F</w:t>
      </w:r>
    </w:p>
    <w:p w14:paraId="7FC92549" w14:textId="77777777" w:rsidR="00EB6BCC" w:rsidRPr="003608C4"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A8580E" w14:textId="77777777" w:rsidR="00EB6BCC" w:rsidRPr="003608C4"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46F8B6" w14:textId="77777777" w:rsidR="00EB6BCC" w:rsidRPr="003608C4"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C03FFA" w14:textId="77777777" w:rsidR="00EB6BCC" w:rsidRPr="003608C4"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6315FD" w14:textId="77777777" w:rsidR="00EB6BCC" w:rsidRPr="003608C4"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4F5F49" w14:textId="77777777" w:rsidR="00EB6BCC" w:rsidRPr="003608C4"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0714DD" w14:textId="77777777" w:rsidR="00EB6BCC" w:rsidRPr="003608C4"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8359B" w14:textId="77777777" w:rsidR="00EB6BCC" w:rsidRPr="003608C4"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ED548D" w14:textId="77777777" w:rsidR="00EB6BCC" w:rsidRPr="003608C4"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8774A2" w14:textId="77777777" w:rsidR="00EB6BCC"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981AE9" w14:textId="77777777" w:rsidR="004101BD" w:rsidRDefault="004101BD"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33671E" w14:textId="77777777" w:rsidR="004101BD" w:rsidRPr="003608C4" w:rsidRDefault="004101BD"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D16583" w14:textId="77777777" w:rsidR="00EB6BCC" w:rsidRDefault="00EB6BCC"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9D8106" w14:textId="77777777" w:rsidR="004D42B7" w:rsidRDefault="004D42B7"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E4E604" w14:textId="77777777" w:rsidR="004D42B7" w:rsidRDefault="004D42B7"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FB3E49" w14:textId="77777777" w:rsidR="004D42B7" w:rsidRPr="003608C4" w:rsidRDefault="004D42B7" w:rsidP="003608C4">
      <w:pPr>
        <w:pStyle w:val="ListParagraph"/>
        <w:widowControl w:val="0"/>
        <w:tabs>
          <w:tab w:val="left" w:pos="262"/>
          <w:tab w:val="left" w:pos="360"/>
          <w:tab w:val="left" w:pos="810"/>
        </w:tabs>
        <w:autoSpaceDE w:val="0"/>
        <w:autoSpaceDN w:val="0"/>
        <w:spacing w:before="229" w:after="0" w:line="240" w:lineRule="auto"/>
        <w:ind w:left="26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302696" w14:textId="77777777" w:rsidR="00EB6BCC" w:rsidRPr="0066029A" w:rsidRDefault="00EB6BCC" w:rsidP="0066029A">
      <w:pPr>
        <w:pStyle w:val="Heading1"/>
        <w:pBdr>
          <w:top w:val="single" w:sz="4" w:space="1" w:color="auto"/>
          <w:left w:val="single" w:sz="4" w:space="4" w:color="auto"/>
          <w:bottom w:val="single" w:sz="4" w:space="1" w:color="auto"/>
          <w:right w:val="single" w:sz="4" w:space="4" w:color="auto"/>
        </w:pBdr>
        <w:shd w:val="clear" w:color="D5DCE4" w:themeColor="text2" w:themeTint="33" w:fill="B4C6E7" w:themeFill="accent1" w:themeFillTint="66"/>
        <w:spacing w:line="240" w:lineRule="auto"/>
        <w:jc w:val="cente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Experiment 7</w:t>
      </w:r>
    </w:p>
    <w:p w14:paraId="0A4513B9" w14:textId="77777777" w:rsidR="00EB6BCC" w:rsidRPr="003608C4" w:rsidRDefault="00EB6BCC" w:rsidP="003608C4">
      <w:pPr>
        <w:pStyle w:val="ListParagraph"/>
        <w:widowControl w:val="0"/>
        <w:numPr>
          <w:ilvl w:val="0"/>
          <w:numId w:val="28"/>
        </w:numPr>
        <w:tabs>
          <w:tab w:val="left" w:pos="262"/>
          <w:tab w:val="left" w:pos="360"/>
          <w:tab w:val="left" w:pos="810"/>
        </w:tabs>
        <w:autoSpaceDE w:val="0"/>
        <w:autoSpaceDN w:val="0"/>
        <w:spacing w:before="229" w:after="0" w:line="240" w:lineRule="auto"/>
        <w:ind w:left="262" w:hanging="35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 Suspicious Login Patterns using Pig Latin.</w:t>
      </w:r>
    </w:p>
    <w:p w14:paraId="171261C6" w14:textId="77777777"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Aim</w:t>
      </w:r>
    </w:p>
    <w:p w14:paraId="373D99EF" w14:textId="77777777" w:rsidR="00EB6BCC" w:rsidRDefault="00EB6BCC" w:rsidP="003608C4">
      <w:pPr>
        <w:pStyle w:val="NormalWeb"/>
        <w:spacing w:before="0" w:beforeAutospacing="0" w:after="0" w:afterAutospacing="0"/>
      </w:pPr>
      <w:r w:rsidRPr="003608C4">
        <w:t xml:space="preserve">To develop a Pig Latin program that analyzes login records and detects suspicious login patterns based on multiple failed </w:t>
      </w:r>
      <w:proofErr w:type="gramStart"/>
      <w:r w:rsidRPr="003608C4">
        <w:t>login</w:t>
      </w:r>
      <w:proofErr w:type="gramEnd"/>
      <w:r w:rsidRPr="003608C4">
        <w:t xml:space="preserve"> attempts by the same user.</w:t>
      </w:r>
    </w:p>
    <w:p w14:paraId="7F3A7D76" w14:textId="77777777" w:rsidR="004101BD" w:rsidRPr="003608C4" w:rsidRDefault="004101BD" w:rsidP="003608C4">
      <w:pPr>
        <w:pStyle w:val="NormalWeb"/>
        <w:spacing w:before="0" w:beforeAutospacing="0" w:after="0" w:afterAutospacing="0"/>
      </w:pPr>
    </w:p>
    <w:p w14:paraId="514737B8" w14:textId="77777777"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Description</w:t>
      </w:r>
    </w:p>
    <w:p w14:paraId="34317C24" w14:textId="77777777" w:rsidR="00EB6BCC" w:rsidRPr="003608C4" w:rsidRDefault="00EB6BCC" w:rsidP="004101BD">
      <w:pPr>
        <w:pStyle w:val="NormalWeb"/>
        <w:spacing w:before="0" w:beforeAutospacing="0" w:after="0" w:afterAutospacing="0"/>
      </w:pPr>
      <w:r w:rsidRPr="003608C4">
        <w:t>Apache Pig is a high-level data flow platform used for analyzing large datasets stored in Hadoop. Pig Latin is the scripting language used in Apache Pig. It simplifies MapReduce programming by allowing users to write concise scripts for data analysis.</w:t>
      </w:r>
    </w:p>
    <w:p w14:paraId="697432F0" w14:textId="77777777" w:rsidR="00EB6BCC" w:rsidRPr="003608C4" w:rsidRDefault="00EB6BCC" w:rsidP="003608C4">
      <w:pPr>
        <w:pStyle w:val="NormalWeb"/>
      </w:pPr>
      <w:r w:rsidRPr="003608C4">
        <w:t>Detecting suspicious login patterns is an important security application in Big Data Analytics. By analyzing authentication logs, organizations can identify users who repeatedly fail login attempts, indicating possible brute-force attacks or unauthorized access attempts.</w:t>
      </w:r>
    </w:p>
    <w:p w14:paraId="29D3146E" w14:textId="77777777" w:rsidR="00EB6BCC" w:rsidRPr="003608C4" w:rsidRDefault="00EB6BCC" w:rsidP="003608C4">
      <w:pPr>
        <w:pStyle w:val="NormalWeb"/>
      </w:pPr>
      <w:r w:rsidRPr="003608C4">
        <w:t>In this experiment, Pig Latin is used to:</w:t>
      </w:r>
    </w:p>
    <w:p w14:paraId="21C38160" w14:textId="77777777" w:rsidR="00EB6BCC" w:rsidRPr="003608C4" w:rsidRDefault="00EB6BCC" w:rsidP="003608C4">
      <w:pPr>
        <w:pStyle w:val="NormalWeb"/>
        <w:numPr>
          <w:ilvl w:val="0"/>
          <w:numId w:val="35"/>
        </w:numPr>
        <w:tabs>
          <w:tab w:val="clear" w:pos="720"/>
          <w:tab w:val="num" w:pos="270"/>
        </w:tabs>
        <w:ind w:left="630" w:hanging="630"/>
      </w:pPr>
      <w:r w:rsidRPr="003608C4">
        <w:t xml:space="preserve">Load login records from HDFS. </w:t>
      </w:r>
    </w:p>
    <w:p w14:paraId="6447094E" w14:textId="77777777" w:rsidR="00EB6BCC" w:rsidRPr="003608C4" w:rsidRDefault="00EB6BCC" w:rsidP="003608C4">
      <w:pPr>
        <w:pStyle w:val="NormalWeb"/>
        <w:numPr>
          <w:ilvl w:val="0"/>
          <w:numId w:val="35"/>
        </w:numPr>
        <w:tabs>
          <w:tab w:val="clear" w:pos="720"/>
          <w:tab w:val="num" w:pos="270"/>
        </w:tabs>
        <w:ind w:left="630" w:hanging="630"/>
      </w:pPr>
      <w:r w:rsidRPr="003608C4">
        <w:t xml:space="preserve">Filter failed login attempts. </w:t>
      </w:r>
    </w:p>
    <w:p w14:paraId="143CCF7A" w14:textId="77777777" w:rsidR="00EB6BCC" w:rsidRPr="003608C4" w:rsidRDefault="00EB6BCC" w:rsidP="003608C4">
      <w:pPr>
        <w:pStyle w:val="NormalWeb"/>
        <w:numPr>
          <w:ilvl w:val="0"/>
          <w:numId w:val="35"/>
        </w:numPr>
        <w:tabs>
          <w:tab w:val="clear" w:pos="720"/>
          <w:tab w:val="num" w:pos="270"/>
        </w:tabs>
        <w:ind w:left="630" w:hanging="630"/>
      </w:pPr>
      <w:r w:rsidRPr="003608C4">
        <w:t xml:space="preserve">Group records by username. </w:t>
      </w:r>
    </w:p>
    <w:p w14:paraId="7BF04280" w14:textId="77777777" w:rsidR="00EB6BCC" w:rsidRPr="003608C4" w:rsidRDefault="00EB6BCC" w:rsidP="003608C4">
      <w:pPr>
        <w:pStyle w:val="NormalWeb"/>
        <w:numPr>
          <w:ilvl w:val="0"/>
          <w:numId w:val="35"/>
        </w:numPr>
        <w:tabs>
          <w:tab w:val="clear" w:pos="720"/>
          <w:tab w:val="num" w:pos="270"/>
        </w:tabs>
        <w:ind w:left="630" w:hanging="630"/>
      </w:pPr>
      <w:r w:rsidRPr="003608C4">
        <w:t xml:space="preserve">Count failed login attempts. </w:t>
      </w:r>
    </w:p>
    <w:p w14:paraId="4B3417C5" w14:textId="77777777" w:rsidR="00EB6BCC" w:rsidRPr="003608C4" w:rsidRDefault="00EB6BCC" w:rsidP="003608C4">
      <w:pPr>
        <w:pStyle w:val="NormalWeb"/>
        <w:numPr>
          <w:ilvl w:val="0"/>
          <w:numId w:val="35"/>
        </w:numPr>
        <w:tabs>
          <w:tab w:val="clear" w:pos="720"/>
          <w:tab w:val="num" w:pos="270"/>
        </w:tabs>
        <w:ind w:left="630" w:hanging="630"/>
      </w:pPr>
      <w:r w:rsidRPr="003608C4">
        <w:t>Display users whose failed login attempts exceed a specified threshold.</w:t>
      </w:r>
    </w:p>
    <w:p w14:paraId="2880B05E" w14:textId="77777777"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Procedure/Steps</w:t>
      </w:r>
    </w:p>
    <w:p w14:paraId="6BFACAC8" w14:textId="77777777" w:rsidR="00EB6BCC" w:rsidRPr="003608C4" w:rsidRDefault="00EB6BCC" w:rsidP="003608C4">
      <w:pPr>
        <w:pStyle w:val="NormalWeb"/>
        <w:numPr>
          <w:ilvl w:val="0"/>
          <w:numId w:val="36"/>
        </w:numPr>
        <w:tabs>
          <w:tab w:val="clear" w:pos="720"/>
          <w:tab w:val="num" w:pos="270"/>
        </w:tabs>
        <w:ind w:hanging="720"/>
      </w:pPr>
      <w:r w:rsidRPr="003608C4">
        <w:t xml:space="preserve">Start Hadoop and Pig services. </w:t>
      </w:r>
    </w:p>
    <w:p w14:paraId="0F42432F" w14:textId="77777777" w:rsidR="00EB6BCC" w:rsidRPr="003608C4" w:rsidRDefault="00EB6BCC" w:rsidP="003608C4">
      <w:pPr>
        <w:pStyle w:val="NormalWeb"/>
        <w:numPr>
          <w:ilvl w:val="0"/>
          <w:numId w:val="36"/>
        </w:numPr>
        <w:tabs>
          <w:tab w:val="clear" w:pos="720"/>
          <w:tab w:val="num" w:pos="270"/>
        </w:tabs>
        <w:ind w:hanging="720"/>
      </w:pPr>
      <w:r w:rsidRPr="003608C4">
        <w:t xml:space="preserve">Create an input file containing login records. </w:t>
      </w:r>
    </w:p>
    <w:p w14:paraId="7C182488" w14:textId="77777777" w:rsidR="00EB6BCC" w:rsidRPr="003608C4" w:rsidRDefault="00EB6BCC" w:rsidP="003608C4">
      <w:pPr>
        <w:pStyle w:val="NormalWeb"/>
        <w:numPr>
          <w:ilvl w:val="0"/>
          <w:numId w:val="36"/>
        </w:numPr>
        <w:tabs>
          <w:tab w:val="clear" w:pos="720"/>
          <w:tab w:val="num" w:pos="270"/>
        </w:tabs>
        <w:ind w:hanging="720"/>
      </w:pPr>
      <w:r w:rsidRPr="003608C4">
        <w:t xml:space="preserve">Copy the input file to HDFS. </w:t>
      </w:r>
    </w:p>
    <w:p w14:paraId="453E7A08" w14:textId="77777777" w:rsidR="00EB6BCC" w:rsidRPr="003608C4" w:rsidRDefault="00EB6BCC" w:rsidP="003608C4">
      <w:pPr>
        <w:pStyle w:val="NormalWeb"/>
        <w:numPr>
          <w:ilvl w:val="0"/>
          <w:numId w:val="36"/>
        </w:numPr>
        <w:tabs>
          <w:tab w:val="clear" w:pos="720"/>
          <w:tab w:val="num" w:pos="270"/>
        </w:tabs>
        <w:ind w:hanging="720"/>
      </w:pPr>
      <w:r w:rsidRPr="003608C4">
        <w:t xml:space="preserve">Launch Pig in local or MapReduce mode. </w:t>
      </w:r>
    </w:p>
    <w:p w14:paraId="08DC4BDE" w14:textId="77777777" w:rsidR="00EB6BCC" w:rsidRPr="003608C4" w:rsidRDefault="00EB6BCC" w:rsidP="003608C4">
      <w:pPr>
        <w:pStyle w:val="NormalWeb"/>
        <w:numPr>
          <w:ilvl w:val="0"/>
          <w:numId w:val="36"/>
        </w:numPr>
        <w:tabs>
          <w:tab w:val="clear" w:pos="720"/>
          <w:tab w:val="num" w:pos="270"/>
        </w:tabs>
        <w:ind w:hanging="720"/>
      </w:pPr>
      <w:r w:rsidRPr="003608C4">
        <w:t xml:space="preserve">Write the Pig Latin script. </w:t>
      </w:r>
    </w:p>
    <w:p w14:paraId="065737A7" w14:textId="77777777" w:rsidR="00EB6BCC" w:rsidRPr="003608C4" w:rsidRDefault="00EB6BCC" w:rsidP="003608C4">
      <w:pPr>
        <w:pStyle w:val="NormalWeb"/>
        <w:numPr>
          <w:ilvl w:val="0"/>
          <w:numId w:val="36"/>
        </w:numPr>
        <w:tabs>
          <w:tab w:val="clear" w:pos="720"/>
          <w:tab w:val="num" w:pos="270"/>
        </w:tabs>
        <w:ind w:hanging="720"/>
      </w:pPr>
      <w:r w:rsidRPr="003608C4">
        <w:t xml:space="preserve">Execute the Pig script. </w:t>
      </w:r>
    </w:p>
    <w:p w14:paraId="5AFEB764" w14:textId="77777777" w:rsidR="00EB6BCC" w:rsidRPr="003608C4" w:rsidRDefault="00EB6BCC" w:rsidP="003608C4">
      <w:pPr>
        <w:pStyle w:val="NormalWeb"/>
        <w:numPr>
          <w:ilvl w:val="0"/>
          <w:numId w:val="36"/>
        </w:numPr>
        <w:tabs>
          <w:tab w:val="clear" w:pos="720"/>
          <w:tab w:val="num" w:pos="270"/>
        </w:tabs>
        <w:ind w:hanging="720"/>
      </w:pPr>
      <w:r w:rsidRPr="003608C4">
        <w:t xml:space="preserve">Observe the output displaying suspicious users. </w:t>
      </w:r>
    </w:p>
    <w:p w14:paraId="78CE5A3B" w14:textId="77777777" w:rsidR="00EB6BCC" w:rsidRPr="003608C4" w:rsidRDefault="00EB6BCC" w:rsidP="003608C4">
      <w:pPr>
        <w:pStyle w:val="NormalWeb"/>
        <w:numPr>
          <w:ilvl w:val="0"/>
          <w:numId w:val="36"/>
        </w:numPr>
        <w:tabs>
          <w:tab w:val="clear" w:pos="720"/>
          <w:tab w:val="num" w:pos="270"/>
        </w:tabs>
        <w:ind w:hanging="720"/>
      </w:pPr>
      <w:r w:rsidRPr="003608C4">
        <w:t>Verify the results.</w:t>
      </w:r>
    </w:p>
    <w:p w14:paraId="1F6880A6" w14:textId="77777777" w:rsidR="00EB6BCC" w:rsidRPr="003608C4" w:rsidRDefault="00EB6BCC" w:rsidP="003608C4">
      <w:pPr>
        <w:pStyle w:val="NormalWeb"/>
        <w:rPr>
          <w:u w:val="single"/>
        </w:rPr>
      </w:pPr>
      <w:r w:rsidRPr="003608C4">
        <w:rPr>
          <w:u w:val="single"/>
        </w:rPr>
        <w:t>Pig Latin Program</w:t>
      </w:r>
    </w:p>
    <w:p w14:paraId="071C137C" w14:textId="77777777" w:rsidR="00EB6BCC" w:rsidRPr="003608C4" w:rsidRDefault="00EB6BCC" w:rsidP="003608C4">
      <w:pPr>
        <w:pStyle w:val="NormalWeb"/>
        <w:spacing w:before="0" w:beforeAutospacing="0" w:after="0" w:afterAutospacing="0"/>
        <w:rPr>
          <w:color w:val="7B7B7B" w:themeColor="accent3" w:themeShade="BF"/>
          <w:sz w:val="28"/>
          <w:szCs w:val="28"/>
        </w:rPr>
      </w:pPr>
      <w:r w:rsidRPr="003608C4">
        <w:rPr>
          <w:color w:val="7B7B7B" w:themeColor="accent3" w:themeShade="BF"/>
          <w:sz w:val="28"/>
          <w:szCs w:val="28"/>
        </w:rPr>
        <w:t>-- Load login data</w:t>
      </w:r>
    </w:p>
    <w:p w14:paraId="5B2431D8" w14:textId="77777777" w:rsidR="00EB6BCC" w:rsidRPr="003608C4" w:rsidRDefault="00EB6BCC" w:rsidP="003608C4">
      <w:pPr>
        <w:pStyle w:val="NormalWeb"/>
        <w:spacing w:before="0" w:beforeAutospacing="0" w:after="0" w:afterAutospacing="0"/>
        <w:rPr>
          <w:sz w:val="28"/>
          <w:szCs w:val="28"/>
        </w:rPr>
      </w:pPr>
      <w:r w:rsidRPr="003608C4">
        <w:rPr>
          <w:sz w:val="28"/>
          <w:szCs w:val="28"/>
        </w:rPr>
        <w:t>logins = LOAD '/user/</w:t>
      </w:r>
      <w:proofErr w:type="spellStart"/>
      <w:r w:rsidRPr="003608C4">
        <w:rPr>
          <w:sz w:val="28"/>
          <w:szCs w:val="28"/>
        </w:rPr>
        <w:t>imran</w:t>
      </w:r>
      <w:proofErr w:type="spellEnd"/>
      <w:r w:rsidRPr="003608C4">
        <w:rPr>
          <w:sz w:val="28"/>
          <w:szCs w:val="28"/>
        </w:rPr>
        <w:t>/login_data.txt'</w:t>
      </w:r>
    </w:p>
    <w:p w14:paraId="16991558" w14:textId="77777777" w:rsidR="00EB6BCC" w:rsidRPr="003608C4" w:rsidRDefault="00EB6BCC" w:rsidP="003608C4">
      <w:pPr>
        <w:pStyle w:val="NormalWeb"/>
        <w:spacing w:before="0" w:beforeAutospacing="0" w:after="0" w:afterAutospacing="0"/>
        <w:rPr>
          <w:sz w:val="28"/>
          <w:szCs w:val="28"/>
        </w:rPr>
      </w:pPr>
      <w:r w:rsidRPr="003608C4">
        <w:rPr>
          <w:sz w:val="28"/>
          <w:szCs w:val="28"/>
        </w:rPr>
        <w:t xml:space="preserve">USING </w:t>
      </w:r>
      <w:proofErr w:type="spellStart"/>
      <w:proofErr w:type="gramStart"/>
      <w:r w:rsidRPr="003608C4">
        <w:rPr>
          <w:sz w:val="28"/>
          <w:szCs w:val="28"/>
        </w:rPr>
        <w:t>PigStorage</w:t>
      </w:r>
      <w:proofErr w:type="spellEnd"/>
      <w:r w:rsidRPr="003608C4">
        <w:rPr>
          <w:sz w:val="28"/>
          <w:szCs w:val="28"/>
        </w:rPr>
        <w:t>(</w:t>
      </w:r>
      <w:proofErr w:type="gramEnd"/>
      <w:r w:rsidRPr="003608C4">
        <w:rPr>
          <w:sz w:val="28"/>
          <w:szCs w:val="28"/>
        </w:rPr>
        <w:t>',')</w:t>
      </w:r>
    </w:p>
    <w:p w14:paraId="09D49DB3" w14:textId="77777777" w:rsidR="00EB6BCC" w:rsidRPr="003608C4" w:rsidRDefault="00EB6BCC" w:rsidP="003608C4">
      <w:pPr>
        <w:pStyle w:val="NormalWeb"/>
        <w:spacing w:before="0" w:beforeAutospacing="0" w:after="0" w:afterAutospacing="0"/>
        <w:rPr>
          <w:sz w:val="28"/>
          <w:szCs w:val="28"/>
        </w:rPr>
      </w:pPr>
      <w:r w:rsidRPr="003608C4">
        <w:rPr>
          <w:sz w:val="28"/>
          <w:szCs w:val="28"/>
        </w:rPr>
        <w:t>AS (</w:t>
      </w:r>
    </w:p>
    <w:p w14:paraId="3CB28F81" w14:textId="77777777" w:rsidR="00EB6BCC" w:rsidRPr="003608C4" w:rsidRDefault="00EB6BCC" w:rsidP="003608C4">
      <w:pPr>
        <w:pStyle w:val="NormalWeb"/>
        <w:spacing w:before="0" w:beforeAutospacing="0" w:after="0" w:afterAutospacing="0"/>
        <w:rPr>
          <w:sz w:val="28"/>
          <w:szCs w:val="28"/>
        </w:rPr>
      </w:pPr>
      <w:r w:rsidRPr="003608C4">
        <w:rPr>
          <w:sz w:val="28"/>
          <w:szCs w:val="28"/>
        </w:rPr>
        <w:t xml:space="preserve">    </w:t>
      </w:r>
      <w:proofErr w:type="spellStart"/>
      <w:proofErr w:type="gramStart"/>
      <w:r w:rsidRPr="003608C4">
        <w:rPr>
          <w:sz w:val="28"/>
          <w:szCs w:val="28"/>
        </w:rPr>
        <w:t>username:chararray</w:t>
      </w:r>
      <w:proofErr w:type="spellEnd"/>
      <w:proofErr w:type="gramEnd"/>
      <w:r w:rsidRPr="003608C4">
        <w:rPr>
          <w:sz w:val="28"/>
          <w:szCs w:val="28"/>
        </w:rPr>
        <w:t>,</w:t>
      </w:r>
    </w:p>
    <w:p w14:paraId="29381989" w14:textId="77777777" w:rsidR="00EB6BCC" w:rsidRPr="003608C4" w:rsidRDefault="00EB6BCC" w:rsidP="003608C4">
      <w:pPr>
        <w:pStyle w:val="NormalWeb"/>
        <w:spacing w:before="0" w:beforeAutospacing="0" w:after="0" w:afterAutospacing="0"/>
        <w:rPr>
          <w:sz w:val="28"/>
          <w:szCs w:val="28"/>
        </w:rPr>
      </w:pPr>
      <w:r w:rsidRPr="003608C4">
        <w:rPr>
          <w:sz w:val="28"/>
          <w:szCs w:val="28"/>
        </w:rPr>
        <w:t xml:space="preserve">    </w:t>
      </w:r>
      <w:proofErr w:type="spellStart"/>
      <w:proofErr w:type="gramStart"/>
      <w:r w:rsidRPr="003608C4">
        <w:rPr>
          <w:sz w:val="28"/>
          <w:szCs w:val="28"/>
        </w:rPr>
        <w:t>timestamp:chararray</w:t>
      </w:r>
      <w:proofErr w:type="spellEnd"/>
      <w:proofErr w:type="gramEnd"/>
      <w:r w:rsidRPr="003608C4">
        <w:rPr>
          <w:sz w:val="28"/>
          <w:szCs w:val="28"/>
        </w:rPr>
        <w:t>,</w:t>
      </w:r>
    </w:p>
    <w:p w14:paraId="68387628" w14:textId="77777777" w:rsidR="00EB6BCC" w:rsidRPr="003608C4" w:rsidRDefault="00EB6BCC" w:rsidP="003608C4">
      <w:pPr>
        <w:pStyle w:val="NormalWeb"/>
        <w:spacing w:before="0" w:beforeAutospacing="0" w:after="0" w:afterAutospacing="0"/>
        <w:rPr>
          <w:sz w:val="28"/>
          <w:szCs w:val="28"/>
        </w:rPr>
      </w:pPr>
      <w:r w:rsidRPr="003608C4">
        <w:rPr>
          <w:sz w:val="28"/>
          <w:szCs w:val="28"/>
        </w:rPr>
        <w:t xml:space="preserve">    </w:t>
      </w:r>
      <w:proofErr w:type="spellStart"/>
      <w:proofErr w:type="gramStart"/>
      <w:r w:rsidRPr="003608C4">
        <w:rPr>
          <w:sz w:val="28"/>
          <w:szCs w:val="28"/>
        </w:rPr>
        <w:t>ip:chararray</w:t>
      </w:r>
      <w:proofErr w:type="spellEnd"/>
      <w:proofErr w:type="gramEnd"/>
      <w:r w:rsidRPr="003608C4">
        <w:rPr>
          <w:sz w:val="28"/>
          <w:szCs w:val="28"/>
        </w:rPr>
        <w:t>,</w:t>
      </w:r>
    </w:p>
    <w:p w14:paraId="5919D11E" w14:textId="77777777" w:rsidR="00EB6BCC" w:rsidRPr="003608C4" w:rsidRDefault="00EB6BCC" w:rsidP="003608C4">
      <w:pPr>
        <w:pStyle w:val="NormalWeb"/>
        <w:spacing w:before="0" w:beforeAutospacing="0" w:after="0" w:afterAutospacing="0"/>
        <w:rPr>
          <w:sz w:val="28"/>
          <w:szCs w:val="28"/>
        </w:rPr>
      </w:pPr>
      <w:r w:rsidRPr="003608C4">
        <w:rPr>
          <w:sz w:val="28"/>
          <w:szCs w:val="28"/>
        </w:rPr>
        <w:t xml:space="preserve">    </w:t>
      </w:r>
      <w:proofErr w:type="spellStart"/>
      <w:proofErr w:type="gramStart"/>
      <w:r w:rsidRPr="003608C4">
        <w:rPr>
          <w:sz w:val="28"/>
          <w:szCs w:val="28"/>
        </w:rPr>
        <w:t>status:chararray</w:t>
      </w:r>
      <w:proofErr w:type="spellEnd"/>
      <w:proofErr w:type="gramEnd"/>
    </w:p>
    <w:p w14:paraId="4E785E03" w14:textId="77777777" w:rsidR="00EB6BCC" w:rsidRPr="003608C4" w:rsidRDefault="00EB6BCC" w:rsidP="003608C4">
      <w:pPr>
        <w:pStyle w:val="NormalWeb"/>
        <w:spacing w:before="0" w:beforeAutospacing="0" w:after="0" w:afterAutospacing="0"/>
        <w:rPr>
          <w:sz w:val="28"/>
          <w:szCs w:val="28"/>
        </w:rPr>
      </w:pPr>
      <w:r w:rsidRPr="003608C4">
        <w:rPr>
          <w:sz w:val="28"/>
          <w:szCs w:val="28"/>
        </w:rPr>
        <w:t>);</w:t>
      </w:r>
    </w:p>
    <w:p w14:paraId="7ABB8B6D" w14:textId="77777777" w:rsidR="00EB6BCC" w:rsidRPr="003608C4" w:rsidRDefault="00EB6BCC" w:rsidP="003608C4">
      <w:pPr>
        <w:pStyle w:val="NormalWeb"/>
        <w:spacing w:before="0" w:beforeAutospacing="0" w:after="0" w:afterAutospacing="0"/>
        <w:rPr>
          <w:sz w:val="28"/>
          <w:szCs w:val="28"/>
        </w:rPr>
      </w:pPr>
    </w:p>
    <w:p w14:paraId="07E0DBD9" w14:textId="77777777" w:rsidR="00EB6BCC" w:rsidRPr="003608C4" w:rsidRDefault="00EB6BCC" w:rsidP="003608C4">
      <w:pPr>
        <w:pStyle w:val="NormalWeb"/>
        <w:spacing w:before="0" w:beforeAutospacing="0" w:after="0" w:afterAutospacing="0"/>
        <w:rPr>
          <w:color w:val="7B7B7B" w:themeColor="accent3" w:themeShade="BF"/>
          <w:sz w:val="28"/>
          <w:szCs w:val="28"/>
        </w:rPr>
      </w:pPr>
      <w:r w:rsidRPr="003608C4">
        <w:rPr>
          <w:color w:val="7B7B7B" w:themeColor="accent3" w:themeShade="BF"/>
          <w:sz w:val="28"/>
          <w:szCs w:val="28"/>
        </w:rPr>
        <w:t>-- Filter failed logins</w:t>
      </w:r>
    </w:p>
    <w:p w14:paraId="585EC210" w14:textId="77777777" w:rsidR="00EB6BCC" w:rsidRPr="003608C4" w:rsidRDefault="00EB6BCC" w:rsidP="003608C4">
      <w:pPr>
        <w:pStyle w:val="NormalWeb"/>
        <w:spacing w:before="0" w:beforeAutospacing="0" w:after="0" w:afterAutospacing="0"/>
        <w:rPr>
          <w:sz w:val="28"/>
          <w:szCs w:val="28"/>
        </w:rPr>
      </w:pPr>
      <w:proofErr w:type="spellStart"/>
      <w:r w:rsidRPr="003608C4">
        <w:rPr>
          <w:sz w:val="28"/>
          <w:szCs w:val="28"/>
        </w:rPr>
        <w:t>failed_logins</w:t>
      </w:r>
      <w:proofErr w:type="spellEnd"/>
      <w:r w:rsidRPr="003608C4">
        <w:rPr>
          <w:sz w:val="28"/>
          <w:szCs w:val="28"/>
        </w:rPr>
        <w:t xml:space="preserve"> = FILTER logins BY status == 'FAILED';</w:t>
      </w:r>
    </w:p>
    <w:p w14:paraId="4647BC6C" w14:textId="77777777" w:rsidR="00EB6BCC" w:rsidRPr="003608C4" w:rsidRDefault="00EB6BCC" w:rsidP="003608C4">
      <w:pPr>
        <w:pStyle w:val="NormalWeb"/>
        <w:spacing w:before="0" w:beforeAutospacing="0" w:after="0" w:afterAutospacing="0"/>
        <w:rPr>
          <w:sz w:val="28"/>
          <w:szCs w:val="28"/>
        </w:rPr>
      </w:pPr>
    </w:p>
    <w:p w14:paraId="4914688E" w14:textId="77777777" w:rsidR="00EB6BCC" w:rsidRPr="003608C4" w:rsidRDefault="00EB6BCC" w:rsidP="003608C4">
      <w:pPr>
        <w:pStyle w:val="NormalWeb"/>
        <w:spacing w:before="0" w:beforeAutospacing="0" w:after="0" w:afterAutospacing="0"/>
        <w:rPr>
          <w:sz w:val="28"/>
          <w:szCs w:val="28"/>
        </w:rPr>
      </w:pPr>
      <w:r w:rsidRPr="003608C4">
        <w:rPr>
          <w:color w:val="7B7B7B" w:themeColor="accent3" w:themeShade="BF"/>
          <w:sz w:val="28"/>
          <w:szCs w:val="28"/>
        </w:rPr>
        <w:t>-- Group by username</w:t>
      </w:r>
    </w:p>
    <w:p w14:paraId="2EFBE9F3" w14:textId="77777777" w:rsidR="00EB6BCC" w:rsidRPr="003608C4" w:rsidRDefault="00EB6BCC" w:rsidP="003608C4">
      <w:pPr>
        <w:pStyle w:val="NormalWeb"/>
        <w:spacing w:before="0" w:beforeAutospacing="0" w:after="0" w:afterAutospacing="0"/>
        <w:rPr>
          <w:sz w:val="28"/>
          <w:szCs w:val="28"/>
        </w:rPr>
      </w:pPr>
      <w:r w:rsidRPr="003608C4">
        <w:rPr>
          <w:sz w:val="28"/>
          <w:szCs w:val="28"/>
        </w:rPr>
        <w:t xml:space="preserve">grp = GROUP </w:t>
      </w:r>
      <w:proofErr w:type="spellStart"/>
      <w:r w:rsidRPr="003608C4">
        <w:rPr>
          <w:sz w:val="28"/>
          <w:szCs w:val="28"/>
        </w:rPr>
        <w:t>failed_logins</w:t>
      </w:r>
      <w:proofErr w:type="spellEnd"/>
      <w:r w:rsidRPr="003608C4">
        <w:rPr>
          <w:sz w:val="28"/>
          <w:szCs w:val="28"/>
        </w:rPr>
        <w:t xml:space="preserve"> BY username;</w:t>
      </w:r>
    </w:p>
    <w:p w14:paraId="114AEB5E" w14:textId="77777777" w:rsidR="00EB6BCC" w:rsidRPr="003608C4" w:rsidRDefault="00EB6BCC" w:rsidP="003608C4">
      <w:pPr>
        <w:pStyle w:val="NormalWeb"/>
        <w:spacing w:before="0" w:beforeAutospacing="0" w:after="0" w:afterAutospacing="0"/>
        <w:rPr>
          <w:sz w:val="28"/>
          <w:szCs w:val="28"/>
        </w:rPr>
      </w:pPr>
    </w:p>
    <w:p w14:paraId="023431B2" w14:textId="77777777" w:rsidR="00EB6BCC" w:rsidRPr="003608C4" w:rsidRDefault="00EB6BCC" w:rsidP="003608C4">
      <w:pPr>
        <w:pStyle w:val="NormalWeb"/>
        <w:spacing w:before="0" w:beforeAutospacing="0" w:after="0" w:afterAutospacing="0"/>
        <w:rPr>
          <w:color w:val="7B7B7B" w:themeColor="accent3" w:themeShade="BF"/>
          <w:sz w:val="28"/>
          <w:szCs w:val="28"/>
        </w:rPr>
      </w:pPr>
      <w:r w:rsidRPr="003608C4">
        <w:rPr>
          <w:color w:val="7B7B7B" w:themeColor="accent3" w:themeShade="BF"/>
          <w:sz w:val="28"/>
          <w:szCs w:val="28"/>
        </w:rPr>
        <w:t>-- Count failed attempts</w:t>
      </w:r>
    </w:p>
    <w:p w14:paraId="27632426" w14:textId="77777777" w:rsidR="00EB6BCC" w:rsidRPr="003608C4" w:rsidRDefault="00EB6BCC" w:rsidP="003608C4">
      <w:pPr>
        <w:pStyle w:val="NormalWeb"/>
        <w:spacing w:before="0" w:beforeAutospacing="0" w:after="0" w:afterAutospacing="0"/>
        <w:rPr>
          <w:sz w:val="28"/>
          <w:szCs w:val="28"/>
        </w:rPr>
      </w:pPr>
      <w:proofErr w:type="spellStart"/>
      <w:r w:rsidRPr="003608C4">
        <w:rPr>
          <w:sz w:val="28"/>
          <w:szCs w:val="28"/>
        </w:rPr>
        <w:t>failed_count</w:t>
      </w:r>
      <w:proofErr w:type="spellEnd"/>
      <w:r w:rsidRPr="003608C4">
        <w:rPr>
          <w:sz w:val="28"/>
          <w:szCs w:val="28"/>
        </w:rPr>
        <w:t xml:space="preserve"> = FOREACH grp GENERATE</w:t>
      </w:r>
    </w:p>
    <w:p w14:paraId="216E9F46" w14:textId="77777777" w:rsidR="00EB6BCC" w:rsidRPr="003608C4" w:rsidRDefault="00EB6BCC" w:rsidP="003608C4">
      <w:pPr>
        <w:pStyle w:val="NormalWeb"/>
        <w:spacing w:before="0" w:beforeAutospacing="0" w:after="0" w:afterAutospacing="0"/>
        <w:rPr>
          <w:sz w:val="28"/>
          <w:szCs w:val="28"/>
        </w:rPr>
      </w:pPr>
      <w:r w:rsidRPr="003608C4">
        <w:rPr>
          <w:sz w:val="28"/>
          <w:szCs w:val="28"/>
        </w:rPr>
        <w:t>group AS username,</w:t>
      </w:r>
    </w:p>
    <w:p w14:paraId="2BE10644" w14:textId="77777777" w:rsidR="00EB6BCC" w:rsidRPr="003608C4" w:rsidRDefault="00EB6BCC" w:rsidP="003608C4">
      <w:pPr>
        <w:pStyle w:val="NormalWeb"/>
        <w:spacing w:before="0" w:beforeAutospacing="0" w:after="0" w:afterAutospacing="0"/>
        <w:rPr>
          <w:sz w:val="28"/>
          <w:szCs w:val="28"/>
        </w:rPr>
      </w:pPr>
      <w:proofErr w:type="gramStart"/>
      <w:r w:rsidRPr="003608C4">
        <w:rPr>
          <w:sz w:val="28"/>
          <w:szCs w:val="28"/>
        </w:rPr>
        <w:t>COUNT(</w:t>
      </w:r>
      <w:proofErr w:type="spellStart"/>
      <w:proofErr w:type="gramEnd"/>
      <w:r w:rsidRPr="003608C4">
        <w:rPr>
          <w:sz w:val="28"/>
          <w:szCs w:val="28"/>
        </w:rPr>
        <w:t>failed_logins</w:t>
      </w:r>
      <w:proofErr w:type="spellEnd"/>
      <w:r w:rsidRPr="003608C4">
        <w:rPr>
          <w:sz w:val="28"/>
          <w:szCs w:val="28"/>
        </w:rPr>
        <w:t>) AS attempts;</w:t>
      </w:r>
    </w:p>
    <w:p w14:paraId="72BA1D44" w14:textId="77777777" w:rsidR="00EB6BCC" w:rsidRPr="003608C4" w:rsidRDefault="00EB6BCC" w:rsidP="003608C4">
      <w:pPr>
        <w:pStyle w:val="NormalWeb"/>
        <w:spacing w:before="0" w:beforeAutospacing="0" w:after="0" w:afterAutospacing="0"/>
        <w:rPr>
          <w:sz w:val="28"/>
          <w:szCs w:val="28"/>
        </w:rPr>
      </w:pPr>
    </w:p>
    <w:p w14:paraId="6901AD3E" w14:textId="77777777" w:rsidR="00EB6BCC" w:rsidRPr="003608C4" w:rsidRDefault="00EB6BCC" w:rsidP="003608C4">
      <w:pPr>
        <w:pStyle w:val="NormalWeb"/>
        <w:spacing w:before="0" w:beforeAutospacing="0" w:after="0" w:afterAutospacing="0"/>
        <w:rPr>
          <w:color w:val="7B7B7B" w:themeColor="accent3" w:themeShade="BF"/>
          <w:sz w:val="28"/>
          <w:szCs w:val="28"/>
        </w:rPr>
      </w:pPr>
      <w:r w:rsidRPr="003608C4">
        <w:rPr>
          <w:color w:val="7B7B7B" w:themeColor="accent3" w:themeShade="BF"/>
          <w:sz w:val="28"/>
          <w:szCs w:val="28"/>
        </w:rPr>
        <w:t>-- Detect suspicious users (more than 3 failed attempts)</w:t>
      </w:r>
    </w:p>
    <w:p w14:paraId="006000F7" w14:textId="77777777" w:rsidR="00EB6BCC" w:rsidRPr="003608C4" w:rsidRDefault="00EB6BCC" w:rsidP="003608C4">
      <w:pPr>
        <w:pStyle w:val="NormalWeb"/>
        <w:spacing w:before="0" w:beforeAutospacing="0" w:after="0" w:afterAutospacing="0"/>
        <w:rPr>
          <w:sz w:val="28"/>
          <w:szCs w:val="28"/>
        </w:rPr>
      </w:pPr>
      <w:r w:rsidRPr="003608C4">
        <w:rPr>
          <w:sz w:val="28"/>
          <w:szCs w:val="28"/>
        </w:rPr>
        <w:t xml:space="preserve">suspicious = FILTER </w:t>
      </w:r>
      <w:proofErr w:type="spellStart"/>
      <w:r w:rsidRPr="003608C4">
        <w:rPr>
          <w:sz w:val="28"/>
          <w:szCs w:val="28"/>
        </w:rPr>
        <w:t>failed_count</w:t>
      </w:r>
      <w:proofErr w:type="spellEnd"/>
      <w:r w:rsidRPr="003608C4">
        <w:rPr>
          <w:sz w:val="28"/>
          <w:szCs w:val="28"/>
        </w:rPr>
        <w:t xml:space="preserve"> BY attempts &gt; 3;</w:t>
      </w:r>
    </w:p>
    <w:p w14:paraId="7E11A43F" w14:textId="77777777" w:rsidR="00EB6BCC" w:rsidRPr="003608C4" w:rsidRDefault="00EB6BCC" w:rsidP="003608C4">
      <w:pPr>
        <w:pStyle w:val="NormalWeb"/>
        <w:spacing w:before="0" w:beforeAutospacing="0" w:after="0" w:afterAutospacing="0"/>
        <w:rPr>
          <w:sz w:val="28"/>
          <w:szCs w:val="28"/>
        </w:rPr>
      </w:pPr>
    </w:p>
    <w:p w14:paraId="05D6FEA7" w14:textId="77777777" w:rsidR="00EB6BCC" w:rsidRPr="003608C4" w:rsidRDefault="00EB6BCC" w:rsidP="003608C4">
      <w:pPr>
        <w:pStyle w:val="NormalWeb"/>
        <w:spacing w:before="0" w:beforeAutospacing="0" w:after="0" w:afterAutospacing="0"/>
        <w:rPr>
          <w:sz w:val="28"/>
          <w:szCs w:val="28"/>
        </w:rPr>
      </w:pPr>
      <w:r w:rsidRPr="003608C4">
        <w:rPr>
          <w:sz w:val="28"/>
          <w:szCs w:val="28"/>
        </w:rPr>
        <w:t>-- Display result</w:t>
      </w:r>
    </w:p>
    <w:p w14:paraId="23F3EE9D" w14:textId="77777777" w:rsidR="00EB6BCC" w:rsidRPr="003608C4" w:rsidRDefault="00EB6BCC" w:rsidP="003608C4">
      <w:pPr>
        <w:pStyle w:val="NormalWeb"/>
        <w:spacing w:before="0" w:beforeAutospacing="0" w:after="0" w:afterAutospacing="0"/>
        <w:rPr>
          <w:sz w:val="28"/>
          <w:szCs w:val="28"/>
        </w:rPr>
      </w:pPr>
      <w:r w:rsidRPr="003608C4">
        <w:rPr>
          <w:sz w:val="28"/>
          <w:szCs w:val="28"/>
        </w:rPr>
        <w:t>DUMP suspicious;</w:t>
      </w:r>
    </w:p>
    <w:p w14:paraId="6015BB60" w14:textId="77777777" w:rsidR="00EB6BCC" w:rsidRPr="003608C4" w:rsidRDefault="00EB6BCC" w:rsidP="003608C4">
      <w:pPr>
        <w:pStyle w:val="NormalWeb"/>
        <w:spacing w:before="0" w:beforeAutospacing="0" w:after="0" w:afterAutospacing="0"/>
        <w:rPr>
          <w:sz w:val="28"/>
          <w:szCs w:val="28"/>
        </w:rPr>
      </w:pPr>
    </w:p>
    <w:p w14:paraId="3CC23083" w14:textId="77777777"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Steps to Execute</w:t>
      </w:r>
    </w:p>
    <w:p w14:paraId="00CBD4E1" w14:textId="77777777" w:rsidR="00EB6BCC" w:rsidRPr="003608C4" w:rsidRDefault="00EB6BCC" w:rsidP="003608C4">
      <w:pPr>
        <w:pStyle w:val="NormalWeb"/>
        <w:spacing w:before="0" w:beforeAutospacing="0" w:after="0" w:afterAutospacing="0"/>
        <w:rPr>
          <w:sz w:val="28"/>
          <w:szCs w:val="28"/>
        </w:rPr>
      </w:pPr>
      <w:r w:rsidRPr="003608C4">
        <w:rPr>
          <w:sz w:val="28"/>
          <w:szCs w:val="28"/>
        </w:rPr>
        <w:t>Step 1: Create Input File</w:t>
      </w:r>
    </w:p>
    <w:p w14:paraId="26B27390" w14:textId="77777777" w:rsidR="00EB6BCC" w:rsidRPr="003608C4" w:rsidRDefault="00EB6BCC" w:rsidP="003608C4">
      <w:pPr>
        <w:pStyle w:val="NormalWeb"/>
        <w:spacing w:before="0" w:beforeAutospacing="0" w:after="0" w:afterAutospacing="0"/>
        <w:rPr>
          <w:sz w:val="28"/>
          <w:szCs w:val="28"/>
        </w:rPr>
      </w:pPr>
      <w:r w:rsidRPr="003608C4">
        <w:rPr>
          <w:sz w:val="28"/>
          <w:szCs w:val="28"/>
        </w:rPr>
        <w:t>vi login_data.txt      - Enter the data and save.</w:t>
      </w:r>
    </w:p>
    <w:p w14:paraId="27081B28" w14:textId="77777777" w:rsidR="00EB6BCC" w:rsidRPr="003608C4" w:rsidRDefault="00EB6BCC" w:rsidP="003608C4">
      <w:pPr>
        <w:pStyle w:val="NormalWeb"/>
        <w:spacing w:before="0" w:beforeAutospacing="0" w:after="0" w:afterAutospacing="0"/>
        <w:rPr>
          <w:sz w:val="28"/>
          <w:szCs w:val="28"/>
        </w:rPr>
      </w:pPr>
      <w:r w:rsidRPr="003608C4">
        <w:rPr>
          <w:sz w:val="28"/>
          <w:szCs w:val="28"/>
        </w:rPr>
        <w:t xml:space="preserve">Step 2: Create HDFS Directory  </w:t>
      </w:r>
    </w:p>
    <w:p w14:paraId="7D068337" w14:textId="77777777" w:rsidR="00EB6BCC" w:rsidRPr="003608C4" w:rsidRDefault="00EB6BCC" w:rsidP="003608C4">
      <w:pPr>
        <w:pStyle w:val="NormalWeb"/>
        <w:spacing w:before="0" w:beforeAutospacing="0" w:after="0" w:afterAutospacing="0"/>
        <w:rPr>
          <w:sz w:val="28"/>
          <w:szCs w:val="28"/>
        </w:rPr>
      </w:pPr>
      <w:proofErr w:type="spellStart"/>
      <w:r w:rsidRPr="003608C4">
        <w:rPr>
          <w:sz w:val="28"/>
          <w:szCs w:val="28"/>
        </w:rPr>
        <w:t>hdfs</w:t>
      </w:r>
      <w:proofErr w:type="spellEnd"/>
      <w:r w:rsidRPr="003608C4">
        <w:rPr>
          <w:sz w:val="28"/>
          <w:szCs w:val="28"/>
        </w:rPr>
        <w:t xml:space="preserve"> </w:t>
      </w:r>
      <w:proofErr w:type="spellStart"/>
      <w:r w:rsidRPr="003608C4">
        <w:rPr>
          <w:sz w:val="28"/>
          <w:szCs w:val="28"/>
        </w:rPr>
        <w:t>dfs</w:t>
      </w:r>
      <w:proofErr w:type="spellEnd"/>
      <w:r w:rsidRPr="003608C4">
        <w:rPr>
          <w:sz w:val="28"/>
          <w:szCs w:val="28"/>
        </w:rPr>
        <w:t xml:space="preserve"> -</w:t>
      </w:r>
      <w:proofErr w:type="spellStart"/>
      <w:r w:rsidRPr="003608C4">
        <w:rPr>
          <w:sz w:val="28"/>
          <w:szCs w:val="28"/>
        </w:rPr>
        <w:t>mkdir</w:t>
      </w:r>
      <w:proofErr w:type="spellEnd"/>
      <w:r w:rsidRPr="003608C4">
        <w:rPr>
          <w:sz w:val="28"/>
          <w:szCs w:val="28"/>
        </w:rPr>
        <w:t xml:space="preserve"> /user/</w:t>
      </w:r>
      <w:proofErr w:type="spellStart"/>
      <w:r w:rsidRPr="003608C4">
        <w:rPr>
          <w:sz w:val="28"/>
          <w:szCs w:val="28"/>
        </w:rPr>
        <w:t>cloudera</w:t>
      </w:r>
      <w:proofErr w:type="spellEnd"/>
    </w:p>
    <w:p w14:paraId="7DE4C794" w14:textId="77777777" w:rsidR="00EB6BCC" w:rsidRPr="003608C4" w:rsidRDefault="00EB6BCC" w:rsidP="003608C4">
      <w:pPr>
        <w:pStyle w:val="NormalWeb"/>
        <w:spacing w:before="0" w:beforeAutospacing="0" w:after="0" w:afterAutospacing="0"/>
        <w:rPr>
          <w:sz w:val="28"/>
          <w:szCs w:val="28"/>
        </w:rPr>
      </w:pPr>
      <w:r w:rsidRPr="003608C4">
        <w:rPr>
          <w:sz w:val="28"/>
          <w:szCs w:val="28"/>
        </w:rPr>
        <w:t>Step 3: Copy File to HDFS</w:t>
      </w:r>
    </w:p>
    <w:p w14:paraId="4CC98541" w14:textId="77777777" w:rsidR="00EB6BCC" w:rsidRPr="003608C4" w:rsidRDefault="00EB6BCC" w:rsidP="003608C4">
      <w:pPr>
        <w:pStyle w:val="NormalWeb"/>
        <w:spacing w:before="0" w:beforeAutospacing="0" w:after="0" w:afterAutospacing="0"/>
        <w:rPr>
          <w:sz w:val="28"/>
          <w:szCs w:val="28"/>
        </w:rPr>
      </w:pPr>
      <w:proofErr w:type="spellStart"/>
      <w:r w:rsidRPr="003608C4">
        <w:rPr>
          <w:sz w:val="28"/>
          <w:szCs w:val="28"/>
        </w:rPr>
        <w:t>hdfs</w:t>
      </w:r>
      <w:proofErr w:type="spellEnd"/>
      <w:r w:rsidRPr="003608C4">
        <w:rPr>
          <w:sz w:val="28"/>
          <w:szCs w:val="28"/>
        </w:rPr>
        <w:t xml:space="preserve"> </w:t>
      </w:r>
      <w:proofErr w:type="spellStart"/>
      <w:r w:rsidRPr="003608C4">
        <w:rPr>
          <w:sz w:val="28"/>
          <w:szCs w:val="28"/>
        </w:rPr>
        <w:t>dfs</w:t>
      </w:r>
      <w:proofErr w:type="spellEnd"/>
      <w:r w:rsidRPr="003608C4">
        <w:rPr>
          <w:sz w:val="28"/>
          <w:szCs w:val="28"/>
        </w:rPr>
        <w:t xml:space="preserve"> -put login_data.txt /user/</w:t>
      </w:r>
      <w:proofErr w:type="spellStart"/>
      <w:r w:rsidRPr="003608C4">
        <w:rPr>
          <w:sz w:val="28"/>
          <w:szCs w:val="28"/>
        </w:rPr>
        <w:t>cloudera</w:t>
      </w:r>
      <w:proofErr w:type="spellEnd"/>
      <w:r w:rsidRPr="003608C4">
        <w:rPr>
          <w:sz w:val="28"/>
          <w:szCs w:val="28"/>
        </w:rPr>
        <w:t>/</w:t>
      </w:r>
    </w:p>
    <w:p w14:paraId="6A09FEA1" w14:textId="77777777" w:rsidR="00EB6BCC" w:rsidRPr="003608C4" w:rsidRDefault="00EB6BCC" w:rsidP="003608C4">
      <w:pPr>
        <w:pStyle w:val="NormalWeb"/>
        <w:spacing w:before="0" w:beforeAutospacing="0" w:after="0" w:afterAutospacing="0"/>
        <w:rPr>
          <w:sz w:val="28"/>
          <w:szCs w:val="28"/>
        </w:rPr>
      </w:pPr>
      <w:r w:rsidRPr="003608C4">
        <w:rPr>
          <w:sz w:val="28"/>
          <w:szCs w:val="28"/>
        </w:rPr>
        <w:t xml:space="preserve">Step 4: Verify File   </w:t>
      </w:r>
    </w:p>
    <w:p w14:paraId="1C7A5589" w14:textId="77777777" w:rsidR="00EB6BCC" w:rsidRPr="003608C4" w:rsidRDefault="00EB6BCC" w:rsidP="003608C4">
      <w:pPr>
        <w:pStyle w:val="NormalWeb"/>
        <w:spacing w:before="0" w:beforeAutospacing="0" w:after="0" w:afterAutospacing="0"/>
        <w:rPr>
          <w:sz w:val="28"/>
          <w:szCs w:val="28"/>
        </w:rPr>
      </w:pPr>
      <w:proofErr w:type="spellStart"/>
      <w:r w:rsidRPr="003608C4">
        <w:rPr>
          <w:sz w:val="28"/>
          <w:szCs w:val="28"/>
        </w:rPr>
        <w:t>hdfs</w:t>
      </w:r>
      <w:proofErr w:type="spellEnd"/>
      <w:r w:rsidRPr="003608C4">
        <w:rPr>
          <w:sz w:val="28"/>
          <w:szCs w:val="28"/>
        </w:rPr>
        <w:t xml:space="preserve"> </w:t>
      </w:r>
      <w:proofErr w:type="spellStart"/>
      <w:r w:rsidRPr="003608C4">
        <w:rPr>
          <w:sz w:val="28"/>
          <w:szCs w:val="28"/>
        </w:rPr>
        <w:t>dfs</w:t>
      </w:r>
      <w:proofErr w:type="spellEnd"/>
      <w:r w:rsidRPr="003608C4">
        <w:rPr>
          <w:sz w:val="28"/>
          <w:szCs w:val="28"/>
        </w:rPr>
        <w:t xml:space="preserve"> -ls /user/</w:t>
      </w:r>
      <w:proofErr w:type="spellStart"/>
      <w:r w:rsidRPr="003608C4">
        <w:rPr>
          <w:sz w:val="28"/>
          <w:szCs w:val="28"/>
        </w:rPr>
        <w:t>cloudera</w:t>
      </w:r>
      <w:proofErr w:type="spellEnd"/>
    </w:p>
    <w:p w14:paraId="1C302397" w14:textId="77777777" w:rsidR="00EB6BCC" w:rsidRPr="003608C4" w:rsidRDefault="00EB6BCC" w:rsidP="003608C4">
      <w:pPr>
        <w:pStyle w:val="NormalWeb"/>
        <w:spacing w:before="0" w:beforeAutospacing="0" w:after="0" w:afterAutospacing="0"/>
        <w:rPr>
          <w:sz w:val="28"/>
          <w:szCs w:val="28"/>
        </w:rPr>
      </w:pPr>
      <w:r w:rsidRPr="003608C4">
        <w:rPr>
          <w:sz w:val="28"/>
          <w:szCs w:val="28"/>
        </w:rPr>
        <w:t>Step 5: Start Pig</w:t>
      </w:r>
    </w:p>
    <w:p w14:paraId="7DD221E2" w14:textId="77777777" w:rsidR="00EB6BCC" w:rsidRPr="003608C4" w:rsidRDefault="00EB6BCC" w:rsidP="003608C4">
      <w:pPr>
        <w:pStyle w:val="NormalWeb"/>
        <w:spacing w:before="0" w:beforeAutospacing="0" w:after="0" w:afterAutospacing="0"/>
        <w:rPr>
          <w:sz w:val="28"/>
          <w:szCs w:val="28"/>
        </w:rPr>
      </w:pPr>
      <w:r w:rsidRPr="003608C4">
        <w:rPr>
          <w:sz w:val="28"/>
          <w:szCs w:val="28"/>
        </w:rPr>
        <w:t>Pig</w:t>
      </w:r>
    </w:p>
    <w:p w14:paraId="016AC6A1" w14:textId="77777777" w:rsidR="00EB6BCC" w:rsidRPr="003608C4" w:rsidRDefault="00EB6BCC" w:rsidP="003608C4">
      <w:pPr>
        <w:pStyle w:val="NormalWeb"/>
        <w:spacing w:before="0" w:beforeAutospacing="0" w:after="0" w:afterAutospacing="0"/>
        <w:rPr>
          <w:sz w:val="28"/>
          <w:szCs w:val="28"/>
        </w:rPr>
      </w:pPr>
      <w:r w:rsidRPr="003608C4">
        <w:rPr>
          <w:sz w:val="28"/>
          <w:szCs w:val="28"/>
        </w:rPr>
        <w:t>Step 6: Execute Script</w:t>
      </w:r>
    </w:p>
    <w:p w14:paraId="7852B4C6" w14:textId="77777777" w:rsidR="00EB6BCC" w:rsidRPr="003608C4" w:rsidRDefault="00EB6BCC" w:rsidP="003608C4">
      <w:pPr>
        <w:pStyle w:val="NormalWeb"/>
        <w:spacing w:before="0" w:beforeAutospacing="0" w:after="0" w:afterAutospacing="0"/>
        <w:rPr>
          <w:sz w:val="28"/>
          <w:szCs w:val="28"/>
        </w:rPr>
      </w:pPr>
      <w:r w:rsidRPr="003608C4">
        <w:rPr>
          <w:sz w:val="28"/>
          <w:szCs w:val="28"/>
        </w:rPr>
        <w:t xml:space="preserve">Save the script as:  </w:t>
      </w:r>
      <w:proofErr w:type="spellStart"/>
      <w:r w:rsidRPr="003608C4">
        <w:rPr>
          <w:sz w:val="28"/>
          <w:szCs w:val="28"/>
        </w:rPr>
        <w:t>suspicious_login.pig</w:t>
      </w:r>
      <w:proofErr w:type="spellEnd"/>
    </w:p>
    <w:p w14:paraId="17EE092B" w14:textId="77777777" w:rsidR="00EB6BCC" w:rsidRPr="003608C4" w:rsidRDefault="00EB6BCC" w:rsidP="003608C4">
      <w:pPr>
        <w:pStyle w:val="NormalWeb"/>
        <w:spacing w:before="0" w:beforeAutospacing="0" w:after="0" w:afterAutospacing="0"/>
        <w:rPr>
          <w:sz w:val="28"/>
          <w:szCs w:val="28"/>
        </w:rPr>
      </w:pPr>
      <w:r w:rsidRPr="003608C4">
        <w:rPr>
          <w:sz w:val="28"/>
          <w:szCs w:val="28"/>
        </w:rPr>
        <w:t xml:space="preserve">Run the script:  pig </w:t>
      </w:r>
      <w:proofErr w:type="spellStart"/>
      <w:r w:rsidRPr="003608C4">
        <w:rPr>
          <w:sz w:val="28"/>
          <w:szCs w:val="28"/>
        </w:rPr>
        <w:t>suspicious_login.pig</w:t>
      </w:r>
      <w:proofErr w:type="spellEnd"/>
    </w:p>
    <w:p w14:paraId="21E27198" w14:textId="77777777" w:rsidR="00EB6BCC" w:rsidRPr="003608C4" w:rsidRDefault="00EB6BCC" w:rsidP="003608C4">
      <w:pPr>
        <w:pStyle w:val="NormalWeb"/>
        <w:spacing w:before="0" w:beforeAutospacing="0" w:after="0" w:afterAutospacing="0"/>
        <w:rPr>
          <w:sz w:val="28"/>
          <w:szCs w:val="28"/>
        </w:rPr>
      </w:pPr>
      <w:r w:rsidRPr="003608C4">
        <w:rPr>
          <w:sz w:val="28"/>
          <w:szCs w:val="28"/>
        </w:rPr>
        <w:t xml:space="preserve">inside Pig Grunt shell:  run </w:t>
      </w:r>
      <w:proofErr w:type="spellStart"/>
      <w:r w:rsidRPr="003608C4">
        <w:rPr>
          <w:sz w:val="28"/>
          <w:szCs w:val="28"/>
        </w:rPr>
        <w:t>suspicious_login.pig</w:t>
      </w:r>
      <w:proofErr w:type="spellEnd"/>
    </w:p>
    <w:p w14:paraId="7BE3B265" w14:textId="77777777" w:rsidR="004101BD" w:rsidRDefault="004101BD" w:rsidP="004101BD">
      <w:pPr>
        <w:spacing w:after="0" w:line="240" w:lineRule="auto"/>
        <w:rPr>
          <w:rFonts w:ascii="Times New Roman" w:eastAsia="Times New Roman" w:hAnsi="Times New Roman" w:cs="Times New Roman"/>
          <w:b/>
          <w:bCs/>
          <w:kern w:val="0"/>
          <w:sz w:val="24"/>
          <w:szCs w:val="24"/>
          <w14:ligatures w14:val="none"/>
        </w:rPr>
      </w:pPr>
    </w:p>
    <w:p w14:paraId="072C85D3" w14:textId="7D95EE4B"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 xml:space="preserve">Input </w:t>
      </w:r>
    </w:p>
    <w:p w14:paraId="5216AC91" w14:textId="77777777" w:rsidR="00EB6BCC" w:rsidRPr="004101BD" w:rsidRDefault="00EB6BCC" w:rsidP="004101BD">
      <w:pPr>
        <w:pStyle w:val="NormalWeb"/>
        <w:spacing w:before="0" w:beforeAutospacing="0" w:after="0" w:afterAutospacing="0"/>
        <w:rPr>
          <w:u w:val="single"/>
        </w:rPr>
      </w:pPr>
      <w:r w:rsidRPr="004101BD">
        <w:rPr>
          <w:u w:val="single"/>
        </w:rPr>
        <w:t>login_data.txt</w:t>
      </w:r>
    </w:p>
    <w:p w14:paraId="4AE72A5D" w14:textId="77777777" w:rsidR="00EB6BCC" w:rsidRPr="003608C4" w:rsidRDefault="00EB6BCC" w:rsidP="003608C4">
      <w:pPr>
        <w:pStyle w:val="NormalWeb"/>
        <w:spacing w:before="0" w:beforeAutospacing="0" w:after="0" w:afterAutospacing="0"/>
      </w:pPr>
      <w:r w:rsidRPr="003608C4">
        <w:t>Imran,2026-07-17 09:00:12,192.168.1.</w:t>
      </w:r>
      <w:proofErr w:type="gramStart"/>
      <w:r w:rsidRPr="003608C4">
        <w:t>10,SUCCESS</w:t>
      </w:r>
      <w:proofErr w:type="gramEnd"/>
      <w:r w:rsidRPr="003608C4">
        <w:t xml:space="preserve"> </w:t>
      </w:r>
    </w:p>
    <w:p w14:paraId="21511D02" w14:textId="77777777" w:rsidR="00EB6BCC" w:rsidRPr="003608C4" w:rsidRDefault="00EB6BCC" w:rsidP="003608C4">
      <w:pPr>
        <w:pStyle w:val="NormalWeb"/>
        <w:spacing w:before="0" w:beforeAutospacing="0" w:after="0" w:afterAutospacing="0"/>
      </w:pPr>
      <w:r w:rsidRPr="003608C4">
        <w:t>Tauseef,2026-07-17 09:01:05,192.168.1.</w:t>
      </w:r>
      <w:proofErr w:type="gramStart"/>
      <w:r w:rsidRPr="003608C4">
        <w:t>20,FAILED</w:t>
      </w:r>
      <w:proofErr w:type="gramEnd"/>
      <w:r w:rsidRPr="003608C4">
        <w:t xml:space="preserve"> </w:t>
      </w:r>
    </w:p>
    <w:p w14:paraId="3FD2ACCB" w14:textId="77777777" w:rsidR="00EB6BCC" w:rsidRPr="003608C4" w:rsidRDefault="00EB6BCC" w:rsidP="003608C4">
      <w:pPr>
        <w:pStyle w:val="NormalWeb"/>
        <w:spacing w:before="0" w:beforeAutospacing="0" w:after="0" w:afterAutospacing="0"/>
      </w:pPr>
      <w:r w:rsidRPr="003608C4">
        <w:t>Tauseef,2026-07-17 09:02:10,192.168.1.</w:t>
      </w:r>
      <w:proofErr w:type="gramStart"/>
      <w:r w:rsidRPr="003608C4">
        <w:t>20,FAILED</w:t>
      </w:r>
      <w:proofErr w:type="gramEnd"/>
      <w:r w:rsidRPr="003608C4">
        <w:t xml:space="preserve"> </w:t>
      </w:r>
    </w:p>
    <w:p w14:paraId="103BC423" w14:textId="77777777" w:rsidR="00EB6BCC" w:rsidRPr="003608C4" w:rsidRDefault="00EB6BCC" w:rsidP="003608C4">
      <w:pPr>
        <w:pStyle w:val="NormalWeb"/>
        <w:spacing w:before="0" w:beforeAutospacing="0" w:after="0" w:afterAutospacing="0"/>
      </w:pPr>
      <w:r w:rsidRPr="003608C4">
        <w:t>Tauseef,2026-07-17 09:03:20,192.168.1.</w:t>
      </w:r>
      <w:proofErr w:type="gramStart"/>
      <w:r w:rsidRPr="003608C4">
        <w:t>20,FAILED</w:t>
      </w:r>
      <w:proofErr w:type="gramEnd"/>
      <w:r w:rsidRPr="003608C4">
        <w:t xml:space="preserve"> </w:t>
      </w:r>
    </w:p>
    <w:p w14:paraId="5FE024C4" w14:textId="77777777" w:rsidR="00EB6BCC" w:rsidRPr="003608C4" w:rsidRDefault="00EB6BCC" w:rsidP="003608C4">
      <w:pPr>
        <w:pStyle w:val="NormalWeb"/>
        <w:spacing w:before="0" w:beforeAutospacing="0" w:after="0" w:afterAutospacing="0"/>
      </w:pPr>
      <w:r w:rsidRPr="003608C4">
        <w:t>Tauseef,2026-07-17 09:04:15,192.168.1.</w:t>
      </w:r>
      <w:proofErr w:type="gramStart"/>
      <w:r w:rsidRPr="003608C4">
        <w:t>20,FAILED</w:t>
      </w:r>
      <w:proofErr w:type="gramEnd"/>
      <w:r w:rsidRPr="003608C4">
        <w:t xml:space="preserve"> </w:t>
      </w:r>
    </w:p>
    <w:p w14:paraId="34EF59EE" w14:textId="77777777" w:rsidR="00EB6BCC" w:rsidRPr="003608C4" w:rsidRDefault="00EB6BCC" w:rsidP="003608C4">
      <w:pPr>
        <w:pStyle w:val="NormalWeb"/>
        <w:spacing w:before="0" w:beforeAutospacing="0" w:after="0" w:afterAutospacing="0"/>
      </w:pPr>
      <w:r w:rsidRPr="003608C4">
        <w:t>Mateen,2026-07-17 09:05:30,192.168.1.</w:t>
      </w:r>
      <w:proofErr w:type="gramStart"/>
      <w:r w:rsidRPr="003608C4">
        <w:t>30,FAILED</w:t>
      </w:r>
      <w:proofErr w:type="gramEnd"/>
      <w:r w:rsidRPr="003608C4">
        <w:t xml:space="preserve"> </w:t>
      </w:r>
    </w:p>
    <w:p w14:paraId="5D59DA6C" w14:textId="77777777" w:rsidR="00EB6BCC" w:rsidRPr="003608C4" w:rsidRDefault="00EB6BCC" w:rsidP="003608C4">
      <w:pPr>
        <w:pStyle w:val="NormalWeb"/>
        <w:spacing w:before="0" w:beforeAutospacing="0" w:after="0" w:afterAutospacing="0"/>
      </w:pPr>
      <w:r w:rsidRPr="003608C4">
        <w:t>Mateen,2026-07-17 09:06:45,192.168.1.</w:t>
      </w:r>
      <w:proofErr w:type="gramStart"/>
      <w:r w:rsidRPr="003608C4">
        <w:t>30,FAILED</w:t>
      </w:r>
      <w:proofErr w:type="gramEnd"/>
    </w:p>
    <w:p w14:paraId="5B1D4EB4" w14:textId="77777777" w:rsidR="00EB6BCC" w:rsidRPr="003608C4" w:rsidRDefault="00EB6BCC" w:rsidP="003608C4">
      <w:pPr>
        <w:pStyle w:val="NormalWeb"/>
        <w:spacing w:before="0" w:beforeAutospacing="0" w:after="0" w:afterAutospacing="0"/>
      </w:pPr>
      <w:r w:rsidRPr="003608C4">
        <w:lastRenderedPageBreak/>
        <w:t>Mateen,2026-07-17 09:07:50,192.168.1.</w:t>
      </w:r>
      <w:proofErr w:type="gramStart"/>
      <w:r w:rsidRPr="003608C4">
        <w:t>30,FAILED</w:t>
      </w:r>
      <w:proofErr w:type="gramEnd"/>
      <w:r w:rsidRPr="003608C4">
        <w:t xml:space="preserve"> </w:t>
      </w:r>
    </w:p>
    <w:p w14:paraId="0E6137B2" w14:textId="77777777" w:rsidR="00EB6BCC" w:rsidRPr="003608C4" w:rsidRDefault="00EB6BCC" w:rsidP="003608C4">
      <w:pPr>
        <w:pStyle w:val="NormalWeb"/>
        <w:spacing w:before="0" w:beforeAutospacing="0" w:after="0" w:afterAutospacing="0"/>
      </w:pPr>
      <w:r w:rsidRPr="003608C4">
        <w:t>Shiva,2026-07-17 09:08:40,192.168.1.</w:t>
      </w:r>
      <w:proofErr w:type="gramStart"/>
      <w:r w:rsidRPr="003608C4">
        <w:t>40,SUCCESS</w:t>
      </w:r>
      <w:proofErr w:type="gramEnd"/>
    </w:p>
    <w:p w14:paraId="42A25525" w14:textId="77777777" w:rsidR="00EB6BCC" w:rsidRPr="003608C4" w:rsidRDefault="00EB6BCC" w:rsidP="003608C4">
      <w:pPr>
        <w:pStyle w:val="NormalWeb"/>
        <w:spacing w:before="0" w:beforeAutospacing="0" w:after="0" w:afterAutospacing="0"/>
      </w:pPr>
    </w:p>
    <w:p w14:paraId="68A95018" w14:textId="77777777"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Output:</w:t>
      </w:r>
    </w:p>
    <w:p w14:paraId="427298E3" w14:textId="77777777" w:rsidR="00EB6BCC" w:rsidRPr="003608C4" w:rsidRDefault="00EB6BCC" w:rsidP="003608C4">
      <w:pPr>
        <w:pStyle w:val="NormalWeb"/>
      </w:pPr>
      <w:r w:rsidRPr="003608C4">
        <w:t>(Tauseef,4)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1620"/>
        <w:gridCol w:w="4022"/>
      </w:tblGrid>
      <w:tr w:rsidR="00EB6BCC" w:rsidRPr="003608C4" w14:paraId="2AF32268" w14:textId="77777777" w:rsidTr="000B6A8B">
        <w:trPr>
          <w:tblHeader/>
          <w:tblCellSpacing w:w="15" w:type="dxa"/>
        </w:trPr>
        <w:tc>
          <w:tcPr>
            <w:tcW w:w="0" w:type="auto"/>
            <w:vAlign w:val="center"/>
            <w:hideMark/>
          </w:tcPr>
          <w:p w14:paraId="41601315" w14:textId="77777777" w:rsidR="00EB6BCC" w:rsidRPr="003608C4" w:rsidRDefault="00EB6BCC" w:rsidP="003608C4">
            <w:pPr>
              <w:pStyle w:val="NormalWeb"/>
            </w:pPr>
            <w:r w:rsidRPr="003608C4">
              <w:t>Username</w:t>
            </w:r>
          </w:p>
        </w:tc>
        <w:tc>
          <w:tcPr>
            <w:tcW w:w="0" w:type="auto"/>
            <w:vAlign w:val="center"/>
            <w:hideMark/>
          </w:tcPr>
          <w:p w14:paraId="1DC8E592" w14:textId="77777777" w:rsidR="00EB6BCC" w:rsidRPr="003608C4" w:rsidRDefault="00EB6BCC" w:rsidP="003608C4">
            <w:pPr>
              <w:pStyle w:val="NormalWeb"/>
            </w:pPr>
            <w:r w:rsidRPr="003608C4">
              <w:t>Failed Attempts</w:t>
            </w:r>
          </w:p>
        </w:tc>
        <w:tc>
          <w:tcPr>
            <w:tcW w:w="0" w:type="auto"/>
            <w:vAlign w:val="center"/>
            <w:hideMark/>
          </w:tcPr>
          <w:p w14:paraId="3F1BDCD1" w14:textId="77777777" w:rsidR="00EB6BCC" w:rsidRPr="003608C4" w:rsidRDefault="00EB6BCC" w:rsidP="003608C4">
            <w:pPr>
              <w:pStyle w:val="NormalWeb"/>
            </w:pPr>
            <w:r w:rsidRPr="003608C4">
              <w:t>Result</w:t>
            </w:r>
          </w:p>
        </w:tc>
      </w:tr>
      <w:tr w:rsidR="00EB6BCC" w:rsidRPr="003608C4" w14:paraId="6712081C" w14:textId="77777777" w:rsidTr="000B6A8B">
        <w:trPr>
          <w:tblCellSpacing w:w="15" w:type="dxa"/>
        </w:trPr>
        <w:tc>
          <w:tcPr>
            <w:tcW w:w="0" w:type="auto"/>
            <w:vAlign w:val="center"/>
            <w:hideMark/>
          </w:tcPr>
          <w:p w14:paraId="4C7BB983" w14:textId="77777777" w:rsidR="00EB6BCC" w:rsidRPr="003608C4" w:rsidRDefault="00EB6BCC" w:rsidP="003608C4">
            <w:pPr>
              <w:pStyle w:val="NormalWeb"/>
            </w:pPr>
            <w:r w:rsidRPr="003608C4">
              <w:t>Imran</w:t>
            </w:r>
          </w:p>
        </w:tc>
        <w:tc>
          <w:tcPr>
            <w:tcW w:w="0" w:type="auto"/>
            <w:vAlign w:val="center"/>
            <w:hideMark/>
          </w:tcPr>
          <w:p w14:paraId="4188A63D" w14:textId="77777777" w:rsidR="00EB6BCC" w:rsidRPr="003608C4" w:rsidRDefault="00EB6BCC" w:rsidP="003608C4">
            <w:pPr>
              <w:pStyle w:val="NormalWeb"/>
            </w:pPr>
            <w:r w:rsidRPr="003608C4">
              <w:t>0</w:t>
            </w:r>
          </w:p>
        </w:tc>
        <w:tc>
          <w:tcPr>
            <w:tcW w:w="0" w:type="auto"/>
            <w:vAlign w:val="center"/>
            <w:hideMark/>
          </w:tcPr>
          <w:p w14:paraId="325E4F39" w14:textId="77777777" w:rsidR="00EB6BCC" w:rsidRPr="003608C4" w:rsidRDefault="00EB6BCC" w:rsidP="003608C4">
            <w:pPr>
              <w:pStyle w:val="NormalWeb"/>
            </w:pPr>
            <w:r w:rsidRPr="003608C4">
              <w:t>Normal (SUCCESS login)</w:t>
            </w:r>
          </w:p>
        </w:tc>
      </w:tr>
      <w:tr w:rsidR="00EB6BCC" w:rsidRPr="003608C4" w14:paraId="0FA58DFC" w14:textId="77777777" w:rsidTr="000B6A8B">
        <w:trPr>
          <w:tblCellSpacing w:w="15" w:type="dxa"/>
        </w:trPr>
        <w:tc>
          <w:tcPr>
            <w:tcW w:w="0" w:type="auto"/>
            <w:vAlign w:val="center"/>
            <w:hideMark/>
          </w:tcPr>
          <w:p w14:paraId="39CE022C" w14:textId="77777777" w:rsidR="00EB6BCC" w:rsidRPr="003608C4" w:rsidRDefault="00EB6BCC" w:rsidP="003608C4">
            <w:pPr>
              <w:pStyle w:val="NormalWeb"/>
            </w:pPr>
            <w:r w:rsidRPr="003608C4">
              <w:t>Tauseef</w:t>
            </w:r>
          </w:p>
        </w:tc>
        <w:tc>
          <w:tcPr>
            <w:tcW w:w="0" w:type="auto"/>
            <w:vAlign w:val="center"/>
            <w:hideMark/>
          </w:tcPr>
          <w:p w14:paraId="2F363052" w14:textId="77777777" w:rsidR="00EB6BCC" w:rsidRPr="003608C4" w:rsidRDefault="00EB6BCC" w:rsidP="003608C4">
            <w:pPr>
              <w:pStyle w:val="NormalWeb"/>
            </w:pPr>
            <w:r w:rsidRPr="003608C4">
              <w:t>4</w:t>
            </w:r>
          </w:p>
        </w:tc>
        <w:tc>
          <w:tcPr>
            <w:tcW w:w="0" w:type="auto"/>
            <w:vAlign w:val="center"/>
            <w:hideMark/>
          </w:tcPr>
          <w:p w14:paraId="4CE88790" w14:textId="77777777" w:rsidR="00EB6BCC" w:rsidRPr="003608C4" w:rsidRDefault="00EB6BCC" w:rsidP="003608C4">
            <w:pPr>
              <w:pStyle w:val="NormalWeb"/>
            </w:pPr>
            <w:r w:rsidRPr="003608C4">
              <w:rPr>
                <w:b/>
                <w:bCs/>
              </w:rPr>
              <w:t>Suspicious</w:t>
            </w:r>
            <w:r w:rsidRPr="003608C4">
              <w:t xml:space="preserve"> (more than 3 failed attempts)</w:t>
            </w:r>
          </w:p>
        </w:tc>
      </w:tr>
      <w:tr w:rsidR="00EB6BCC" w:rsidRPr="003608C4" w14:paraId="0D34C91F" w14:textId="77777777" w:rsidTr="000B6A8B">
        <w:trPr>
          <w:tblCellSpacing w:w="15" w:type="dxa"/>
        </w:trPr>
        <w:tc>
          <w:tcPr>
            <w:tcW w:w="0" w:type="auto"/>
            <w:vAlign w:val="center"/>
            <w:hideMark/>
          </w:tcPr>
          <w:p w14:paraId="5D44BAE3" w14:textId="77777777" w:rsidR="00EB6BCC" w:rsidRPr="003608C4" w:rsidRDefault="00EB6BCC" w:rsidP="003608C4">
            <w:pPr>
              <w:pStyle w:val="NormalWeb"/>
            </w:pPr>
            <w:r w:rsidRPr="003608C4">
              <w:t>Mateen</w:t>
            </w:r>
          </w:p>
        </w:tc>
        <w:tc>
          <w:tcPr>
            <w:tcW w:w="0" w:type="auto"/>
            <w:vAlign w:val="center"/>
            <w:hideMark/>
          </w:tcPr>
          <w:p w14:paraId="30C2751A" w14:textId="77777777" w:rsidR="00EB6BCC" w:rsidRPr="003608C4" w:rsidRDefault="00EB6BCC" w:rsidP="003608C4">
            <w:pPr>
              <w:pStyle w:val="NormalWeb"/>
            </w:pPr>
            <w:r w:rsidRPr="003608C4">
              <w:t>3</w:t>
            </w:r>
          </w:p>
        </w:tc>
        <w:tc>
          <w:tcPr>
            <w:tcW w:w="0" w:type="auto"/>
            <w:vAlign w:val="center"/>
            <w:hideMark/>
          </w:tcPr>
          <w:p w14:paraId="2F1329BB" w14:textId="77777777" w:rsidR="00EB6BCC" w:rsidRPr="003608C4" w:rsidRDefault="00EB6BCC" w:rsidP="003608C4">
            <w:pPr>
              <w:pStyle w:val="NormalWeb"/>
            </w:pPr>
            <w:r w:rsidRPr="003608C4">
              <w:t>Normal (threshold is &gt; 3)</w:t>
            </w:r>
          </w:p>
        </w:tc>
      </w:tr>
      <w:tr w:rsidR="00EB6BCC" w:rsidRPr="003608C4" w14:paraId="2FC569C0" w14:textId="77777777" w:rsidTr="000B6A8B">
        <w:trPr>
          <w:tblCellSpacing w:w="15" w:type="dxa"/>
        </w:trPr>
        <w:tc>
          <w:tcPr>
            <w:tcW w:w="0" w:type="auto"/>
            <w:vAlign w:val="center"/>
            <w:hideMark/>
          </w:tcPr>
          <w:p w14:paraId="3D146A1A" w14:textId="77777777" w:rsidR="00EB6BCC" w:rsidRPr="003608C4" w:rsidRDefault="00EB6BCC" w:rsidP="003608C4">
            <w:pPr>
              <w:pStyle w:val="NormalWeb"/>
            </w:pPr>
            <w:r w:rsidRPr="003608C4">
              <w:t>Shiva</w:t>
            </w:r>
          </w:p>
        </w:tc>
        <w:tc>
          <w:tcPr>
            <w:tcW w:w="0" w:type="auto"/>
            <w:vAlign w:val="center"/>
            <w:hideMark/>
          </w:tcPr>
          <w:p w14:paraId="533737FE" w14:textId="77777777" w:rsidR="00EB6BCC" w:rsidRPr="003608C4" w:rsidRDefault="00EB6BCC" w:rsidP="003608C4">
            <w:pPr>
              <w:pStyle w:val="NormalWeb"/>
            </w:pPr>
            <w:r w:rsidRPr="003608C4">
              <w:t>0</w:t>
            </w:r>
          </w:p>
        </w:tc>
        <w:tc>
          <w:tcPr>
            <w:tcW w:w="0" w:type="auto"/>
            <w:vAlign w:val="center"/>
            <w:hideMark/>
          </w:tcPr>
          <w:p w14:paraId="086BEF3B" w14:textId="77777777" w:rsidR="00EB6BCC" w:rsidRPr="003608C4" w:rsidRDefault="00EB6BCC" w:rsidP="003608C4">
            <w:pPr>
              <w:pStyle w:val="NormalWeb"/>
            </w:pPr>
            <w:r w:rsidRPr="003608C4">
              <w:t>Normal (SUCCESS login)</w:t>
            </w:r>
          </w:p>
        </w:tc>
      </w:tr>
    </w:tbl>
    <w:p w14:paraId="78EE6184" w14:textId="77777777" w:rsidR="004101BD" w:rsidRDefault="004101BD" w:rsidP="004101BD">
      <w:pPr>
        <w:spacing w:after="0" w:line="240" w:lineRule="auto"/>
        <w:rPr>
          <w:rFonts w:ascii="Times New Roman" w:eastAsia="Times New Roman" w:hAnsi="Times New Roman" w:cs="Times New Roman"/>
          <w:b/>
          <w:bCs/>
          <w:kern w:val="0"/>
          <w:sz w:val="24"/>
          <w:szCs w:val="24"/>
          <w14:ligatures w14:val="none"/>
        </w:rPr>
      </w:pPr>
    </w:p>
    <w:p w14:paraId="4376B0E2" w14:textId="58275B82"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Result</w:t>
      </w:r>
    </w:p>
    <w:p w14:paraId="3B6CA88A" w14:textId="77777777" w:rsidR="00EB6BCC" w:rsidRPr="003608C4" w:rsidRDefault="00EB6BCC" w:rsidP="003608C4">
      <w:pPr>
        <w:pStyle w:val="NormalWeb"/>
      </w:pPr>
      <w:r w:rsidRPr="003608C4">
        <w:t>The Pig Latin program successfully analyzed login records, counted failed login attempts for each user, and identified suspicious login patterns by reporting users with more than three failed login attempts.</w:t>
      </w:r>
    </w:p>
    <w:p w14:paraId="528A9930" w14:textId="77777777" w:rsidR="00EB6BCC" w:rsidRPr="003608C4" w:rsidRDefault="00EB6BCC" w:rsidP="003608C4">
      <w:pPr>
        <w:widowControl w:val="0"/>
        <w:tabs>
          <w:tab w:val="left" w:pos="262"/>
          <w:tab w:val="left" w:pos="360"/>
          <w:tab w:val="left" w:pos="810"/>
        </w:tabs>
        <w:autoSpaceDE w:val="0"/>
        <w:autoSpaceDN w:val="0"/>
        <w:spacing w:before="229" w:after="0" w:line="240" w:lineRule="auto"/>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23A539" w14:textId="77777777" w:rsidR="00EB6BCC" w:rsidRPr="003608C4" w:rsidRDefault="00EB6BCC" w:rsidP="003608C4">
      <w:pPr>
        <w:widowControl w:val="0"/>
        <w:tabs>
          <w:tab w:val="left" w:pos="262"/>
          <w:tab w:val="left" w:pos="360"/>
          <w:tab w:val="left" w:pos="810"/>
        </w:tabs>
        <w:autoSpaceDE w:val="0"/>
        <w:autoSpaceDN w:val="0"/>
        <w:spacing w:before="229" w:after="0" w:line="240" w:lineRule="auto"/>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864CEE" w14:textId="77777777" w:rsidR="00EB6BCC" w:rsidRPr="003608C4" w:rsidRDefault="00EB6BCC" w:rsidP="003608C4">
      <w:pPr>
        <w:widowControl w:val="0"/>
        <w:tabs>
          <w:tab w:val="left" w:pos="262"/>
          <w:tab w:val="left" w:pos="360"/>
          <w:tab w:val="left" w:pos="810"/>
        </w:tabs>
        <w:autoSpaceDE w:val="0"/>
        <w:autoSpaceDN w:val="0"/>
        <w:spacing w:before="229" w:after="0" w:line="240" w:lineRule="auto"/>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421C68" w14:textId="77777777" w:rsidR="00EB6BCC" w:rsidRPr="003608C4" w:rsidRDefault="00EB6BCC" w:rsidP="003608C4">
      <w:pPr>
        <w:widowControl w:val="0"/>
        <w:tabs>
          <w:tab w:val="left" w:pos="262"/>
          <w:tab w:val="left" w:pos="360"/>
          <w:tab w:val="left" w:pos="810"/>
        </w:tabs>
        <w:autoSpaceDE w:val="0"/>
        <w:autoSpaceDN w:val="0"/>
        <w:spacing w:before="229" w:after="0" w:line="240" w:lineRule="auto"/>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48825F" w14:textId="77777777" w:rsidR="00EB6BCC" w:rsidRPr="003608C4" w:rsidRDefault="00EB6BCC" w:rsidP="003608C4">
      <w:pPr>
        <w:widowControl w:val="0"/>
        <w:tabs>
          <w:tab w:val="left" w:pos="262"/>
          <w:tab w:val="left" w:pos="360"/>
          <w:tab w:val="left" w:pos="810"/>
        </w:tabs>
        <w:autoSpaceDE w:val="0"/>
        <w:autoSpaceDN w:val="0"/>
        <w:spacing w:before="229" w:after="0" w:line="240" w:lineRule="auto"/>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BE4004" w14:textId="77777777" w:rsidR="00EB6BCC" w:rsidRPr="003608C4" w:rsidRDefault="00EB6BCC" w:rsidP="003608C4">
      <w:pPr>
        <w:widowControl w:val="0"/>
        <w:tabs>
          <w:tab w:val="left" w:pos="262"/>
          <w:tab w:val="left" w:pos="360"/>
          <w:tab w:val="left" w:pos="810"/>
        </w:tabs>
        <w:autoSpaceDE w:val="0"/>
        <w:autoSpaceDN w:val="0"/>
        <w:spacing w:before="229" w:after="0" w:line="240" w:lineRule="auto"/>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AABA90" w14:textId="77777777" w:rsidR="00EB6BCC" w:rsidRPr="003608C4" w:rsidRDefault="00EB6BCC" w:rsidP="003608C4">
      <w:pPr>
        <w:widowControl w:val="0"/>
        <w:tabs>
          <w:tab w:val="left" w:pos="262"/>
          <w:tab w:val="left" w:pos="360"/>
          <w:tab w:val="left" w:pos="810"/>
        </w:tabs>
        <w:autoSpaceDE w:val="0"/>
        <w:autoSpaceDN w:val="0"/>
        <w:spacing w:before="229" w:after="0" w:line="240" w:lineRule="auto"/>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C3E95F" w14:textId="77777777" w:rsidR="00EB6BCC" w:rsidRPr="003608C4" w:rsidRDefault="00EB6BCC" w:rsidP="003608C4">
      <w:pPr>
        <w:widowControl w:val="0"/>
        <w:tabs>
          <w:tab w:val="left" w:pos="262"/>
          <w:tab w:val="left" w:pos="360"/>
          <w:tab w:val="left" w:pos="810"/>
        </w:tabs>
        <w:autoSpaceDE w:val="0"/>
        <w:autoSpaceDN w:val="0"/>
        <w:spacing w:before="229" w:after="0" w:line="240" w:lineRule="auto"/>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DCD128" w14:textId="77777777" w:rsidR="00EB6BCC" w:rsidRPr="003608C4" w:rsidRDefault="00EB6BCC" w:rsidP="003608C4">
      <w:pPr>
        <w:widowControl w:val="0"/>
        <w:tabs>
          <w:tab w:val="left" w:pos="262"/>
          <w:tab w:val="left" w:pos="360"/>
          <w:tab w:val="left" w:pos="810"/>
        </w:tabs>
        <w:autoSpaceDE w:val="0"/>
        <w:autoSpaceDN w:val="0"/>
        <w:spacing w:before="229" w:after="0" w:line="240" w:lineRule="auto"/>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50B7BC" w14:textId="77777777" w:rsidR="00EB6BCC" w:rsidRDefault="00EB6BCC" w:rsidP="003608C4">
      <w:pPr>
        <w:widowControl w:val="0"/>
        <w:tabs>
          <w:tab w:val="left" w:pos="262"/>
          <w:tab w:val="left" w:pos="360"/>
          <w:tab w:val="left" w:pos="810"/>
        </w:tabs>
        <w:autoSpaceDE w:val="0"/>
        <w:autoSpaceDN w:val="0"/>
        <w:spacing w:before="229" w:after="0" w:line="240" w:lineRule="auto"/>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695D45" w14:textId="77777777" w:rsidR="004D42B7" w:rsidRDefault="004D42B7" w:rsidP="003608C4">
      <w:pPr>
        <w:widowControl w:val="0"/>
        <w:tabs>
          <w:tab w:val="left" w:pos="262"/>
          <w:tab w:val="left" w:pos="360"/>
          <w:tab w:val="left" w:pos="810"/>
        </w:tabs>
        <w:autoSpaceDE w:val="0"/>
        <w:autoSpaceDN w:val="0"/>
        <w:spacing w:before="229" w:after="0" w:line="240" w:lineRule="auto"/>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F61EB9" w14:textId="77777777" w:rsidR="004D42B7" w:rsidRDefault="004D42B7" w:rsidP="003608C4">
      <w:pPr>
        <w:widowControl w:val="0"/>
        <w:tabs>
          <w:tab w:val="left" w:pos="262"/>
          <w:tab w:val="left" w:pos="360"/>
          <w:tab w:val="left" w:pos="810"/>
        </w:tabs>
        <w:autoSpaceDE w:val="0"/>
        <w:autoSpaceDN w:val="0"/>
        <w:spacing w:before="229" w:after="0" w:line="240" w:lineRule="auto"/>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71827B" w14:textId="77777777" w:rsidR="004D42B7" w:rsidRPr="003608C4" w:rsidRDefault="004D42B7" w:rsidP="003608C4">
      <w:pPr>
        <w:widowControl w:val="0"/>
        <w:tabs>
          <w:tab w:val="left" w:pos="262"/>
          <w:tab w:val="left" w:pos="360"/>
          <w:tab w:val="left" w:pos="810"/>
        </w:tabs>
        <w:autoSpaceDE w:val="0"/>
        <w:autoSpaceDN w:val="0"/>
        <w:spacing w:before="229" w:after="0" w:line="240" w:lineRule="auto"/>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C85F5C" w14:textId="77777777" w:rsidR="00EB6BCC" w:rsidRPr="0066029A" w:rsidRDefault="00EB6BCC" w:rsidP="0066029A">
      <w:pPr>
        <w:pStyle w:val="Heading1"/>
        <w:pBdr>
          <w:top w:val="single" w:sz="4" w:space="1" w:color="auto"/>
          <w:left w:val="single" w:sz="4" w:space="4" w:color="auto"/>
          <w:bottom w:val="single" w:sz="4" w:space="1" w:color="auto"/>
          <w:right w:val="single" w:sz="4" w:space="4" w:color="auto"/>
        </w:pBdr>
        <w:shd w:val="clear" w:color="D5DCE4" w:themeColor="text2" w:themeTint="33" w:fill="B4C6E7" w:themeFill="accent1" w:themeFillTint="66"/>
        <w:spacing w:line="240" w:lineRule="auto"/>
        <w:jc w:val="cente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Experiment 8</w:t>
      </w:r>
    </w:p>
    <w:p w14:paraId="2DFF498E" w14:textId="77777777" w:rsidR="00EB6BCC" w:rsidRPr="003608C4" w:rsidRDefault="00EB6BCC" w:rsidP="003608C4">
      <w:pPr>
        <w:pStyle w:val="ListParagraph"/>
        <w:widowControl w:val="0"/>
        <w:numPr>
          <w:ilvl w:val="0"/>
          <w:numId w:val="28"/>
        </w:numPr>
        <w:tabs>
          <w:tab w:val="left" w:pos="262"/>
          <w:tab w:val="left" w:pos="360"/>
          <w:tab w:val="left" w:pos="810"/>
        </w:tabs>
        <w:autoSpaceDE w:val="0"/>
        <w:autoSpaceDN w:val="0"/>
        <w:spacing w:before="229" w:after="0" w:line="240" w:lineRule="auto"/>
        <w:ind w:left="262" w:hanging="35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Pig Latin Scripts to sort, group, join, project and filter the data.</w:t>
      </w:r>
    </w:p>
    <w:p w14:paraId="35B58D40" w14:textId="77777777"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Aim</w:t>
      </w:r>
    </w:p>
    <w:p w14:paraId="10F8A0BA" w14:textId="77777777" w:rsidR="00EB6BCC" w:rsidRPr="003608C4" w:rsidRDefault="00EB6BCC" w:rsidP="003608C4">
      <w:pPr>
        <w:pStyle w:val="NormalWeb"/>
        <w:spacing w:before="0" w:beforeAutospacing="0" w:after="0" w:afterAutospacing="0"/>
      </w:pPr>
      <w:r w:rsidRPr="003608C4">
        <w:t>To develop and execute Pig Latin scripts for performing sorting, grouping, joining, projection, and filtering operations on data using Apache Pig in the Cloudera environment.</w:t>
      </w:r>
    </w:p>
    <w:p w14:paraId="2D3AB632" w14:textId="77777777"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Description</w:t>
      </w:r>
    </w:p>
    <w:p w14:paraId="406C5F9A" w14:textId="77777777" w:rsidR="00EB6BCC" w:rsidRPr="003608C4" w:rsidRDefault="00EB6BCC" w:rsidP="003608C4">
      <w:pPr>
        <w:pStyle w:val="NormalWeb"/>
        <w:spacing w:before="0" w:beforeAutospacing="0" w:after="0" w:afterAutospacing="0"/>
      </w:pPr>
      <w:r w:rsidRPr="003608C4">
        <w:t>Apache Pig is a high-level data processing tool that runs on Hadoop. It provides a scripting language called Pig Latin to process and analyze large datasets.</w:t>
      </w:r>
    </w:p>
    <w:p w14:paraId="189C5CB5" w14:textId="77777777" w:rsidR="00EB6BCC" w:rsidRPr="003608C4" w:rsidRDefault="00EB6BCC" w:rsidP="003608C4">
      <w:pPr>
        <w:pStyle w:val="NormalWeb"/>
        <w:spacing w:before="0" w:beforeAutospacing="0" w:after="0" w:afterAutospacing="0"/>
      </w:pPr>
      <w:r w:rsidRPr="003608C4">
        <w:t>Pig Latin scripts simplify complex MapReduce operations by providing built-in operators.</w:t>
      </w:r>
    </w:p>
    <w:p w14:paraId="419D435A" w14:textId="77777777" w:rsidR="00EB6BCC" w:rsidRPr="003608C4" w:rsidRDefault="00EB6BCC" w:rsidP="003608C4">
      <w:pPr>
        <w:pStyle w:val="NormalWeb"/>
        <w:spacing w:before="0" w:beforeAutospacing="0" w:after="0" w:afterAutospacing="0"/>
      </w:pPr>
    </w:p>
    <w:p w14:paraId="492DA4FE" w14:textId="77777777" w:rsidR="00EB6BCC" w:rsidRPr="003608C4" w:rsidRDefault="00EB6BCC" w:rsidP="003608C4">
      <w:pPr>
        <w:pStyle w:val="NormalWeb"/>
        <w:spacing w:before="0" w:beforeAutospacing="0" w:after="0" w:afterAutospacing="0"/>
      </w:pPr>
      <w:r w:rsidRPr="003608C4">
        <w:t>Filter – Retrieves records that satisfy a given condition.</w:t>
      </w:r>
    </w:p>
    <w:p w14:paraId="771F812E" w14:textId="77777777" w:rsidR="00EB6BCC" w:rsidRPr="003608C4" w:rsidRDefault="00EB6BCC" w:rsidP="003608C4">
      <w:pPr>
        <w:pStyle w:val="NormalWeb"/>
        <w:spacing w:before="0" w:beforeAutospacing="0" w:after="0" w:afterAutospacing="0"/>
      </w:pPr>
      <w:r w:rsidRPr="003608C4">
        <w:t>Project – Selects required fields from the dataset.</w:t>
      </w:r>
    </w:p>
    <w:p w14:paraId="0EABCAE8" w14:textId="77777777" w:rsidR="00EB6BCC" w:rsidRPr="003608C4" w:rsidRDefault="00EB6BCC" w:rsidP="003608C4">
      <w:pPr>
        <w:pStyle w:val="NormalWeb"/>
        <w:spacing w:before="0" w:beforeAutospacing="0" w:after="0" w:afterAutospacing="0"/>
      </w:pPr>
      <w:r w:rsidRPr="003608C4">
        <w:t>Sort – Arranges data in ascending or descending order.</w:t>
      </w:r>
    </w:p>
    <w:p w14:paraId="6F93F03C" w14:textId="77777777" w:rsidR="00EB6BCC" w:rsidRPr="003608C4" w:rsidRDefault="00EB6BCC" w:rsidP="003608C4">
      <w:pPr>
        <w:pStyle w:val="NormalWeb"/>
        <w:spacing w:before="0" w:beforeAutospacing="0" w:after="0" w:afterAutospacing="0"/>
      </w:pPr>
      <w:r w:rsidRPr="003608C4">
        <w:t>Group – Groups records based on a common field.</w:t>
      </w:r>
    </w:p>
    <w:p w14:paraId="1974125A" w14:textId="77777777" w:rsidR="00EB6BCC" w:rsidRPr="003608C4" w:rsidRDefault="00EB6BCC" w:rsidP="003608C4">
      <w:pPr>
        <w:pStyle w:val="NormalWeb"/>
        <w:spacing w:before="0" w:beforeAutospacing="0" w:after="0" w:afterAutospacing="0"/>
      </w:pPr>
      <w:r w:rsidRPr="003608C4">
        <w:t>Join – Combines two datasets using a common attribute.</w:t>
      </w:r>
    </w:p>
    <w:p w14:paraId="14F0D78C" w14:textId="77777777" w:rsidR="00EB6BCC" w:rsidRPr="003608C4" w:rsidRDefault="00EB6BCC" w:rsidP="003608C4">
      <w:pPr>
        <w:pStyle w:val="NormalWeb"/>
        <w:spacing w:before="0" w:beforeAutospacing="0" w:after="0" w:afterAutospacing="0"/>
      </w:pPr>
    </w:p>
    <w:p w14:paraId="7689C8F5" w14:textId="77777777" w:rsidR="00EB6BCC" w:rsidRPr="004101BD" w:rsidRDefault="00EB6BCC" w:rsidP="004101BD">
      <w:pPr>
        <w:spacing w:after="0" w:line="240" w:lineRule="auto"/>
        <w:rPr>
          <w:rFonts w:ascii="Times New Roman" w:eastAsia="Times New Roman" w:hAnsi="Times New Roman" w:cs="Times New Roman"/>
          <w:b/>
          <w:bCs/>
          <w:kern w:val="0"/>
          <w:sz w:val="24"/>
          <w:szCs w:val="24"/>
          <w14:ligatures w14:val="none"/>
        </w:rPr>
      </w:pPr>
      <w:r w:rsidRPr="004101BD">
        <w:rPr>
          <w:rFonts w:ascii="Times New Roman" w:eastAsia="Times New Roman" w:hAnsi="Times New Roman" w:cs="Times New Roman"/>
          <w:b/>
          <w:bCs/>
          <w:kern w:val="0"/>
          <w:sz w:val="24"/>
          <w:szCs w:val="24"/>
          <w14:ligatures w14:val="none"/>
        </w:rPr>
        <w:t xml:space="preserve">Input </w:t>
      </w:r>
      <w:proofErr w:type="gramStart"/>
      <w:r w:rsidRPr="004101BD">
        <w:rPr>
          <w:rFonts w:ascii="Times New Roman" w:eastAsia="Times New Roman" w:hAnsi="Times New Roman" w:cs="Times New Roman"/>
          <w:b/>
          <w:bCs/>
          <w:kern w:val="0"/>
          <w:sz w:val="24"/>
          <w:szCs w:val="24"/>
          <w14:ligatures w14:val="none"/>
        </w:rPr>
        <w:t>file :</w:t>
      </w:r>
      <w:proofErr w:type="gramEnd"/>
      <w:r w:rsidRPr="004101BD">
        <w:rPr>
          <w:rFonts w:ascii="Times New Roman" w:eastAsia="Times New Roman" w:hAnsi="Times New Roman" w:cs="Times New Roman"/>
          <w:b/>
          <w:bCs/>
          <w:kern w:val="0"/>
          <w:sz w:val="24"/>
          <w:szCs w:val="24"/>
          <w14:ligatures w14:val="none"/>
        </w:rPr>
        <w:t xml:space="preserve"> </w:t>
      </w:r>
    </w:p>
    <w:p w14:paraId="1EEF5A90" w14:textId="77777777" w:rsidR="00EB6BCC" w:rsidRPr="003608C4" w:rsidRDefault="00EB6BCC" w:rsidP="003608C4">
      <w:pPr>
        <w:pStyle w:val="NormalWeb"/>
        <w:spacing w:before="0" w:beforeAutospacing="0" w:after="0" w:afterAutospacing="0"/>
        <w:rPr>
          <w:b/>
          <w:bCs/>
          <w:u w:val="single"/>
        </w:rPr>
      </w:pPr>
      <w:r w:rsidRPr="003608C4">
        <w:rPr>
          <w:b/>
          <w:bCs/>
          <w:u w:val="single"/>
        </w:rPr>
        <w:t>student.txt</w:t>
      </w:r>
    </w:p>
    <w:p w14:paraId="5F720E04" w14:textId="77777777" w:rsidR="00EB6BCC" w:rsidRPr="003608C4" w:rsidRDefault="00EB6BCC" w:rsidP="003608C4">
      <w:pPr>
        <w:pStyle w:val="NormalWeb"/>
        <w:spacing w:before="0" w:beforeAutospacing="0" w:after="0" w:afterAutospacing="0"/>
      </w:pPr>
      <w:proofErr w:type="spellStart"/>
      <w:r w:rsidRPr="003608C4">
        <w:t>Student_</w:t>
      </w:r>
      <w:proofErr w:type="gramStart"/>
      <w:r w:rsidRPr="003608C4">
        <w:t>ID,Name</w:t>
      </w:r>
      <w:proofErr w:type="gramEnd"/>
      <w:r w:rsidRPr="003608C4">
        <w:t>,</w:t>
      </w:r>
      <w:proofErr w:type="gramStart"/>
      <w:r w:rsidRPr="003608C4">
        <w:t>Department,Marks</w:t>
      </w:r>
      <w:proofErr w:type="spellEnd"/>
      <w:proofErr w:type="gramEnd"/>
    </w:p>
    <w:p w14:paraId="3590A923" w14:textId="77777777" w:rsidR="00EB6BCC" w:rsidRPr="003608C4" w:rsidRDefault="00EB6BCC" w:rsidP="003608C4">
      <w:pPr>
        <w:pStyle w:val="NormalWeb"/>
        <w:spacing w:before="0" w:beforeAutospacing="0" w:after="0" w:afterAutospacing="0"/>
      </w:pPr>
      <w:proofErr w:type="gramStart"/>
      <w:r w:rsidRPr="003608C4">
        <w:t>101,Sufiyan</w:t>
      </w:r>
      <w:proofErr w:type="gramEnd"/>
      <w:r w:rsidRPr="003608C4">
        <w:t>,IT,85</w:t>
      </w:r>
    </w:p>
    <w:p w14:paraId="09B57CF5" w14:textId="77777777" w:rsidR="00EB6BCC" w:rsidRPr="003608C4" w:rsidRDefault="00EB6BCC" w:rsidP="003608C4">
      <w:pPr>
        <w:pStyle w:val="NormalWeb"/>
        <w:spacing w:before="0" w:beforeAutospacing="0" w:after="0" w:afterAutospacing="0"/>
      </w:pPr>
      <w:proofErr w:type="gramStart"/>
      <w:r w:rsidRPr="003608C4">
        <w:t>102,Yousha</w:t>
      </w:r>
      <w:proofErr w:type="gramEnd"/>
      <w:r w:rsidRPr="003608C4">
        <w:t>,IT,90</w:t>
      </w:r>
    </w:p>
    <w:p w14:paraId="1287834C" w14:textId="77777777" w:rsidR="00EB6BCC" w:rsidRPr="003608C4" w:rsidRDefault="00EB6BCC" w:rsidP="003608C4">
      <w:pPr>
        <w:pStyle w:val="NormalWeb"/>
        <w:spacing w:before="0" w:beforeAutospacing="0" w:after="0" w:afterAutospacing="0"/>
      </w:pPr>
      <w:r w:rsidRPr="003608C4">
        <w:t xml:space="preserve">103, </w:t>
      </w:r>
      <w:proofErr w:type="spellStart"/>
      <w:proofErr w:type="gramStart"/>
      <w:r w:rsidRPr="003608C4">
        <w:t>Shahid,IT</w:t>
      </w:r>
      <w:proofErr w:type="spellEnd"/>
      <w:proofErr w:type="gramEnd"/>
      <w:r w:rsidRPr="003608C4">
        <w:t>, 88</w:t>
      </w:r>
    </w:p>
    <w:p w14:paraId="73C4A83D" w14:textId="77777777" w:rsidR="00EB6BCC" w:rsidRPr="003608C4" w:rsidRDefault="00EB6BCC" w:rsidP="003608C4">
      <w:pPr>
        <w:pStyle w:val="NormalWeb"/>
        <w:spacing w:before="0" w:beforeAutospacing="0" w:after="0" w:afterAutospacing="0"/>
      </w:pPr>
      <w:proofErr w:type="gramStart"/>
      <w:r w:rsidRPr="003608C4">
        <w:t>104,Rayan</w:t>
      </w:r>
      <w:proofErr w:type="gramEnd"/>
      <w:r w:rsidRPr="003608C4">
        <w:t>,IT,78</w:t>
      </w:r>
    </w:p>
    <w:p w14:paraId="5A771DC0" w14:textId="77777777" w:rsidR="00EB6BCC" w:rsidRPr="003608C4" w:rsidRDefault="00EB6BCC" w:rsidP="003608C4">
      <w:pPr>
        <w:pStyle w:val="NormalWeb"/>
        <w:spacing w:before="0" w:beforeAutospacing="0" w:after="0" w:afterAutospacing="0"/>
      </w:pPr>
    </w:p>
    <w:p w14:paraId="26BD36AD" w14:textId="77777777" w:rsidR="00EB6BCC" w:rsidRPr="003608C4" w:rsidRDefault="00EB6BCC" w:rsidP="003608C4">
      <w:pPr>
        <w:pStyle w:val="NormalWeb"/>
        <w:spacing w:before="0" w:beforeAutospacing="0" w:after="0" w:afterAutospacing="0"/>
        <w:rPr>
          <w:b/>
          <w:bCs/>
          <w:u w:val="single"/>
        </w:rPr>
      </w:pPr>
      <w:r w:rsidRPr="003608C4">
        <w:rPr>
          <w:b/>
          <w:bCs/>
          <w:u w:val="single"/>
        </w:rPr>
        <w:t>course.txt</w:t>
      </w:r>
    </w:p>
    <w:p w14:paraId="43E76237" w14:textId="77777777" w:rsidR="00EB6BCC" w:rsidRPr="003608C4" w:rsidRDefault="00EB6BCC" w:rsidP="003608C4">
      <w:pPr>
        <w:pStyle w:val="NormalWeb"/>
        <w:spacing w:before="0" w:beforeAutospacing="0" w:after="0" w:afterAutospacing="0"/>
      </w:pPr>
      <w:proofErr w:type="spellStart"/>
      <w:proofErr w:type="gramStart"/>
      <w:r w:rsidRPr="003608C4">
        <w:t>Department,Course</w:t>
      </w:r>
      <w:proofErr w:type="gramEnd"/>
      <w:r w:rsidRPr="003608C4">
        <w:t>_Name</w:t>
      </w:r>
      <w:proofErr w:type="spellEnd"/>
    </w:p>
    <w:p w14:paraId="1EAFA9E1" w14:textId="77777777" w:rsidR="00EB6BCC" w:rsidRPr="003608C4" w:rsidRDefault="00EB6BCC" w:rsidP="003608C4">
      <w:pPr>
        <w:pStyle w:val="NormalWeb"/>
        <w:spacing w:before="0" w:beforeAutospacing="0" w:after="0" w:afterAutospacing="0"/>
      </w:pPr>
      <w:proofErr w:type="spellStart"/>
      <w:proofErr w:type="gramStart"/>
      <w:r w:rsidRPr="003608C4">
        <w:t>IT,Information</w:t>
      </w:r>
      <w:proofErr w:type="spellEnd"/>
      <w:proofErr w:type="gramEnd"/>
      <w:r w:rsidRPr="003608C4">
        <w:t xml:space="preserve"> Technology</w:t>
      </w:r>
    </w:p>
    <w:p w14:paraId="5414E4AB" w14:textId="77777777" w:rsidR="00EB6BCC" w:rsidRPr="003608C4" w:rsidRDefault="00EB6BCC" w:rsidP="003608C4">
      <w:pPr>
        <w:pStyle w:val="NormalWeb"/>
        <w:spacing w:before="0" w:beforeAutospacing="0" w:after="0" w:afterAutospacing="0"/>
      </w:pPr>
      <w:proofErr w:type="spellStart"/>
      <w:proofErr w:type="gramStart"/>
      <w:r w:rsidRPr="003608C4">
        <w:t>CSE,Computer</w:t>
      </w:r>
      <w:proofErr w:type="spellEnd"/>
      <w:proofErr w:type="gramEnd"/>
      <w:r w:rsidRPr="003608C4">
        <w:t xml:space="preserve"> Science</w:t>
      </w:r>
    </w:p>
    <w:p w14:paraId="40955C59" w14:textId="77777777" w:rsidR="00EB6BCC" w:rsidRPr="003608C4" w:rsidRDefault="00EB6BCC" w:rsidP="003608C4">
      <w:pPr>
        <w:pStyle w:val="NormalWeb"/>
        <w:spacing w:before="0" w:beforeAutospacing="0" w:after="0" w:afterAutospacing="0"/>
      </w:pPr>
      <w:proofErr w:type="spellStart"/>
      <w:proofErr w:type="gramStart"/>
      <w:r w:rsidRPr="003608C4">
        <w:t>ECE,Electronics</w:t>
      </w:r>
      <w:proofErr w:type="spellEnd"/>
      <w:proofErr w:type="gramEnd"/>
    </w:p>
    <w:p w14:paraId="3D048F35" w14:textId="77777777" w:rsidR="00EB6BCC" w:rsidRPr="003608C4" w:rsidRDefault="00EB6BCC" w:rsidP="003608C4">
      <w:pPr>
        <w:pStyle w:val="NormalWeb"/>
        <w:spacing w:before="0" w:beforeAutospacing="0" w:after="0" w:afterAutospacing="0"/>
      </w:pPr>
    </w:p>
    <w:p w14:paraId="72F6CC07" w14:textId="77777777" w:rsidR="00EB6BCC" w:rsidRPr="003608C4" w:rsidRDefault="00EB6BCC" w:rsidP="003608C4">
      <w:pPr>
        <w:pStyle w:val="NormalWeb"/>
        <w:spacing w:before="0" w:beforeAutospacing="0" w:after="0" w:afterAutospacing="0"/>
        <w:rPr>
          <w:b/>
          <w:bCs/>
        </w:rPr>
      </w:pPr>
      <w:r w:rsidRPr="003608C4">
        <w:rPr>
          <w:b/>
          <w:bCs/>
        </w:rPr>
        <w:t>Upload Data to HDFS</w:t>
      </w:r>
    </w:p>
    <w:p w14:paraId="00FE1857" w14:textId="77777777" w:rsidR="00EB6BCC" w:rsidRPr="003608C4" w:rsidRDefault="00EB6BCC" w:rsidP="003608C4">
      <w:pPr>
        <w:pStyle w:val="NormalWeb"/>
        <w:spacing w:before="0" w:beforeAutospacing="0" w:after="0" w:afterAutospacing="0"/>
      </w:pPr>
      <w:r w:rsidRPr="003608C4">
        <w:t xml:space="preserve">Create directory:  </w:t>
      </w:r>
      <w:proofErr w:type="spellStart"/>
      <w:r w:rsidRPr="003608C4">
        <w:t>hdfs</w:t>
      </w:r>
      <w:proofErr w:type="spellEnd"/>
      <w:r w:rsidRPr="003608C4">
        <w:t xml:space="preserve"> </w:t>
      </w:r>
      <w:proofErr w:type="spellStart"/>
      <w:r w:rsidRPr="003608C4">
        <w:t>dfs</w:t>
      </w:r>
      <w:proofErr w:type="spellEnd"/>
      <w:r w:rsidRPr="003608C4">
        <w:t xml:space="preserve"> -</w:t>
      </w:r>
      <w:proofErr w:type="spellStart"/>
      <w:r w:rsidRPr="003608C4">
        <w:t>mkdir</w:t>
      </w:r>
      <w:proofErr w:type="spellEnd"/>
      <w:r w:rsidRPr="003608C4">
        <w:t xml:space="preserve"> /</w:t>
      </w:r>
      <w:proofErr w:type="spellStart"/>
      <w:r w:rsidRPr="003608C4">
        <w:t>pigdata</w:t>
      </w:r>
      <w:proofErr w:type="spellEnd"/>
    </w:p>
    <w:p w14:paraId="2EF87562" w14:textId="77777777" w:rsidR="00EB6BCC" w:rsidRPr="003608C4" w:rsidRDefault="00EB6BCC" w:rsidP="003608C4">
      <w:pPr>
        <w:pStyle w:val="NormalWeb"/>
        <w:spacing w:before="0" w:beforeAutospacing="0" w:after="0" w:afterAutospacing="0"/>
      </w:pPr>
      <w:r w:rsidRPr="003608C4">
        <w:t xml:space="preserve">Copy files:  </w:t>
      </w:r>
      <w:proofErr w:type="spellStart"/>
      <w:r w:rsidRPr="003608C4">
        <w:t>hdfs</w:t>
      </w:r>
      <w:proofErr w:type="spellEnd"/>
      <w:r w:rsidRPr="003608C4">
        <w:t xml:space="preserve"> </w:t>
      </w:r>
      <w:proofErr w:type="spellStart"/>
      <w:r w:rsidRPr="003608C4">
        <w:t>dfs</w:t>
      </w:r>
      <w:proofErr w:type="spellEnd"/>
      <w:r w:rsidRPr="003608C4">
        <w:t xml:space="preserve"> -put student.txt /</w:t>
      </w:r>
      <w:proofErr w:type="spellStart"/>
      <w:r w:rsidRPr="003608C4">
        <w:t>pigdata</w:t>
      </w:r>
      <w:proofErr w:type="spellEnd"/>
      <w:r w:rsidRPr="003608C4">
        <w:t>/</w:t>
      </w:r>
    </w:p>
    <w:p w14:paraId="0CBBF7CA" w14:textId="77777777" w:rsidR="00EB6BCC" w:rsidRPr="003608C4" w:rsidRDefault="00EB6BCC" w:rsidP="003608C4">
      <w:pPr>
        <w:pStyle w:val="NormalWeb"/>
        <w:spacing w:before="0" w:beforeAutospacing="0" w:after="0" w:afterAutospacing="0"/>
      </w:pPr>
      <w:r w:rsidRPr="003608C4">
        <w:t xml:space="preserve">                    </w:t>
      </w:r>
      <w:proofErr w:type="spellStart"/>
      <w:r w:rsidRPr="003608C4">
        <w:t>hdfs</w:t>
      </w:r>
      <w:proofErr w:type="spellEnd"/>
      <w:r w:rsidRPr="003608C4">
        <w:t xml:space="preserve"> </w:t>
      </w:r>
      <w:proofErr w:type="spellStart"/>
      <w:r w:rsidRPr="003608C4">
        <w:t>dfs</w:t>
      </w:r>
      <w:proofErr w:type="spellEnd"/>
      <w:r w:rsidRPr="003608C4">
        <w:t xml:space="preserve"> -put course.txt /</w:t>
      </w:r>
      <w:proofErr w:type="spellStart"/>
      <w:r w:rsidRPr="003608C4">
        <w:t>pigdata</w:t>
      </w:r>
      <w:proofErr w:type="spellEnd"/>
      <w:r w:rsidRPr="003608C4">
        <w:t>/</w:t>
      </w:r>
    </w:p>
    <w:p w14:paraId="221DAE6E" w14:textId="77777777" w:rsidR="00EB6BCC" w:rsidRPr="003608C4" w:rsidRDefault="00000000" w:rsidP="003608C4">
      <w:pPr>
        <w:pStyle w:val="NormalWeb"/>
        <w:spacing w:before="0" w:beforeAutospacing="0" w:after="0" w:afterAutospacing="0"/>
      </w:pPr>
      <w:r>
        <w:pict w14:anchorId="65A18551">
          <v:rect id="_x0000_i1027" style="width:0;height:1.5pt" o:hrstd="t" o:hr="t" fillcolor="#a0a0a0" stroked="f"/>
        </w:pict>
      </w:r>
    </w:p>
    <w:p w14:paraId="67B969F8" w14:textId="77777777" w:rsidR="00EB6BCC" w:rsidRPr="003608C4" w:rsidRDefault="00EB6BCC" w:rsidP="003608C4">
      <w:pPr>
        <w:pStyle w:val="NormalWeb"/>
        <w:spacing w:before="0" w:beforeAutospacing="0" w:after="0" w:afterAutospacing="0"/>
        <w:rPr>
          <w:b/>
          <w:bCs/>
        </w:rPr>
      </w:pPr>
      <w:r w:rsidRPr="003608C4">
        <w:rPr>
          <w:b/>
          <w:bCs/>
        </w:rPr>
        <w:t>Pig Latin Program</w:t>
      </w:r>
    </w:p>
    <w:p w14:paraId="4F233389" w14:textId="77777777" w:rsidR="00EB6BCC" w:rsidRPr="003608C4" w:rsidRDefault="00EB6BCC" w:rsidP="003608C4">
      <w:pPr>
        <w:pStyle w:val="NormalWeb"/>
        <w:spacing w:before="0" w:beforeAutospacing="0" w:after="0" w:afterAutospacing="0"/>
      </w:pPr>
      <w:r w:rsidRPr="003608C4">
        <w:t xml:space="preserve">Save the file as:  </w:t>
      </w:r>
      <w:proofErr w:type="spellStart"/>
      <w:r w:rsidRPr="003608C4">
        <w:t>student_operations.pig</w:t>
      </w:r>
      <w:proofErr w:type="spellEnd"/>
    </w:p>
    <w:p w14:paraId="147CE83D" w14:textId="77777777" w:rsidR="00EB6BCC" w:rsidRPr="003608C4" w:rsidRDefault="00000000" w:rsidP="003608C4">
      <w:pPr>
        <w:pStyle w:val="NormalWeb"/>
        <w:spacing w:before="0" w:beforeAutospacing="0" w:after="0" w:afterAutospacing="0"/>
      </w:pPr>
      <w:r>
        <w:pict w14:anchorId="00845EAE">
          <v:rect id="_x0000_i1028" style="width:0;height:1.5pt" o:hrstd="t" o:hr="t" fillcolor="#a0a0a0" stroked="f"/>
        </w:pict>
      </w:r>
    </w:p>
    <w:p w14:paraId="16E61AFE" w14:textId="77777777" w:rsidR="00EB6BCC" w:rsidRPr="003608C4" w:rsidRDefault="00EB6BCC" w:rsidP="003608C4">
      <w:pPr>
        <w:pStyle w:val="NormalWeb"/>
        <w:spacing w:before="0" w:beforeAutospacing="0" w:after="0" w:afterAutospacing="0"/>
        <w:rPr>
          <w:b/>
          <w:bCs/>
        </w:rPr>
      </w:pPr>
      <w:r w:rsidRPr="003608C4">
        <w:rPr>
          <w:b/>
          <w:bCs/>
        </w:rPr>
        <w:t>Load Data</w:t>
      </w:r>
    </w:p>
    <w:p w14:paraId="14A649E8" w14:textId="77777777" w:rsidR="00EB6BCC" w:rsidRPr="003608C4" w:rsidRDefault="00EB6BCC" w:rsidP="003608C4">
      <w:pPr>
        <w:pStyle w:val="NormalWeb"/>
        <w:spacing w:before="0" w:beforeAutospacing="0" w:after="0" w:afterAutospacing="0"/>
      </w:pPr>
      <w:r w:rsidRPr="003608C4">
        <w:t>students = LOAD '/</w:t>
      </w:r>
      <w:proofErr w:type="spellStart"/>
      <w:r w:rsidRPr="003608C4">
        <w:t>pigdata</w:t>
      </w:r>
      <w:proofErr w:type="spellEnd"/>
      <w:r w:rsidRPr="003608C4">
        <w:t>/student.txt'</w:t>
      </w:r>
    </w:p>
    <w:p w14:paraId="4A6E15A2" w14:textId="77777777" w:rsidR="00EB6BCC" w:rsidRPr="003608C4" w:rsidRDefault="00EB6BCC" w:rsidP="003608C4">
      <w:pPr>
        <w:pStyle w:val="NormalWeb"/>
        <w:spacing w:before="0" w:beforeAutospacing="0" w:after="0" w:afterAutospacing="0"/>
      </w:pPr>
      <w:r w:rsidRPr="003608C4">
        <w:t xml:space="preserve">USING </w:t>
      </w:r>
      <w:proofErr w:type="spellStart"/>
      <w:proofErr w:type="gramStart"/>
      <w:r w:rsidRPr="003608C4">
        <w:t>PigStorage</w:t>
      </w:r>
      <w:proofErr w:type="spellEnd"/>
      <w:r w:rsidRPr="003608C4">
        <w:t>(</w:t>
      </w:r>
      <w:proofErr w:type="gramEnd"/>
      <w:r w:rsidRPr="003608C4">
        <w:t>',')</w:t>
      </w:r>
    </w:p>
    <w:p w14:paraId="7C40C535" w14:textId="77777777" w:rsidR="00EB6BCC" w:rsidRPr="003608C4" w:rsidRDefault="00EB6BCC" w:rsidP="003608C4">
      <w:pPr>
        <w:pStyle w:val="NormalWeb"/>
        <w:spacing w:before="0" w:beforeAutospacing="0" w:after="0" w:afterAutospacing="0"/>
      </w:pPr>
      <w:r w:rsidRPr="003608C4">
        <w:t>AS (</w:t>
      </w:r>
      <w:proofErr w:type="spellStart"/>
      <w:r w:rsidRPr="003608C4">
        <w:t>id:</w:t>
      </w:r>
      <w:proofErr w:type="gramStart"/>
      <w:r w:rsidRPr="003608C4">
        <w:t>int,name</w:t>
      </w:r>
      <w:proofErr w:type="gramEnd"/>
      <w:r w:rsidRPr="003608C4">
        <w:t>:</w:t>
      </w:r>
      <w:proofErr w:type="gramStart"/>
      <w:r w:rsidRPr="003608C4">
        <w:t>chararray,dept</w:t>
      </w:r>
      <w:proofErr w:type="gramEnd"/>
      <w:r w:rsidRPr="003608C4">
        <w:t>:</w:t>
      </w:r>
      <w:proofErr w:type="gramStart"/>
      <w:r w:rsidRPr="003608C4">
        <w:t>chararray,marks</w:t>
      </w:r>
      <w:proofErr w:type="gramEnd"/>
      <w:r w:rsidRPr="003608C4">
        <w:t>:int</w:t>
      </w:r>
      <w:proofErr w:type="spellEnd"/>
      <w:r w:rsidRPr="003608C4">
        <w:t>);</w:t>
      </w:r>
    </w:p>
    <w:p w14:paraId="5BDA8EE5" w14:textId="77777777" w:rsidR="00EB6BCC" w:rsidRPr="003608C4" w:rsidRDefault="00EB6BCC" w:rsidP="003608C4">
      <w:pPr>
        <w:pStyle w:val="NormalWeb"/>
        <w:spacing w:before="0" w:beforeAutospacing="0" w:after="0" w:afterAutospacing="0"/>
      </w:pPr>
      <w:r w:rsidRPr="003608C4">
        <w:t>courses = LOAD '/</w:t>
      </w:r>
      <w:proofErr w:type="spellStart"/>
      <w:r w:rsidRPr="003608C4">
        <w:t>pigdata</w:t>
      </w:r>
      <w:proofErr w:type="spellEnd"/>
      <w:r w:rsidRPr="003608C4">
        <w:t>/course.txt'</w:t>
      </w:r>
    </w:p>
    <w:p w14:paraId="6AA8BEC8" w14:textId="77777777" w:rsidR="00EB6BCC" w:rsidRPr="003608C4" w:rsidRDefault="00EB6BCC" w:rsidP="003608C4">
      <w:pPr>
        <w:pStyle w:val="NormalWeb"/>
        <w:spacing w:before="0" w:beforeAutospacing="0" w:after="0" w:afterAutospacing="0"/>
      </w:pPr>
      <w:r w:rsidRPr="003608C4">
        <w:t xml:space="preserve">USING </w:t>
      </w:r>
      <w:proofErr w:type="spellStart"/>
      <w:proofErr w:type="gramStart"/>
      <w:r w:rsidRPr="003608C4">
        <w:t>PigStorage</w:t>
      </w:r>
      <w:proofErr w:type="spellEnd"/>
      <w:r w:rsidRPr="003608C4">
        <w:t>(</w:t>
      </w:r>
      <w:proofErr w:type="gramEnd"/>
      <w:r w:rsidRPr="003608C4">
        <w:t>',')</w:t>
      </w:r>
    </w:p>
    <w:p w14:paraId="66ABE575" w14:textId="77777777" w:rsidR="00EB6BCC" w:rsidRPr="003608C4" w:rsidRDefault="00EB6BCC" w:rsidP="003608C4">
      <w:pPr>
        <w:pStyle w:val="NormalWeb"/>
        <w:spacing w:before="0" w:beforeAutospacing="0" w:after="0" w:afterAutospacing="0"/>
      </w:pPr>
      <w:r w:rsidRPr="003608C4">
        <w:t>AS (</w:t>
      </w:r>
      <w:proofErr w:type="spellStart"/>
      <w:proofErr w:type="gramStart"/>
      <w:r w:rsidRPr="003608C4">
        <w:t>dept:chararray</w:t>
      </w:r>
      <w:proofErr w:type="gramEnd"/>
      <w:r w:rsidRPr="003608C4">
        <w:t>,</w:t>
      </w:r>
      <w:proofErr w:type="gramStart"/>
      <w:r w:rsidRPr="003608C4">
        <w:t>course:chararray</w:t>
      </w:r>
      <w:proofErr w:type="spellEnd"/>
      <w:proofErr w:type="gramEnd"/>
      <w:r w:rsidRPr="003608C4">
        <w:t>);</w:t>
      </w:r>
    </w:p>
    <w:p w14:paraId="6B8E9B6F" w14:textId="77777777" w:rsidR="00EB6BCC" w:rsidRPr="003608C4" w:rsidRDefault="00000000" w:rsidP="003608C4">
      <w:pPr>
        <w:pStyle w:val="NormalWeb"/>
        <w:spacing w:before="0" w:beforeAutospacing="0" w:after="0" w:afterAutospacing="0"/>
      </w:pPr>
      <w:r>
        <w:pict w14:anchorId="7130DC0D">
          <v:rect id="_x0000_i1029" style="width:0;height:1.5pt" o:hrstd="t" o:hr="t" fillcolor="#a0a0a0" stroked="f"/>
        </w:pict>
      </w:r>
    </w:p>
    <w:p w14:paraId="58EDDAAC" w14:textId="77777777" w:rsidR="00EB6BCC" w:rsidRPr="003608C4" w:rsidRDefault="00EB6BCC" w:rsidP="003608C4">
      <w:pPr>
        <w:pStyle w:val="NormalWeb"/>
        <w:spacing w:before="0" w:beforeAutospacing="0" w:after="0" w:afterAutospacing="0"/>
        <w:rPr>
          <w:b/>
          <w:bCs/>
        </w:rPr>
      </w:pPr>
      <w:r w:rsidRPr="003608C4">
        <w:rPr>
          <w:b/>
          <w:bCs/>
        </w:rPr>
        <w:t>1. Filter Operation</w:t>
      </w:r>
    </w:p>
    <w:p w14:paraId="37EAE14F" w14:textId="77777777" w:rsidR="00EB6BCC" w:rsidRPr="003608C4" w:rsidRDefault="00EB6BCC" w:rsidP="003608C4">
      <w:pPr>
        <w:pStyle w:val="NormalWeb"/>
        <w:spacing w:before="0" w:beforeAutospacing="0" w:after="0" w:afterAutospacing="0"/>
        <w:rPr>
          <w:b/>
          <w:bCs/>
        </w:rPr>
      </w:pPr>
      <w:r w:rsidRPr="003608C4">
        <w:rPr>
          <w:b/>
          <w:bCs/>
        </w:rPr>
        <w:lastRenderedPageBreak/>
        <w:t>Description:</w:t>
      </w:r>
    </w:p>
    <w:p w14:paraId="48D271F5" w14:textId="77777777" w:rsidR="00EB6BCC" w:rsidRPr="003608C4" w:rsidRDefault="00EB6BCC" w:rsidP="003608C4">
      <w:pPr>
        <w:pStyle w:val="NormalWeb"/>
        <w:spacing w:before="0" w:beforeAutospacing="0" w:after="0" w:afterAutospacing="0"/>
      </w:pPr>
      <w:r w:rsidRPr="003608C4">
        <w:t>Select students who scored more than 80 marks.</w:t>
      </w:r>
    </w:p>
    <w:p w14:paraId="4C6AB12D" w14:textId="77777777" w:rsidR="00EB6BCC" w:rsidRPr="003608C4" w:rsidRDefault="00EB6BCC" w:rsidP="003608C4">
      <w:pPr>
        <w:pStyle w:val="NormalWeb"/>
        <w:spacing w:before="0" w:beforeAutospacing="0" w:after="0" w:afterAutospacing="0"/>
        <w:rPr>
          <w:b/>
          <w:bCs/>
        </w:rPr>
      </w:pPr>
      <w:r w:rsidRPr="003608C4">
        <w:rPr>
          <w:b/>
          <w:bCs/>
        </w:rPr>
        <w:t>Program:</w:t>
      </w:r>
    </w:p>
    <w:p w14:paraId="341BD7C7" w14:textId="77777777" w:rsidR="00EB6BCC" w:rsidRPr="003608C4" w:rsidRDefault="00EB6BCC" w:rsidP="003608C4">
      <w:pPr>
        <w:pStyle w:val="NormalWeb"/>
        <w:spacing w:before="0" w:beforeAutospacing="0" w:after="0" w:afterAutospacing="0"/>
      </w:pPr>
      <w:r w:rsidRPr="003608C4">
        <w:t>filtered = FILTER students BY marks &gt; 80;</w:t>
      </w:r>
    </w:p>
    <w:p w14:paraId="2B31AB43" w14:textId="77777777" w:rsidR="00EB6BCC" w:rsidRPr="003608C4" w:rsidRDefault="00EB6BCC" w:rsidP="003608C4">
      <w:pPr>
        <w:pStyle w:val="NormalWeb"/>
        <w:spacing w:before="0" w:beforeAutospacing="0" w:after="0" w:afterAutospacing="0"/>
      </w:pPr>
      <w:r w:rsidRPr="003608C4">
        <w:t>DUMP filtered;</w:t>
      </w:r>
    </w:p>
    <w:p w14:paraId="2B83E522" w14:textId="77777777" w:rsidR="00EB6BCC" w:rsidRPr="003608C4" w:rsidRDefault="00EB6BCC" w:rsidP="003608C4">
      <w:pPr>
        <w:pStyle w:val="NormalWeb"/>
        <w:spacing w:before="0" w:beforeAutospacing="0" w:after="0" w:afterAutospacing="0"/>
        <w:rPr>
          <w:b/>
          <w:bCs/>
        </w:rPr>
      </w:pPr>
      <w:r w:rsidRPr="003608C4">
        <w:rPr>
          <w:b/>
          <w:bCs/>
        </w:rPr>
        <w:t>Output:</w:t>
      </w:r>
    </w:p>
    <w:p w14:paraId="7DFA213D" w14:textId="77777777" w:rsidR="00EB6BCC" w:rsidRPr="003608C4" w:rsidRDefault="00EB6BCC" w:rsidP="003608C4">
      <w:pPr>
        <w:pStyle w:val="NormalWeb"/>
        <w:spacing w:before="0" w:beforeAutospacing="0" w:after="0" w:afterAutospacing="0"/>
      </w:pPr>
      <w:r w:rsidRPr="003608C4">
        <w:t>(</w:t>
      </w:r>
      <w:proofErr w:type="gramStart"/>
      <w:r w:rsidRPr="003608C4">
        <w:t>101,Sufiyan</w:t>
      </w:r>
      <w:proofErr w:type="gramEnd"/>
      <w:r w:rsidRPr="003608C4">
        <w:t>,IT,85)</w:t>
      </w:r>
    </w:p>
    <w:p w14:paraId="7FDA23D5" w14:textId="77777777" w:rsidR="00EB6BCC" w:rsidRPr="003608C4" w:rsidRDefault="00EB6BCC" w:rsidP="003608C4">
      <w:pPr>
        <w:pStyle w:val="NormalWeb"/>
        <w:spacing w:before="0" w:beforeAutospacing="0" w:after="0" w:afterAutospacing="0"/>
      </w:pPr>
      <w:r w:rsidRPr="003608C4">
        <w:t>(</w:t>
      </w:r>
      <w:proofErr w:type="gramStart"/>
      <w:r w:rsidRPr="003608C4">
        <w:t>102,Yousha</w:t>
      </w:r>
      <w:proofErr w:type="gramEnd"/>
      <w:r w:rsidRPr="003608C4">
        <w:t>,IT,90)</w:t>
      </w:r>
    </w:p>
    <w:p w14:paraId="6E9D9A30" w14:textId="77777777" w:rsidR="00EB6BCC" w:rsidRPr="003608C4" w:rsidRDefault="00EB6BCC" w:rsidP="003608C4">
      <w:pPr>
        <w:pStyle w:val="NormalWeb"/>
        <w:spacing w:before="0" w:beforeAutospacing="0" w:after="0" w:afterAutospacing="0"/>
      </w:pPr>
      <w:r w:rsidRPr="003608C4">
        <w:t>(</w:t>
      </w:r>
      <w:proofErr w:type="gramStart"/>
      <w:r w:rsidRPr="003608C4">
        <w:t>104,Shahid</w:t>
      </w:r>
      <w:proofErr w:type="gramEnd"/>
      <w:r w:rsidRPr="003608C4">
        <w:t>,IT,88)</w:t>
      </w:r>
    </w:p>
    <w:p w14:paraId="2F310E5D" w14:textId="77777777" w:rsidR="00EB6BCC" w:rsidRPr="003608C4" w:rsidRDefault="00000000" w:rsidP="003608C4">
      <w:pPr>
        <w:pStyle w:val="NormalWeb"/>
        <w:spacing w:before="0" w:beforeAutospacing="0" w:after="0" w:afterAutospacing="0"/>
      </w:pPr>
      <w:r>
        <w:pict w14:anchorId="7A76CA51">
          <v:rect id="_x0000_i1030" style="width:0;height:1.5pt" o:hrstd="t" o:hr="t" fillcolor="#a0a0a0" stroked="f"/>
        </w:pict>
      </w:r>
    </w:p>
    <w:p w14:paraId="0800C10F" w14:textId="77777777" w:rsidR="00EB6BCC" w:rsidRPr="003608C4" w:rsidRDefault="00EB6BCC" w:rsidP="003608C4">
      <w:pPr>
        <w:pStyle w:val="NormalWeb"/>
        <w:spacing w:before="0" w:beforeAutospacing="0" w:after="0" w:afterAutospacing="0"/>
        <w:rPr>
          <w:b/>
          <w:bCs/>
        </w:rPr>
      </w:pPr>
      <w:r w:rsidRPr="003608C4">
        <w:rPr>
          <w:b/>
          <w:bCs/>
        </w:rPr>
        <w:t>2. Projection Operation</w:t>
      </w:r>
    </w:p>
    <w:p w14:paraId="1FFB0390" w14:textId="77777777" w:rsidR="00EB6BCC" w:rsidRPr="003608C4" w:rsidRDefault="00EB6BCC" w:rsidP="003608C4">
      <w:pPr>
        <w:pStyle w:val="NormalWeb"/>
        <w:spacing w:before="0" w:beforeAutospacing="0" w:after="0" w:afterAutospacing="0"/>
        <w:rPr>
          <w:b/>
          <w:bCs/>
        </w:rPr>
      </w:pPr>
      <w:r w:rsidRPr="003608C4">
        <w:rPr>
          <w:b/>
          <w:bCs/>
        </w:rPr>
        <w:t>Description:</w:t>
      </w:r>
    </w:p>
    <w:p w14:paraId="7BC47E1B" w14:textId="77777777" w:rsidR="00EB6BCC" w:rsidRPr="003608C4" w:rsidRDefault="00EB6BCC" w:rsidP="003608C4">
      <w:pPr>
        <w:pStyle w:val="NormalWeb"/>
        <w:spacing w:before="0" w:beforeAutospacing="0" w:after="0" w:afterAutospacing="0"/>
      </w:pPr>
      <w:r w:rsidRPr="003608C4">
        <w:t>Display only student names and marks.</w:t>
      </w:r>
    </w:p>
    <w:p w14:paraId="3C26C6FF" w14:textId="77777777" w:rsidR="00EB6BCC" w:rsidRPr="003608C4" w:rsidRDefault="00EB6BCC" w:rsidP="003608C4">
      <w:pPr>
        <w:pStyle w:val="NormalWeb"/>
        <w:spacing w:before="0" w:beforeAutospacing="0" w:after="0" w:afterAutospacing="0"/>
        <w:rPr>
          <w:b/>
          <w:bCs/>
        </w:rPr>
      </w:pPr>
      <w:r w:rsidRPr="003608C4">
        <w:rPr>
          <w:b/>
          <w:bCs/>
        </w:rPr>
        <w:t>Program:</w:t>
      </w:r>
    </w:p>
    <w:p w14:paraId="36AD01C6" w14:textId="77777777" w:rsidR="00EB6BCC" w:rsidRPr="003608C4" w:rsidRDefault="00EB6BCC" w:rsidP="003608C4">
      <w:pPr>
        <w:pStyle w:val="NormalWeb"/>
        <w:spacing w:before="0" w:beforeAutospacing="0" w:after="0" w:afterAutospacing="0"/>
      </w:pPr>
      <w:r w:rsidRPr="003608C4">
        <w:t xml:space="preserve">projected = FOREACH students GENERATE </w:t>
      </w:r>
      <w:proofErr w:type="spellStart"/>
      <w:proofErr w:type="gramStart"/>
      <w:r w:rsidRPr="003608C4">
        <w:t>name,marks</w:t>
      </w:r>
      <w:proofErr w:type="spellEnd"/>
      <w:proofErr w:type="gramEnd"/>
      <w:r w:rsidRPr="003608C4">
        <w:t>;</w:t>
      </w:r>
    </w:p>
    <w:p w14:paraId="2629DA4E" w14:textId="77777777" w:rsidR="00EB6BCC" w:rsidRPr="003608C4" w:rsidRDefault="00EB6BCC" w:rsidP="003608C4">
      <w:pPr>
        <w:pStyle w:val="NormalWeb"/>
        <w:spacing w:before="0" w:beforeAutospacing="0" w:after="0" w:afterAutospacing="0"/>
      </w:pPr>
      <w:r w:rsidRPr="003608C4">
        <w:t>DUMP projected;</w:t>
      </w:r>
    </w:p>
    <w:p w14:paraId="2EA89FDA" w14:textId="77777777" w:rsidR="00EB6BCC" w:rsidRPr="003608C4" w:rsidRDefault="00EB6BCC" w:rsidP="003608C4">
      <w:pPr>
        <w:pStyle w:val="NormalWeb"/>
        <w:spacing w:before="0" w:beforeAutospacing="0" w:after="0" w:afterAutospacing="0"/>
        <w:rPr>
          <w:b/>
          <w:bCs/>
        </w:rPr>
      </w:pPr>
      <w:r w:rsidRPr="003608C4">
        <w:rPr>
          <w:b/>
          <w:bCs/>
        </w:rPr>
        <w:t>Output:</w:t>
      </w:r>
    </w:p>
    <w:p w14:paraId="16094CE8" w14:textId="77777777" w:rsidR="00EB6BCC" w:rsidRPr="003608C4" w:rsidRDefault="00EB6BCC" w:rsidP="003608C4">
      <w:pPr>
        <w:pStyle w:val="NormalWeb"/>
        <w:spacing w:before="0" w:beforeAutospacing="0" w:after="0" w:afterAutospacing="0"/>
      </w:pPr>
      <w:r w:rsidRPr="003608C4">
        <w:t>(Sufiyan,85)</w:t>
      </w:r>
    </w:p>
    <w:p w14:paraId="7DD82A88" w14:textId="77777777" w:rsidR="00EB6BCC" w:rsidRPr="003608C4" w:rsidRDefault="00EB6BCC" w:rsidP="003608C4">
      <w:pPr>
        <w:pStyle w:val="NormalWeb"/>
        <w:spacing w:before="0" w:beforeAutospacing="0" w:after="0" w:afterAutospacing="0"/>
      </w:pPr>
      <w:r w:rsidRPr="003608C4">
        <w:t>(Yousha,90)</w:t>
      </w:r>
    </w:p>
    <w:p w14:paraId="68E4A3D5" w14:textId="77777777" w:rsidR="00EB6BCC" w:rsidRPr="003608C4" w:rsidRDefault="00EB6BCC" w:rsidP="003608C4">
      <w:pPr>
        <w:pStyle w:val="NormalWeb"/>
        <w:spacing w:before="0" w:beforeAutospacing="0" w:after="0" w:afterAutospacing="0"/>
      </w:pPr>
      <w:r w:rsidRPr="003608C4">
        <w:t>(Rayan,78)</w:t>
      </w:r>
    </w:p>
    <w:p w14:paraId="266E091C" w14:textId="77777777" w:rsidR="00EB6BCC" w:rsidRPr="003608C4" w:rsidRDefault="00EB6BCC" w:rsidP="003608C4">
      <w:pPr>
        <w:pStyle w:val="NormalWeb"/>
        <w:spacing w:before="0" w:beforeAutospacing="0" w:after="0" w:afterAutospacing="0"/>
      </w:pPr>
      <w:r w:rsidRPr="003608C4">
        <w:t>(Shahid,88)</w:t>
      </w:r>
    </w:p>
    <w:p w14:paraId="66602BC5" w14:textId="77777777" w:rsidR="00EB6BCC" w:rsidRPr="003608C4" w:rsidRDefault="00000000" w:rsidP="003608C4">
      <w:pPr>
        <w:pStyle w:val="NormalWeb"/>
        <w:spacing w:before="0" w:beforeAutospacing="0" w:after="0" w:afterAutospacing="0"/>
      </w:pPr>
      <w:r>
        <w:pict w14:anchorId="3A3C8AE0">
          <v:rect id="_x0000_i1031" style="width:0;height:1.5pt" o:hrstd="t" o:hr="t" fillcolor="#a0a0a0" stroked="f"/>
        </w:pict>
      </w:r>
    </w:p>
    <w:p w14:paraId="127C120A" w14:textId="77777777" w:rsidR="00EB6BCC" w:rsidRPr="003608C4" w:rsidRDefault="00EB6BCC" w:rsidP="003608C4">
      <w:pPr>
        <w:pStyle w:val="NormalWeb"/>
        <w:spacing w:before="0" w:beforeAutospacing="0" w:after="0" w:afterAutospacing="0"/>
        <w:rPr>
          <w:b/>
          <w:bCs/>
        </w:rPr>
      </w:pPr>
      <w:r w:rsidRPr="003608C4">
        <w:rPr>
          <w:b/>
          <w:bCs/>
        </w:rPr>
        <w:t>3. Sorting Operation</w:t>
      </w:r>
    </w:p>
    <w:p w14:paraId="3CCCCB92" w14:textId="77777777" w:rsidR="00EB6BCC" w:rsidRPr="003608C4" w:rsidRDefault="00EB6BCC" w:rsidP="003608C4">
      <w:pPr>
        <w:pStyle w:val="NormalWeb"/>
        <w:spacing w:before="0" w:beforeAutospacing="0" w:after="0" w:afterAutospacing="0"/>
        <w:rPr>
          <w:b/>
          <w:bCs/>
        </w:rPr>
      </w:pPr>
      <w:r w:rsidRPr="003608C4">
        <w:rPr>
          <w:b/>
          <w:bCs/>
        </w:rPr>
        <w:t>Description:</w:t>
      </w:r>
    </w:p>
    <w:p w14:paraId="17AA73E3" w14:textId="77777777" w:rsidR="00EB6BCC" w:rsidRPr="003608C4" w:rsidRDefault="00EB6BCC" w:rsidP="003608C4">
      <w:pPr>
        <w:pStyle w:val="NormalWeb"/>
        <w:spacing w:before="0" w:beforeAutospacing="0" w:after="0" w:afterAutospacing="0"/>
      </w:pPr>
      <w:r w:rsidRPr="003608C4">
        <w:t>Sort students according to marks in descending order.</w:t>
      </w:r>
    </w:p>
    <w:p w14:paraId="012C88C3" w14:textId="77777777" w:rsidR="00EB6BCC" w:rsidRPr="003608C4" w:rsidRDefault="00EB6BCC" w:rsidP="003608C4">
      <w:pPr>
        <w:pStyle w:val="NormalWeb"/>
        <w:spacing w:before="0" w:beforeAutospacing="0" w:after="0" w:afterAutospacing="0"/>
        <w:rPr>
          <w:b/>
          <w:bCs/>
        </w:rPr>
      </w:pPr>
      <w:r w:rsidRPr="003608C4">
        <w:rPr>
          <w:b/>
          <w:bCs/>
        </w:rPr>
        <w:t>Program:</w:t>
      </w:r>
    </w:p>
    <w:p w14:paraId="24874448" w14:textId="77777777" w:rsidR="00EB6BCC" w:rsidRPr="003608C4" w:rsidRDefault="00EB6BCC" w:rsidP="003608C4">
      <w:pPr>
        <w:pStyle w:val="NormalWeb"/>
        <w:spacing w:before="0" w:beforeAutospacing="0" w:after="0" w:afterAutospacing="0"/>
      </w:pPr>
      <w:r w:rsidRPr="003608C4">
        <w:t>sorted = ORDER students BY marks DESC;</w:t>
      </w:r>
    </w:p>
    <w:p w14:paraId="745354C6" w14:textId="77777777" w:rsidR="00EB6BCC" w:rsidRPr="003608C4" w:rsidRDefault="00EB6BCC" w:rsidP="003608C4">
      <w:pPr>
        <w:pStyle w:val="NormalWeb"/>
        <w:spacing w:before="0" w:beforeAutospacing="0" w:after="0" w:afterAutospacing="0"/>
      </w:pPr>
      <w:r w:rsidRPr="003608C4">
        <w:t>DUMP sorted;</w:t>
      </w:r>
    </w:p>
    <w:p w14:paraId="3BE8145F" w14:textId="77777777" w:rsidR="00EB6BCC" w:rsidRPr="003608C4" w:rsidRDefault="00EB6BCC" w:rsidP="003608C4">
      <w:pPr>
        <w:pStyle w:val="NormalWeb"/>
        <w:spacing w:before="0" w:beforeAutospacing="0" w:after="0" w:afterAutospacing="0"/>
        <w:rPr>
          <w:b/>
          <w:bCs/>
        </w:rPr>
      </w:pPr>
      <w:r w:rsidRPr="003608C4">
        <w:rPr>
          <w:b/>
          <w:bCs/>
        </w:rPr>
        <w:t>Output:</w:t>
      </w:r>
    </w:p>
    <w:p w14:paraId="51625A0D" w14:textId="77777777" w:rsidR="00EB6BCC" w:rsidRPr="003608C4" w:rsidRDefault="00EB6BCC" w:rsidP="003608C4">
      <w:pPr>
        <w:pStyle w:val="NormalWeb"/>
        <w:spacing w:before="0" w:beforeAutospacing="0" w:after="0" w:afterAutospacing="0"/>
      </w:pPr>
      <w:r w:rsidRPr="003608C4">
        <w:t>(</w:t>
      </w:r>
      <w:proofErr w:type="gramStart"/>
      <w:r w:rsidRPr="003608C4">
        <w:t>102,Yousha</w:t>
      </w:r>
      <w:proofErr w:type="gramEnd"/>
      <w:r w:rsidRPr="003608C4">
        <w:t>,IT,90)</w:t>
      </w:r>
    </w:p>
    <w:p w14:paraId="452580E2" w14:textId="77777777" w:rsidR="00EB6BCC" w:rsidRPr="003608C4" w:rsidRDefault="00EB6BCC" w:rsidP="003608C4">
      <w:pPr>
        <w:pStyle w:val="NormalWeb"/>
        <w:spacing w:before="0" w:beforeAutospacing="0" w:after="0" w:afterAutospacing="0"/>
      </w:pPr>
      <w:r w:rsidRPr="003608C4">
        <w:t>(</w:t>
      </w:r>
      <w:proofErr w:type="gramStart"/>
      <w:r w:rsidRPr="003608C4">
        <w:t>104,Shahid</w:t>
      </w:r>
      <w:proofErr w:type="gramEnd"/>
      <w:r w:rsidRPr="003608C4">
        <w:t>,IT,88)</w:t>
      </w:r>
    </w:p>
    <w:p w14:paraId="4ACE47FA" w14:textId="77777777" w:rsidR="00EB6BCC" w:rsidRPr="003608C4" w:rsidRDefault="00EB6BCC" w:rsidP="003608C4">
      <w:pPr>
        <w:pStyle w:val="NormalWeb"/>
        <w:spacing w:before="0" w:beforeAutospacing="0" w:after="0" w:afterAutospacing="0"/>
      </w:pPr>
      <w:r w:rsidRPr="003608C4">
        <w:t>(</w:t>
      </w:r>
      <w:proofErr w:type="gramStart"/>
      <w:r w:rsidRPr="003608C4">
        <w:t>101,Sufiyan</w:t>
      </w:r>
      <w:proofErr w:type="gramEnd"/>
      <w:r w:rsidRPr="003608C4">
        <w:t>,IT,85)</w:t>
      </w:r>
    </w:p>
    <w:p w14:paraId="66AC0E8B" w14:textId="77777777" w:rsidR="00EB6BCC" w:rsidRPr="003608C4" w:rsidRDefault="00EB6BCC" w:rsidP="003608C4">
      <w:pPr>
        <w:pStyle w:val="NormalWeb"/>
        <w:spacing w:before="0" w:beforeAutospacing="0" w:after="0" w:afterAutospacing="0"/>
      </w:pPr>
      <w:r w:rsidRPr="003608C4">
        <w:t>(</w:t>
      </w:r>
      <w:proofErr w:type="gramStart"/>
      <w:r w:rsidRPr="003608C4">
        <w:t>103,Rayan</w:t>
      </w:r>
      <w:proofErr w:type="gramEnd"/>
      <w:r w:rsidRPr="003608C4">
        <w:t>,IT,78)</w:t>
      </w:r>
    </w:p>
    <w:p w14:paraId="71B6EAB2" w14:textId="77777777" w:rsidR="00EB6BCC" w:rsidRPr="003608C4" w:rsidRDefault="00000000" w:rsidP="003608C4">
      <w:pPr>
        <w:pStyle w:val="NormalWeb"/>
        <w:spacing w:before="0" w:beforeAutospacing="0" w:after="0" w:afterAutospacing="0"/>
      </w:pPr>
      <w:r>
        <w:pict w14:anchorId="3FA87A2F">
          <v:rect id="_x0000_i1032" style="width:0;height:1.5pt" o:hrstd="t" o:hr="t" fillcolor="#a0a0a0" stroked="f"/>
        </w:pict>
      </w:r>
    </w:p>
    <w:p w14:paraId="1156A6B4" w14:textId="77777777" w:rsidR="00EB6BCC" w:rsidRPr="003608C4" w:rsidRDefault="00EB6BCC" w:rsidP="003608C4">
      <w:pPr>
        <w:pStyle w:val="NormalWeb"/>
        <w:spacing w:before="0" w:beforeAutospacing="0" w:after="0" w:afterAutospacing="0"/>
        <w:rPr>
          <w:b/>
          <w:bCs/>
        </w:rPr>
      </w:pPr>
      <w:r w:rsidRPr="003608C4">
        <w:rPr>
          <w:b/>
          <w:bCs/>
        </w:rPr>
        <w:t>4. Group Operation</w:t>
      </w:r>
    </w:p>
    <w:p w14:paraId="4445FA91" w14:textId="77777777" w:rsidR="00EB6BCC" w:rsidRPr="003608C4" w:rsidRDefault="00EB6BCC" w:rsidP="003608C4">
      <w:pPr>
        <w:pStyle w:val="NormalWeb"/>
        <w:spacing w:before="0" w:beforeAutospacing="0" w:after="0" w:afterAutospacing="0"/>
        <w:rPr>
          <w:b/>
          <w:bCs/>
        </w:rPr>
      </w:pPr>
      <w:r w:rsidRPr="003608C4">
        <w:rPr>
          <w:b/>
          <w:bCs/>
        </w:rPr>
        <w:t>Description:</w:t>
      </w:r>
    </w:p>
    <w:p w14:paraId="4BAA68D6" w14:textId="77777777" w:rsidR="00EB6BCC" w:rsidRPr="003608C4" w:rsidRDefault="00EB6BCC" w:rsidP="003608C4">
      <w:pPr>
        <w:pStyle w:val="NormalWeb"/>
        <w:spacing w:before="0" w:beforeAutospacing="0" w:after="0" w:afterAutospacing="0"/>
      </w:pPr>
      <w:r w:rsidRPr="003608C4">
        <w:t>Group students based on department.</w:t>
      </w:r>
    </w:p>
    <w:p w14:paraId="6384C39D" w14:textId="77777777" w:rsidR="00EB6BCC" w:rsidRPr="003608C4" w:rsidRDefault="00EB6BCC" w:rsidP="003608C4">
      <w:pPr>
        <w:pStyle w:val="NormalWeb"/>
        <w:spacing w:before="0" w:beforeAutospacing="0" w:after="0" w:afterAutospacing="0"/>
        <w:rPr>
          <w:b/>
          <w:bCs/>
        </w:rPr>
      </w:pPr>
      <w:r w:rsidRPr="003608C4">
        <w:rPr>
          <w:b/>
          <w:bCs/>
        </w:rPr>
        <w:t>Program:</w:t>
      </w:r>
    </w:p>
    <w:p w14:paraId="7751511F" w14:textId="77777777" w:rsidR="00EB6BCC" w:rsidRPr="003608C4" w:rsidRDefault="00EB6BCC" w:rsidP="003608C4">
      <w:pPr>
        <w:pStyle w:val="NormalWeb"/>
        <w:spacing w:before="0" w:beforeAutospacing="0" w:after="0" w:afterAutospacing="0"/>
      </w:pPr>
      <w:r w:rsidRPr="003608C4">
        <w:t>grouped = GROUP students BY dept;</w:t>
      </w:r>
    </w:p>
    <w:p w14:paraId="05A21278" w14:textId="77777777" w:rsidR="00EB6BCC" w:rsidRPr="003608C4" w:rsidRDefault="00EB6BCC" w:rsidP="003608C4">
      <w:pPr>
        <w:pStyle w:val="NormalWeb"/>
        <w:spacing w:before="0" w:beforeAutospacing="0" w:after="0" w:afterAutospacing="0"/>
      </w:pPr>
      <w:r w:rsidRPr="003608C4">
        <w:t>DUMP grouped;</w:t>
      </w:r>
    </w:p>
    <w:p w14:paraId="35AB30FA" w14:textId="77777777" w:rsidR="00EB6BCC" w:rsidRPr="003608C4" w:rsidRDefault="00EB6BCC" w:rsidP="003608C4">
      <w:pPr>
        <w:pStyle w:val="NormalWeb"/>
        <w:spacing w:before="0" w:beforeAutospacing="0" w:after="0" w:afterAutospacing="0"/>
        <w:rPr>
          <w:b/>
          <w:bCs/>
        </w:rPr>
      </w:pPr>
      <w:r w:rsidRPr="003608C4">
        <w:rPr>
          <w:b/>
          <w:bCs/>
        </w:rPr>
        <w:t>Output:</w:t>
      </w:r>
    </w:p>
    <w:p w14:paraId="0382C72F" w14:textId="77777777" w:rsidR="00EB6BCC" w:rsidRPr="003608C4" w:rsidRDefault="00EB6BCC" w:rsidP="003608C4">
      <w:pPr>
        <w:pStyle w:val="NormalWeb"/>
        <w:spacing w:before="0" w:beforeAutospacing="0" w:after="0" w:afterAutospacing="0"/>
      </w:pPr>
      <w:r w:rsidRPr="003608C4">
        <w:t>(</w:t>
      </w:r>
      <w:proofErr w:type="gramStart"/>
      <w:r w:rsidRPr="003608C4">
        <w:t>IT,{</w:t>
      </w:r>
      <w:proofErr w:type="gramEnd"/>
      <w:r w:rsidRPr="003608C4">
        <w:t>(</w:t>
      </w:r>
      <w:proofErr w:type="gramStart"/>
      <w:r w:rsidRPr="003608C4">
        <w:t>101,Sufiyan</w:t>
      </w:r>
      <w:proofErr w:type="gramEnd"/>
      <w:r w:rsidRPr="003608C4">
        <w:t>,IT,85),</w:t>
      </w:r>
    </w:p>
    <w:p w14:paraId="4B1FF9D1" w14:textId="77777777" w:rsidR="00EB6BCC" w:rsidRPr="003608C4" w:rsidRDefault="00EB6BCC" w:rsidP="003608C4">
      <w:pPr>
        <w:pStyle w:val="NormalWeb"/>
        <w:spacing w:before="0" w:beforeAutospacing="0" w:after="0" w:afterAutospacing="0"/>
      </w:pPr>
      <w:r w:rsidRPr="003608C4">
        <w:t xml:space="preserve">     (</w:t>
      </w:r>
      <w:proofErr w:type="gramStart"/>
      <w:r w:rsidRPr="003608C4">
        <w:t>102,Yousha</w:t>
      </w:r>
      <w:proofErr w:type="gramEnd"/>
      <w:r w:rsidRPr="003608C4">
        <w:t>,IT,90),</w:t>
      </w:r>
    </w:p>
    <w:p w14:paraId="24BF930E" w14:textId="77777777" w:rsidR="00EB6BCC" w:rsidRPr="003608C4" w:rsidRDefault="00EB6BCC" w:rsidP="003608C4">
      <w:pPr>
        <w:pStyle w:val="NormalWeb"/>
        <w:spacing w:before="0" w:beforeAutospacing="0" w:after="0" w:afterAutospacing="0"/>
      </w:pPr>
      <w:r w:rsidRPr="003608C4">
        <w:t xml:space="preserve">     (</w:t>
      </w:r>
      <w:proofErr w:type="gramStart"/>
      <w:r w:rsidRPr="003608C4">
        <w:t>103,Rayan</w:t>
      </w:r>
      <w:proofErr w:type="gramEnd"/>
      <w:r w:rsidRPr="003608C4">
        <w:t>,IT,78),</w:t>
      </w:r>
    </w:p>
    <w:p w14:paraId="6479488A" w14:textId="77777777" w:rsidR="00EB6BCC" w:rsidRPr="003608C4" w:rsidRDefault="00EB6BCC" w:rsidP="003608C4">
      <w:pPr>
        <w:pStyle w:val="NormalWeb"/>
        <w:spacing w:before="0" w:beforeAutospacing="0" w:after="0" w:afterAutospacing="0"/>
      </w:pPr>
      <w:r w:rsidRPr="003608C4">
        <w:t xml:space="preserve">     (</w:t>
      </w:r>
      <w:proofErr w:type="gramStart"/>
      <w:r w:rsidRPr="003608C4">
        <w:t>104,Shahid</w:t>
      </w:r>
      <w:proofErr w:type="gramEnd"/>
      <w:r w:rsidRPr="003608C4">
        <w:t>,IT,88)})</w:t>
      </w:r>
    </w:p>
    <w:p w14:paraId="1BE0C8C7" w14:textId="77777777" w:rsidR="00EB6BCC" w:rsidRPr="003608C4" w:rsidRDefault="00000000" w:rsidP="003608C4">
      <w:pPr>
        <w:pStyle w:val="NormalWeb"/>
        <w:spacing w:before="0" w:beforeAutospacing="0" w:after="0" w:afterAutospacing="0"/>
      </w:pPr>
      <w:r>
        <w:pict w14:anchorId="3D642980">
          <v:rect id="_x0000_i1033" style="width:0;height:1.5pt" o:hrstd="t" o:hr="t" fillcolor="#a0a0a0" stroked="f"/>
        </w:pict>
      </w:r>
    </w:p>
    <w:p w14:paraId="19832A53" w14:textId="77777777" w:rsidR="00EB6BCC" w:rsidRPr="003608C4" w:rsidRDefault="00EB6BCC" w:rsidP="003608C4">
      <w:pPr>
        <w:pStyle w:val="NormalWeb"/>
        <w:spacing w:before="0" w:beforeAutospacing="0" w:after="0" w:afterAutospacing="0"/>
        <w:rPr>
          <w:b/>
          <w:bCs/>
        </w:rPr>
      </w:pPr>
      <w:r w:rsidRPr="003608C4">
        <w:rPr>
          <w:b/>
          <w:bCs/>
        </w:rPr>
        <w:t>5. Join Operation</w:t>
      </w:r>
    </w:p>
    <w:p w14:paraId="57FB7630" w14:textId="77777777" w:rsidR="00EB6BCC" w:rsidRPr="003608C4" w:rsidRDefault="00EB6BCC" w:rsidP="003608C4">
      <w:pPr>
        <w:pStyle w:val="NormalWeb"/>
        <w:spacing w:before="0" w:beforeAutospacing="0" w:after="0" w:afterAutospacing="0"/>
        <w:rPr>
          <w:b/>
          <w:bCs/>
        </w:rPr>
      </w:pPr>
      <w:r w:rsidRPr="003608C4">
        <w:rPr>
          <w:b/>
          <w:bCs/>
        </w:rPr>
        <w:t>Description:</w:t>
      </w:r>
    </w:p>
    <w:p w14:paraId="64F1E694" w14:textId="77777777" w:rsidR="00EB6BCC" w:rsidRPr="003608C4" w:rsidRDefault="00EB6BCC" w:rsidP="003608C4">
      <w:pPr>
        <w:pStyle w:val="NormalWeb"/>
        <w:spacing w:before="0" w:beforeAutospacing="0" w:after="0" w:afterAutospacing="0"/>
      </w:pPr>
      <w:r w:rsidRPr="003608C4">
        <w:t>Join student details with course details using the department field.</w:t>
      </w:r>
    </w:p>
    <w:p w14:paraId="2F279F1F" w14:textId="77777777" w:rsidR="00EB6BCC" w:rsidRPr="003608C4" w:rsidRDefault="00EB6BCC" w:rsidP="003608C4">
      <w:pPr>
        <w:pStyle w:val="NormalWeb"/>
        <w:spacing w:before="0" w:beforeAutospacing="0" w:after="0" w:afterAutospacing="0"/>
        <w:rPr>
          <w:b/>
          <w:bCs/>
        </w:rPr>
      </w:pPr>
      <w:r w:rsidRPr="003608C4">
        <w:rPr>
          <w:b/>
          <w:bCs/>
        </w:rPr>
        <w:lastRenderedPageBreak/>
        <w:t>Program:</w:t>
      </w:r>
    </w:p>
    <w:p w14:paraId="1E103C8F" w14:textId="77777777" w:rsidR="00EB6BCC" w:rsidRPr="003608C4" w:rsidRDefault="00EB6BCC" w:rsidP="003608C4">
      <w:pPr>
        <w:pStyle w:val="NormalWeb"/>
        <w:spacing w:before="0" w:beforeAutospacing="0" w:after="0" w:afterAutospacing="0"/>
      </w:pPr>
      <w:r w:rsidRPr="003608C4">
        <w:t>joined = JOIN students BY dept, courses BY dept;</w:t>
      </w:r>
    </w:p>
    <w:p w14:paraId="6FEFFAAF" w14:textId="77777777" w:rsidR="00EB6BCC" w:rsidRPr="003608C4" w:rsidRDefault="00EB6BCC" w:rsidP="003608C4">
      <w:pPr>
        <w:pStyle w:val="NormalWeb"/>
        <w:spacing w:before="0" w:beforeAutospacing="0" w:after="0" w:afterAutospacing="0"/>
      </w:pPr>
      <w:r w:rsidRPr="003608C4">
        <w:t>DUMP joined;</w:t>
      </w:r>
    </w:p>
    <w:p w14:paraId="64710960" w14:textId="77777777" w:rsidR="00EB6BCC" w:rsidRPr="003608C4" w:rsidRDefault="00EB6BCC" w:rsidP="003608C4">
      <w:pPr>
        <w:pStyle w:val="NormalWeb"/>
        <w:spacing w:before="0" w:beforeAutospacing="0" w:after="0" w:afterAutospacing="0"/>
        <w:rPr>
          <w:b/>
          <w:bCs/>
        </w:rPr>
      </w:pPr>
      <w:r w:rsidRPr="003608C4">
        <w:rPr>
          <w:b/>
          <w:bCs/>
        </w:rPr>
        <w:t>Output:</w:t>
      </w:r>
    </w:p>
    <w:p w14:paraId="5F81A72D" w14:textId="77777777" w:rsidR="00EB6BCC" w:rsidRPr="003608C4" w:rsidRDefault="00EB6BCC" w:rsidP="003608C4">
      <w:pPr>
        <w:pStyle w:val="NormalWeb"/>
        <w:spacing w:before="0" w:beforeAutospacing="0" w:after="0" w:afterAutospacing="0"/>
      </w:pPr>
      <w:r w:rsidRPr="003608C4">
        <w:t>(</w:t>
      </w:r>
      <w:proofErr w:type="gramStart"/>
      <w:r w:rsidRPr="003608C4">
        <w:t>101,Sufiyan</w:t>
      </w:r>
      <w:proofErr w:type="gramEnd"/>
      <w:r w:rsidRPr="003608C4">
        <w:t>,IT,</w:t>
      </w:r>
      <w:proofErr w:type="gramStart"/>
      <w:r w:rsidRPr="003608C4">
        <w:t>85,IT</w:t>
      </w:r>
      <w:proofErr w:type="gramEnd"/>
      <w:r w:rsidRPr="003608C4">
        <w:t>,Information Technology)</w:t>
      </w:r>
    </w:p>
    <w:p w14:paraId="0BF75A7E" w14:textId="77777777" w:rsidR="00EB6BCC" w:rsidRPr="003608C4" w:rsidRDefault="00EB6BCC" w:rsidP="003608C4">
      <w:pPr>
        <w:pStyle w:val="NormalWeb"/>
        <w:spacing w:before="0" w:beforeAutospacing="0" w:after="0" w:afterAutospacing="0"/>
      </w:pPr>
      <w:r w:rsidRPr="003608C4">
        <w:t>(</w:t>
      </w:r>
      <w:proofErr w:type="gramStart"/>
      <w:r w:rsidRPr="003608C4">
        <w:t>102,Yousha</w:t>
      </w:r>
      <w:proofErr w:type="gramEnd"/>
      <w:r w:rsidRPr="003608C4">
        <w:t>,IT,</w:t>
      </w:r>
      <w:proofErr w:type="gramStart"/>
      <w:r w:rsidRPr="003608C4">
        <w:t>90,IT</w:t>
      </w:r>
      <w:proofErr w:type="gramEnd"/>
      <w:r w:rsidRPr="003608C4">
        <w:t>,Information Technology)</w:t>
      </w:r>
    </w:p>
    <w:p w14:paraId="2B5751E4" w14:textId="77777777" w:rsidR="00EB6BCC" w:rsidRPr="003608C4" w:rsidRDefault="00EB6BCC" w:rsidP="003608C4">
      <w:pPr>
        <w:pStyle w:val="NormalWeb"/>
        <w:spacing w:before="0" w:beforeAutospacing="0" w:after="0" w:afterAutospacing="0"/>
      </w:pPr>
      <w:r w:rsidRPr="003608C4">
        <w:t>(</w:t>
      </w:r>
      <w:proofErr w:type="gramStart"/>
      <w:r w:rsidRPr="003608C4">
        <w:t>103,Rayan</w:t>
      </w:r>
      <w:proofErr w:type="gramEnd"/>
      <w:r w:rsidRPr="003608C4">
        <w:t>,IT,</w:t>
      </w:r>
      <w:proofErr w:type="gramStart"/>
      <w:r w:rsidRPr="003608C4">
        <w:t>78,IT</w:t>
      </w:r>
      <w:proofErr w:type="gramEnd"/>
      <w:r w:rsidRPr="003608C4">
        <w:t>,Information Technology)</w:t>
      </w:r>
    </w:p>
    <w:p w14:paraId="4FED618F" w14:textId="77777777" w:rsidR="00EB6BCC" w:rsidRPr="003608C4" w:rsidRDefault="00EB6BCC" w:rsidP="003608C4">
      <w:pPr>
        <w:pStyle w:val="NormalWeb"/>
        <w:spacing w:before="0" w:beforeAutospacing="0" w:after="0" w:afterAutospacing="0"/>
      </w:pPr>
      <w:r w:rsidRPr="003608C4">
        <w:t>(</w:t>
      </w:r>
      <w:proofErr w:type="gramStart"/>
      <w:r w:rsidRPr="003608C4">
        <w:t>104,Shahid</w:t>
      </w:r>
      <w:proofErr w:type="gramEnd"/>
      <w:r w:rsidRPr="003608C4">
        <w:t>,IT,</w:t>
      </w:r>
      <w:proofErr w:type="gramStart"/>
      <w:r w:rsidRPr="003608C4">
        <w:t>88,IT</w:t>
      </w:r>
      <w:proofErr w:type="gramEnd"/>
      <w:r w:rsidRPr="003608C4">
        <w:t>,Information Technology)</w:t>
      </w:r>
    </w:p>
    <w:p w14:paraId="60C47A99" w14:textId="77777777" w:rsidR="00EB6BCC" w:rsidRPr="003608C4" w:rsidRDefault="00EB6BCC" w:rsidP="003608C4">
      <w:pPr>
        <w:pStyle w:val="NormalWeb"/>
        <w:spacing w:before="0" w:beforeAutospacing="0" w:after="0" w:afterAutospacing="0"/>
        <w:rPr>
          <w:b/>
          <w:bCs/>
        </w:rPr>
      </w:pPr>
    </w:p>
    <w:p w14:paraId="6CA01CA4" w14:textId="77777777" w:rsidR="00EB6BCC" w:rsidRPr="003608C4" w:rsidRDefault="00EB6BCC" w:rsidP="003608C4">
      <w:pPr>
        <w:pStyle w:val="NormalWeb"/>
        <w:spacing w:before="0" w:beforeAutospacing="0" w:after="0" w:afterAutospacing="0"/>
        <w:rPr>
          <w:b/>
          <w:bCs/>
        </w:rPr>
      </w:pPr>
      <w:r w:rsidRPr="003608C4">
        <w:rPr>
          <w:b/>
          <w:bCs/>
        </w:rPr>
        <w:t>Complete Pig Script</w:t>
      </w:r>
    </w:p>
    <w:p w14:paraId="5577B058" w14:textId="77777777" w:rsidR="00EB6BCC" w:rsidRPr="003608C4" w:rsidRDefault="00EB6BCC" w:rsidP="003608C4">
      <w:pPr>
        <w:pStyle w:val="NormalWeb"/>
        <w:spacing w:before="0" w:beforeAutospacing="0" w:after="0" w:afterAutospacing="0"/>
      </w:pPr>
      <w:r w:rsidRPr="003608C4">
        <w:t>students = LOAD '/</w:t>
      </w:r>
      <w:proofErr w:type="spellStart"/>
      <w:r w:rsidRPr="003608C4">
        <w:t>pigdata</w:t>
      </w:r>
      <w:proofErr w:type="spellEnd"/>
      <w:r w:rsidRPr="003608C4">
        <w:t>/student.txt'</w:t>
      </w:r>
    </w:p>
    <w:p w14:paraId="6BB5080B" w14:textId="77777777" w:rsidR="00EB6BCC" w:rsidRPr="003608C4" w:rsidRDefault="00EB6BCC" w:rsidP="003608C4">
      <w:pPr>
        <w:pStyle w:val="NormalWeb"/>
        <w:spacing w:before="0" w:beforeAutospacing="0" w:after="0" w:afterAutospacing="0"/>
      </w:pPr>
      <w:r w:rsidRPr="003608C4">
        <w:t xml:space="preserve">USING </w:t>
      </w:r>
      <w:proofErr w:type="spellStart"/>
      <w:proofErr w:type="gramStart"/>
      <w:r w:rsidRPr="003608C4">
        <w:t>PigStorage</w:t>
      </w:r>
      <w:proofErr w:type="spellEnd"/>
      <w:r w:rsidRPr="003608C4">
        <w:t>(</w:t>
      </w:r>
      <w:proofErr w:type="gramEnd"/>
      <w:r w:rsidRPr="003608C4">
        <w:t>',')</w:t>
      </w:r>
    </w:p>
    <w:p w14:paraId="1B02734D" w14:textId="77777777" w:rsidR="00EB6BCC" w:rsidRPr="003608C4" w:rsidRDefault="00EB6BCC" w:rsidP="003608C4">
      <w:pPr>
        <w:pStyle w:val="NormalWeb"/>
        <w:spacing w:before="0" w:beforeAutospacing="0" w:after="0" w:afterAutospacing="0"/>
      </w:pPr>
      <w:r w:rsidRPr="003608C4">
        <w:t>AS (</w:t>
      </w:r>
      <w:proofErr w:type="spellStart"/>
      <w:r w:rsidRPr="003608C4">
        <w:t>id:</w:t>
      </w:r>
      <w:proofErr w:type="gramStart"/>
      <w:r w:rsidRPr="003608C4">
        <w:t>int,name</w:t>
      </w:r>
      <w:proofErr w:type="gramEnd"/>
      <w:r w:rsidRPr="003608C4">
        <w:t>:</w:t>
      </w:r>
      <w:proofErr w:type="gramStart"/>
      <w:r w:rsidRPr="003608C4">
        <w:t>chararray,dept</w:t>
      </w:r>
      <w:proofErr w:type="gramEnd"/>
      <w:r w:rsidRPr="003608C4">
        <w:t>:</w:t>
      </w:r>
      <w:proofErr w:type="gramStart"/>
      <w:r w:rsidRPr="003608C4">
        <w:t>chararray,marks</w:t>
      </w:r>
      <w:proofErr w:type="gramEnd"/>
      <w:r w:rsidRPr="003608C4">
        <w:t>:int</w:t>
      </w:r>
      <w:proofErr w:type="spellEnd"/>
      <w:r w:rsidRPr="003608C4">
        <w:t>);</w:t>
      </w:r>
    </w:p>
    <w:p w14:paraId="480E1AA1" w14:textId="77777777" w:rsidR="00EB6BCC" w:rsidRPr="003608C4" w:rsidRDefault="00EB6BCC" w:rsidP="003608C4">
      <w:pPr>
        <w:pStyle w:val="NormalWeb"/>
        <w:spacing w:before="0" w:beforeAutospacing="0" w:after="0" w:afterAutospacing="0"/>
      </w:pPr>
      <w:r w:rsidRPr="003608C4">
        <w:t>courses = LOAD '/</w:t>
      </w:r>
      <w:proofErr w:type="spellStart"/>
      <w:r w:rsidRPr="003608C4">
        <w:t>pigdata</w:t>
      </w:r>
      <w:proofErr w:type="spellEnd"/>
      <w:r w:rsidRPr="003608C4">
        <w:t>/course.txt'</w:t>
      </w:r>
    </w:p>
    <w:p w14:paraId="60205B2B" w14:textId="77777777" w:rsidR="00EB6BCC" w:rsidRPr="003608C4" w:rsidRDefault="00EB6BCC" w:rsidP="003608C4">
      <w:pPr>
        <w:pStyle w:val="NormalWeb"/>
        <w:spacing w:before="0" w:beforeAutospacing="0" w:after="0" w:afterAutospacing="0"/>
      </w:pPr>
      <w:r w:rsidRPr="003608C4">
        <w:t xml:space="preserve">USING </w:t>
      </w:r>
      <w:proofErr w:type="spellStart"/>
      <w:proofErr w:type="gramStart"/>
      <w:r w:rsidRPr="003608C4">
        <w:t>PigStorage</w:t>
      </w:r>
      <w:proofErr w:type="spellEnd"/>
      <w:r w:rsidRPr="003608C4">
        <w:t>(</w:t>
      </w:r>
      <w:proofErr w:type="gramEnd"/>
      <w:r w:rsidRPr="003608C4">
        <w:t>',')</w:t>
      </w:r>
    </w:p>
    <w:p w14:paraId="545661CD" w14:textId="77777777" w:rsidR="00EB6BCC" w:rsidRPr="003608C4" w:rsidRDefault="00EB6BCC" w:rsidP="003608C4">
      <w:pPr>
        <w:pStyle w:val="NormalWeb"/>
        <w:spacing w:before="0" w:beforeAutospacing="0" w:after="0" w:afterAutospacing="0"/>
      </w:pPr>
      <w:r w:rsidRPr="003608C4">
        <w:t>AS (</w:t>
      </w:r>
      <w:proofErr w:type="spellStart"/>
      <w:proofErr w:type="gramStart"/>
      <w:r w:rsidRPr="003608C4">
        <w:t>dept:chararray</w:t>
      </w:r>
      <w:proofErr w:type="gramEnd"/>
      <w:r w:rsidRPr="003608C4">
        <w:t>,</w:t>
      </w:r>
      <w:proofErr w:type="gramStart"/>
      <w:r w:rsidRPr="003608C4">
        <w:t>course:chararray</w:t>
      </w:r>
      <w:proofErr w:type="spellEnd"/>
      <w:proofErr w:type="gramEnd"/>
      <w:r w:rsidRPr="003608C4">
        <w:t>);</w:t>
      </w:r>
    </w:p>
    <w:p w14:paraId="10F2E5DE" w14:textId="77777777" w:rsidR="00EB6BCC" w:rsidRPr="003608C4" w:rsidRDefault="00EB6BCC" w:rsidP="003608C4">
      <w:pPr>
        <w:pStyle w:val="NormalWeb"/>
        <w:spacing w:before="0" w:beforeAutospacing="0" w:after="0" w:afterAutospacing="0"/>
      </w:pPr>
      <w:r w:rsidRPr="003608C4">
        <w:t>filtered = FILTER students BY marks &gt; 80;</w:t>
      </w:r>
    </w:p>
    <w:p w14:paraId="51693ACE" w14:textId="77777777" w:rsidR="00EB6BCC" w:rsidRPr="003608C4" w:rsidRDefault="00EB6BCC" w:rsidP="003608C4">
      <w:pPr>
        <w:pStyle w:val="NormalWeb"/>
        <w:spacing w:before="0" w:beforeAutospacing="0" w:after="0" w:afterAutospacing="0"/>
      </w:pPr>
      <w:r w:rsidRPr="003608C4">
        <w:t xml:space="preserve">projected = FOREACH students GENERATE </w:t>
      </w:r>
      <w:proofErr w:type="spellStart"/>
      <w:proofErr w:type="gramStart"/>
      <w:r w:rsidRPr="003608C4">
        <w:t>name,marks</w:t>
      </w:r>
      <w:proofErr w:type="spellEnd"/>
      <w:proofErr w:type="gramEnd"/>
      <w:r w:rsidRPr="003608C4">
        <w:t>;</w:t>
      </w:r>
    </w:p>
    <w:p w14:paraId="4D01E3C7" w14:textId="77777777" w:rsidR="00EB6BCC" w:rsidRPr="003608C4" w:rsidRDefault="00EB6BCC" w:rsidP="003608C4">
      <w:pPr>
        <w:pStyle w:val="NormalWeb"/>
        <w:spacing w:before="0" w:beforeAutospacing="0" w:after="0" w:afterAutospacing="0"/>
      </w:pPr>
      <w:r w:rsidRPr="003608C4">
        <w:t>sorted = ORDER students BY marks DESC;</w:t>
      </w:r>
    </w:p>
    <w:p w14:paraId="5C8C1532" w14:textId="77777777" w:rsidR="00EB6BCC" w:rsidRPr="003608C4" w:rsidRDefault="00EB6BCC" w:rsidP="003608C4">
      <w:pPr>
        <w:pStyle w:val="NormalWeb"/>
        <w:spacing w:before="0" w:beforeAutospacing="0" w:after="0" w:afterAutospacing="0"/>
      </w:pPr>
      <w:r w:rsidRPr="003608C4">
        <w:t>grouped = GROUP students BY dept;</w:t>
      </w:r>
    </w:p>
    <w:p w14:paraId="0515F915" w14:textId="77777777" w:rsidR="00EB6BCC" w:rsidRPr="003608C4" w:rsidRDefault="00EB6BCC" w:rsidP="003608C4">
      <w:pPr>
        <w:pStyle w:val="NormalWeb"/>
        <w:spacing w:before="0" w:beforeAutospacing="0" w:after="0" w:afterAutospacing="0"/>
      </w:pPr>
      <w:r w:rsidRPr="003608C4">
        <w:t>joined = JOIN students BY dept, courses BY dept;</w:t>
      </w:r>
    </w:p>
    <w:p w14:paraId="37014CE8" w14:textId="77777777" w:rsidR="00EB6BCC" w:rsidRPr="003608C4" w:rsidRDefault="00EB6BCC" w:rsidP="003608C4">
      <w:pPr>
        <w:pStyle w:val="NormalWeb"/>
        <w:spacing w:before="0" w:beforeAutospacing="0" w:after="0" w:afterAutospacing="0"/>
      </w:pPr>
      <w:r w:rsidRPr="003608C4">
        <w:t>DUMP filtered;</w:t>
      </w:r>
    </w:p>
    <w:p w14:paraId="47F0358D" w14:textId="77777777" w:rsidR="00EB6BCC" w:rsidRPr="003608C4" w:rsidRDefault="00EB6BCC" w:rsidP="003608C4">
      <w:pPr>
        <w:pStyle w:val="NormalWeb"/>
        <w:spacing w:before="0" w:beforeAutospacing="0" w:after="0" w:afterAutospacing="0"/>
      </w:pPr>
      <w:r w:rsidRPr="003608C4">
        <w:t>DUMP projected;</w:t>
      </w:r>
    </w:p>
    <w:p w14:paraId="654330D2" w14:textId="77777777" w:rsidR="00EB6BCC" w:rsidRPr="003608C4" w:rsidRDefault="00EB6BCC" w:rsidP="003608C4">
      <w:pPr>
        <w:pStyle w:val="NormalWeb"/>
        <w:spacing w:before="0" w:beforeAutospacing="0" w:after="0" w:afterAutospacing="0"/>
      </w:pPr>
      <w:r w:rsidRPr="003608C4">
        <w:t>DUMP sorted;</w:t>
      </w:r>
    </w:p>
    <w:p w14:paraId="5DB4D6E2" w14:textId="77777777" w:rsidR="00EB6BCC" w:rsidRPr="003608C4" w:rsidRDefault="00EB6BCC" w:rsidP="003608C4">
      <w:pPr>
        <w:pStyle w:val="NormalWeb"/>
        <w:spacing w:before="0" w:beforeAutospacing="0" w:after="0" w:afterAutospacing="0"/>
      </w:pPr>
      <w:r w:rsidRPr="003608C4">
        <w:t>DUMP grouped;</w:t>
      </w:r>
    </w:p>
    <w:p w14:paraId="7DA479D5" w14:textId="77777777" w:rsidR="00EB6BCC" w:rsidRDefault="00EB6BCC" w:rsidP="003608C4">
      <w:pPr>
        <w:pStyle w:val="NormalWeb"/>
        <w:spacing w:before="0" w:beforeAutospacing="0" w:after="0" w:afterAutospacing="0"/>
      </w:pPr>
      <w:r w:rsidRPr="003608C4">
        <w:t>DUMP joined;</w:t>
      </w:r>
    </w:p>
    <w:p w14:paraId="0F0E0465" w14:textId="77777777" w:rsidR="004101BD" w:rsidRPr="003608C4" w:rsidRDefault="004101BD" w:rsidP="003608C4">
      <w:pPr>
        <w:pStyle w:val="NormalWeb"/>
        <w:spacing w:before="0" w:beforeAutospacing="0" w:after="0" w:afterAutospacing="0"/>
      </w:pPr>
    </w:p>
    <w:p w14:paraId="29E2E980" w14:textId="77777777" w:rsidR="00EB6BCC" w:rsidRPr="004101BD" w:rsidRDefault="00EB6BCC" w:rsidP="004101BD">
      <w:pPr>
        <w:pStyle w:val="NormalWeb"/>
        <w:spacing w:before="0" w:beforeAutospacing="0" w:after="0" w:afterAutospacing="0"/>
        <w:rPr>
          <w:b/>
          <w:bCs/>
        </w:rPr>
      </w:pPr>
      <w:r w:rsidRPr="004101BD">
        <w:rPr>
          <w:b/>
          <w:bCs/>
        </w:rPr>
        <w:t>Run the Pig script:</w:t>
      </w:r>
    </w:p>
    <w:p w14:paraId="01249691" w14:textId="77777777" w:rsidR="00EB6BCC" w:rsidRDefault="00EB6BCC" w:rsidP="003608C4">
      <w:pPr>
        <w:pStyle w:val="NormalWeb"/>
        <w:spacing w:before="0" w:beforeAutospacing="0" w:after="0" w:afterAutospacing="0"/>
      </w:pPr>
      <w:r w:rsidRPr="003608C4">
        <w:t xml:space="preserve">pig </w:t>
      </w:r>
      <w:proofErr w:type="spellStart"/>
      <w:r w:rsidRPr="003608C4">
        <w:t>student_operations.pig</w:t>
      </w:r>
      <w:proofErr w:type="spellEnd"/>
    </w:p>
    <w:p w14:paraId="411A4339" w14:textId="77777777" w:rsidR="004101BD" w:rsidRPr="003608C4" w:rsidRDefault="004101BD" w:rsidP="003608C4">
      <w:pPr>
        <w:pStyle w:val="NormalWeb"/>
        <w:spacing w:before="0" w:beforeAutospacing="0" w:after="0" w:afterAutospacing="0"/>
      </w:pPr>
    </w:p>
    <w:p w14:paraId="73B0DB97" w14:textId="77777777" w:rsidR="00EB6BCC" w:rsidRPr="004101BD" w:rsidRDefault="00EB6BCC" w:rsidP="004101BD">
      <w:pPr>
        <w:pStyle w:val="NormalWeb"/>
        <w:spacing w:before="0" w:beforeAutospacing="0" w:after="0" w:afterAutospacing="0"/>
        <w:rPr>
          <w:b/>
          <w:bCs/>
        </w:rPr>
      </w:pPr>
      <w:r w:rsidRPr="004101BD">
        <w:rPr>
          <w:b/>
          <w:bCs/>
        </w:rPr>
        <w:t>Result</w:t>
      </w:r>
    </w:p>
    <w:p w14:paraId="62E5226C" w14:textId="77777777" w:rsidR="00EB6BCC" w:rsidRPr="003608C4" w:rsidRDefault="00EB6BCC" w:rsidP="003608C4">
      <w:pPr>
        <w:pStyle w:val="NormalWeb"/>
      </w:pPr>
      <w:r w:rsidRPr="003608C4">
        <w:t>Pig Latin scripts were successfully developed and executed in the Cloudera environment to perform sort, group, join, projection, and filtering operations on student data.</w:t>
      </w:r>
    </w:p>
    <w:p w14:paraId="0B666447" w14:textId="77777777" w:rsidR="00EB6BCC" w:rsidRPr="003608C4" w:rsidRDefault="00EB6BCC" w:rsidP="003608C4">
      <w:pPr>
        <w:pStyle w:val="NormalWeb"/>
        <w:spacing w:before="0" w:beforeAutospacing="0" w:after="0" w:afterAutospacing="0"/>
      </w:pPr>
    </w:p>
    <w:p w14:paraId="72219F81" w14:textId="77777777" w:rsidR="00EB6BCC" w:rsidRPr="003608C4" w:rsidRDefault="00EB6BCC" w:rsidP="003608C4">
      <w:pPr>
        <w:pStyle w:val="NormalWeb"/>
        <w:spacing w:before="0" w:beforeAutospacing="0" w:after="0" w:afterAutospacing="0"/>
      </w:pPr>
    </w:p>
    <w:p w14:paraId="0EF0FC0C" w14:textId="77777777" w:rsidR="00EB6BCC" w:rsidRPr="003608C4" w:rsidRDefault="00EB6BCC" w:rsidP="003608C4">
      <w:pPr>
        <w:pStyle w:val="NormalWeb"/>
        <w:spacing w:before="0" w:beforeAutospacing="0" w:after="0" w:afterAutospacing="0"/>
      </w:pPr>
    </w:p>
    <w:p w14:paraId="4E02064A" w14:textId="77777777" w:rsidR="00EB6BCC" w:rsidRPr="003608C4" w:rsidRDefault="00EB6BCC" w:rsidP="003608C4">
      <w:pPr>
        <w:pStyle w:val="NormalWeb"/>
        <w:spacing w:before="0" w:beforeAutospacing="0" w:after="0" w:afterAutospacing="0"/>
      </w:pPr>
    </w:p>
    <w:p w14:paraId="3EB82BFC" w14:textId="77777777" w:rsidR="00EB6BCC" w:rsidRDefault="00EB6BCC" w:rsidP="003608C4">
      <w:pPr>
        <w:pStyle w:val="NormalWeb"/>
        <w:spacing w:before="0" w:beforeAutospacing="0" w:after="0" w:afterAutospacing="0"/>
      </w:pPr>
    </w:p>
    <w:p w14:paraId="02E612CB" w14:textId="77777777" w:rsidR="004D42B7" w:rsidRDefault="004D42B7" w:rsidP="003608C4">
      <w:pPr>
        <w:pStyle w:val="NormalWeb"/>
        <w:spacing w:before="0" w:beforeAutospacing="0" w:after="0" w:afterAutospacing="0"/>
      </w:pPr>
    </w:p>
    <w:p w14:paraId="7155F539" w14:textId="77777777" w:rsidR="004D42B7" w:rsidRDefault="004D42B7" w:rsidP="003608C4">
      <w:pPr>
        <w:pStyle w:val="NormalWeb"/>
        <w:spacing w:before="0" w:beforeAutospacing="0" w:after="0" w:afterAutospacing="0"/>
      </w:pPr>
    </w:p>
    <w:p w14:paraId="5EEEFD38" w14:textId="77777777" w:rsidR="004D42B7" w:rsidRDefault="004D42B7" w:rsidP="003608C4">
      <w:pPr>
        <w:pStyle w:val="NormalWeb"/>
        <w:spacing w:before="0" w:beforeAutospacing="0" w:after="0" w:afterAutospacing="0"/>
      </w:pPr>
    </w:p>
    <w:p w14:paraId="58A90E02" w14:textId="77777777" w:rsidR="004D42B7" w:rsidRDefault="004D42B7" w:rsidP="003608C4">
      <w:pPr>
        <w:pStyle w:val="NormalWeb"/>
        <w:spacing w:before="0" w:beforeAutospacing="0" w:after="0" w:afterAutospacing="0"/>
      </w:pPr>
    </w:p>
    <w:p w14:paraId="6B99BBB9" w14:textId="77777777" w:rsidR="004D42B7" w:rsidRPr="003608C4" w:rsidRDefault="004D42B7" w:rsidP="003608C4">
      <w:pPr>
        <w:pStyle w:val="NormalWeb"/>
        <w:spacing w:before="0" w:beforeAutospacing="0" w:after="0" w:afterAutospacing="0"/>
      </w:pPr>
    </w:p>
    <w:p w14:paraId="3A7C39FD" w14:textId="77777777" w:rsidR="00EB6BCC" w:rsidRPr="003608C4" w:rsidRDefault="00EB6BCC" w:rsidP="003608C4">
      <w:pPr>
        <w:pStyle w:val="NormalWeb"/>
        <w:spacing w:before="0" w:beforeAutospacing="0" w:after="0" w:afterAutospacing="0"/>
      </w:pPr>
    </w:p>
    <w:p w14:paraId="4AC977C6" w14:textId="77777777" w:rsidR="00EB6BCC" w:rsidRPr="003608C4" w:rsidRDefault="00EB6BCC" w:rsidP="003608C4">
      <w:pPr>
        <w:pStyle w:val="NormalWeb"/>
        <w:spacing w:before="0" w:beforeAutospacing="0" w:after="0" w:afterAutospacing="0"/>
      </w:pPr>
    </w:p>
    <w:p w14:paraId="2E04D11B" w14:textId="77777777" w:rsidR="00EB6BCC" w:rsidRPr="003608C4" w:rsidRDefault="00EB6BCC" w:rsidP="003608C4">
      <w:pPr>
        <w:pStyle w:val="NormalWeb"/>
        <w:spacing w:before="0" w:beforeAutospacing="0" w:after="0" w:afterAutospacing="0"/>
      </w:pPr>
    </w:p>
    <w:p w14:paraId="274E10FD" w14:textId="77777777" w:rsidR="00EB6BCC" w:rsidRPr="0066029A" w:rsidRDefault="00EB6BCC" w:rsidP="0066029A">
      <w:pPr>
        <w:pStyle w:val="Heading1"/>
        <w:pBdr>
          <w:top w:val="single" w:sz="4" w:space="1" w:color="auto"/>
          <w:left w:val="single" w:sz="4" w:space="4" w:color="auto"/>
          <w:bottom w:val="single" w:sz="4" w:space="1" w:color="auto"/>
          <w:right w:val="single" w:sz="4" w:space="4" w:color="auto"/>
        </w:pBdr>
        <w:shd w:val="clear" w:color="D5DCE4" w:themeColor="text2" w:themeTint="33" w:fill="B4C6E7" w:themeFill="accent1" w:themeFillTint="66"/>
        <w:spacing w:line="240" w:lineRule="auto"/>
        <w:jc w:val="cente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Experiment 9</w:t>
      </w:r>
    </w:p>
    <w:p w14:paraId="78EE8D27" w14:textId="77777777" w:rsidR="00EB6BCC" w:rsidRPr="003608C4" w:rsidRDefault="00EB6BCC" w:rsidP="003608C4">
      <w:pPr>
        <w:pStyle w:val="ListParagraph"/>
        <w:widowControl w:val="0"/>
        <w:numPr>
          <w:ilvl w:val="0"/>
          <w:numId w:val="28"/>
        </w:numPr>
        <w:tabs>
          <w:tab w:val="left" w:pos="262"/>
          <w:tab w:val="left" w:pos="360"/>
          <w:tab w:val="left" w:pos="810"/>
        </w:tabs>
        <w:autoSpaceDE w:val="0"/>
        <w:autoSpaceDN w:val="0"/>
        <w:spacing w:before="229" w:after="0" w:line="240" w:lineRule="auto"/>
        <w:ind w:left="262" w:hanging="35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and implement hive to analyze user usage of system data.</w:t>
      </w:r>
    </w:p>
    <w:p w14:paraId="72AA09CD" w14:textId="77777777" w:rsidR="00EB6BCC" w:rsidRPr="003608C4" w:rsidRDefault="00EB6BCC" w:rsidP="00A75CE7">
      <w:pPr>
        <w:pStyle w:val="Heading2"/>
        <w:ind w:left="0"/>
      </w:pPr>
      <w:r w:rsidRPr="003608C4">
        <w:t>Aim</w:t>
      </w:r>
    </w:p>
    <w:p w14:paraId="0046E866"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To implement Hive queries for analyzing user system usage data using Apache Hive in the Cloudera CDH 5.13 environment.</w:t>
      </w:r>
    </w:p>
    <w:p w14:paraId="3B4E4C53" w14:textId="77777777" w:rsidR="00EB6BCC" w:rsidRPr="003608C4" w:rsidRDefault="00EB6BCC" w:rsidP="00A75CE7">
      <w:pPr>
        <w:pStyle w:val="Heading2"/>
        <w:ind w:left="0"/>
      </w:pPr>
      <w:r w:rsidRPr="003608C4">
        <w:t>Description</w:t>
      </w:r>
    </w:p>
    <w:p w14:paraId="45D2D9A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Apache Hive is a data warehouse tool built on top of Hadoop. It provides a SQL-like language called HiveQL to store, query, and analyze large datasets.</w:t>
      </w:r>
    </w:p>
    <w:p w14:paraId="44F3D6AC" w14:textId="77777777" w:rsidR="00EB6BCC" w:rsidRPr="003608C4" w:rsidRDefault="00EB6BCC" w:rsidP="003608C4">
      <w:pPr>
        <w:spacing w:after="0" w:line="240" w:lineRule="auto"/>
        <w:rPr>
          <w:rFonts w:ascii="Times New Roman" w:hAnsi="Times New Roman" w:cs="Times New Roman"/>
        </w:rPr>
      </w:pPr>
    </w:p>
    <w:p w14:paraId="597F4E8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In this experiment, Hive is used to analyze user system usage data such as login time, system usage hours, and data consumed by users.</w:t>
      </w:r>
    </w:p>
    <w:p w14:paraId="03F3E31E" w14:textId="77777777" w:rsidR="00EB6BCC" w:rsidRPr="003608C4" w:rsidRDefault="00EB6BCC" w:rsidP="003608C4">
      <w:pPr>
        <w:spacing w:after="0" w:line="240" w:lineRule="auto"/>
        <w:rPr>
          <w:rFonts w:ascii="Times New Roman" w:hAnsi="Times New Roman" w:cs="Times New Roman"/>
        </w:rPr>
      </w:pPr>
    </w:p>
    <w:p w14:paraId="3E5C9C1D"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The following Hive operations are performed:</w:t>
      </w:r>
    </w:p>
    <w:p w14:paraId="01DDD071" w14:textId="77777777" w:rsidR="00EB6BCC" w:rsidRPr="003608C4" w:rsidRDefault="00EB6BCC" w:rsidP="003608C4">
      <w:pPr>
        <w:spacing w:after="0" w:line="240" w:lineRule="auto"/>
        <w:rPr>
          <w:rFonts w:ascii="Times New Roman" w:hAnsi="Times New Roman" w:cs="Times New Roman"/>
        </w:rPr>
      </w:pPr>
    </w:p>
    <w:p w14:paraId="3592329A" w14:textId="77777777" w:rsidR="00EB6BCC" w:rsidRPr="003608C4" w:rsidRDefault="00EB6BCC" w:rsidP="003608C4">
      <w:pPr>
        <w:pStyle w:val="ListParagraph"/>
        <w:numPr>
          <w:ilvl w:val="0"/>
          <w:numId w:val="40"/>
        </w:numPr>
        <w:spacing w:after="0" w:line="240" w:lineRule="auto"/>
        <w:ind w:left="180" w:hanging="270"/>
        <w:rPr>
          <w:rFonts w:ascii="Times New Roman" w:hAnsi="Times New Roman" w:cs="Times New Roman"/>
        </w:rPr>
      </w:pPr>
      <w:r w:rsidRPr="003608C4">
        <w:rPr>
          <w:rFonts w:ascii="Times New Roman" w:hAnsi="Times New Roman" w:cs="Times New Roman"/>
        </w:rPr>
        <w:t>Creating a database and table.</w:t>
      </w:r>
    </w:p>
    <w:p w14:paraId="44AC1696" w14:textId="77777777" w:rsidR="00EB6BCC" w:rsidRPr="003608C4" w:rsidRDefault="00EB6BCC" w:rsidP="003608C4">
      <w:pPr>
        <w:pStyle w:val="ListParagraph"/>
        <w:numPr>
          <w:ilvl w:val="0"/>
          <w:numId w:val="40"/>
        </w:numPr>
        <w:spacing w:after="0" w:line="240" w:lineRule="auto"/>
        <w:ind w:left="180" w:hanging="270"/>
        <w:rPr>
          <w:rFonts w:ascii="Times New Roman" w:hAnsi="Times New Roman" w:cs="Times New Roman"/>
        </w:rPr>
      </w:pPr>
      <w:r w:rsidRPr="003608C4">
        <w:rPr>
          <w:rFonts w:ascii="Times New Roman" w:hAnsi="Times New Roman" w:cs="Times New Roman"/>
        </w:rPr>
        <w:t>Loading data into Hive tables.</w:t>
      </w:r>
    </w:p>
    <w:p w14:paraId="18EB64C4" w14:textId="77777777" w:rsidR="00EB6BCC" w:rsidRPr="003608C4" w:rsidRDefault="00EB6BCC" w:rsidP="003608C4">
      <w:pPr>
        <w:pStyle w:val="ListParagraph"/>
        <w:numPr>
          <w:ilvl w:val="0"/>
          <w:numId w:val="40"/>
        </w:numPr>
        <w:spacing w:after="0" w:line="240" w:lineRule="auto"/>
        <w:ind w:left="180" w:hanging="270"/>
        <w:rPr>
          <w:rFonts w:ascii="Times New Roman" w:hAnsi="Times New Roman" w:cs="Times New Roman"/>
        </w:rPr>
      </w:pPr>
      <w:r w:rsidRPr="003608C4">
        <w:rPr>
          <w:rFonts w:ascii="Times New Roman" w:hAnsi="Times New Roman" w:cs="Times New Roman"/>
        </w:rPr>
        <w:t>Displaying user records.</w:t>
      </w:r>
    </w:p>
    <w:p w14:paraId="198578BD" w14:textId="77777777" w:rsidR="00EB6BCC" w:rsidRPr="003608C4" w:rsidRDefault="00EB6BCC" w:rsidP="003608C4">
      <w:pPr>
        <w:pStyle w:val="ListParagraph"/>
        <w:numPr>
          <w:ilvl w:val="0"/>
          <w:numId w:val="40"/>
        </w:numPr>
        <w:spacing w:after="0" w:line="240" w:lineRule="auto"/>
        <w:ind w:left="180" w:hanging="270"/>
        <w:rPr>
          <w:rFonts w:ascii="Times New Roman" w:hAnsi="Times New Roman" w:cs="Times New Roman"/>
        </w:rPr>
      </w:pPr>
      <w:r w:rsidRPr="003608C4">
        <w:rPr>
          <w:rFonts w:ascii="Times New Roman" w:hAnsi="Times New Roman" w:cs="Times New Roman"/>
        </w:rPr>
        <w:t>Filtering users based on usage.</w:t>
      </w:r>
    </w:p>
    <w:p w14:paraId="3075B3B7" w14:textId="77777777" w:rsidR="00EB6BCC" w:rsidRPr="003608C4" w:rsidRDefault="00EB6BCC" w:rsidP="003608C4">
      <w:pPr>
        <w:pStyle w:val="ListParagraph"/>
        <w:numPr>
          <w:ilvl w:val="0"/>
          <w:numId w:val="40"/>
        </w:numPr>
        <w:spacing w:after="0" w:line="240" w:lineRule="auto"/>
        <w:ind w:left="180" w:hanging="270"/>
        <w:rPr>
          <w:rFonts w:ascii="Times New Roman" w:hAnsi="Times New Roman" w:cs="Times New Roman"/>
        </w:rPr>
      </w:pPr>
      <w:r w:rsidRPr="003608C4">
        <w:rPr>
          <w:rFonts w:ascii="Times New Roman" w:hAnsi="Times New Roman" w:cs="Times New Roman"/>
        </w:rPr>
        <w:t>Finding total system usage.</w:t>
      </w:r>
    </w:p>
    <w:p w14:paraId="2E7C5124" w14:textId="77777777" w:rsidR="00EB6BCC" w:rsidRPr="003608C4" w:rsidRDefault="00EB6BCC" w:rsidP="003608C4">
      <w:pPr>
        <w:pStyle w:val="ListParagraph"/>
        <w:numPr>
          <w:ilvl w:val="0"/>
          <w:numId w:val="40"/>
        </w:numPr>
        <w:spacing w:after="0" w:line="240" w:lineRule="auto"/>
        <w:ind w:left="180" w:hanging="270"/>
        <w:rPr>
          <w:rFonts w:ascii="Times New Roman" w:hAnsi="Times New Roman" w:cs="Times New Roman"/>
        </w:rPr>
      </w:pPr>
      <w:r w:rsidRPr="003608C4">
        <w:rPr>
          <w:rFonts w:ascii="Times New Roman" w:hAnsi="Times New Roman" w:cs="Times New Roman"/>
        </w:rPr>
        <w:t>Grouping users based on department.</w:t>
      </w:r>
    </w:p>
    <w:p w14:paraId="7241ADDD" w14:textId="77777777" w:rsidR="00EB6BCC" w:rsidRPr="003608C4" w:rsidRDefault="00EB6BCC" w:rsidP="003608C4">
      <w:pPr>
        <w:pStyle w:val="ListParagraph"/>
        <w:numPr>
          <w:ilvl w:val="0"/>
          <w:numId w:val="40"/>
        </w:numPr>
        <w:spacing w:after="0" w:line="240" w:lineRule="auto"/>
        <w:ind w:left="180" w:hanging="270"/>
        <w:rPr>
          <w:rFonts w:ascii="Times New Roman" w:hAnsi="Times New Roman" w:cs="Times New Roman"/>
        </w:rPr>
      </w:pPr>
      <w:r w:rsidRPr="003608C4">
        <w:rPr>
          <w:rFonts w:ascii="Times New Roman" w:hAnsi="Times New Roman" w:cs="Times New Roman"/>
        </w:rPr>
        <w:t>Sorting users based on usage.</w:t>
      </w:r>
    </w:p>
    <w:p w14:paraId="5CB7E4AE" w14:textId="77777777" w:rsidR="00EB6BCC" w:rsidRPr="003608C4" w:rsidRDefault="00EB6BCC" w:rsidP="00A75CE7">
      <w:pPr>
        <w:pStyle w:val="Heading2"/>
        <w:ind w:left="0"/>
      </w:pPr>
      <w:r w:rsidRPr="003608C4">
        <w:t>Input Data</w:t>
      </w:r>
    </w:p>
    <w:p w14:paraId="15CCC88C"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File Name: user_usage.txt</w:t>
      </w:r>
    </w:p>
    <w:p w14:paraId="6C365476" w14:textId="77777777" w:rsidR="00EB6BCC" w:rsidRPr="003608C4" w:rsidRDefault="00EB6BCC" w:rsidP="003608C4">
      <w:pPr>
        <w:spacing w:after="0" w:line="240" w:lineRule="auto"/>
        <w:rPr>
          <w:rFonts w:ascii="Times New Roman" w:hAnsi="Times New Roman" w:cs="Times New Roman"/>
        </w:rPr>
      </w:pPr>
      <w:proofErr w:type="spellStart"/>
      <w:r w:rsidRPr="003608C4">
        <w:rPr>
          <w:rFonts w:ascii="Times New Roman" w:hAnsi="Times New Roman" w:cs="Times New Roman"/>
        </w:rPr>
        <w:t>User_</w:t>
      </w:r>
      <w:proofErr w:type="gramStart"/>
      <w:r w:rsidRPr="003608C4">
        <w:rPr>
          <w:rFonts w:ascii="Times New Roman" w:hAnsi="Times New Roman" w:cs="Times New Roman"/>
        </w:rPr>
        <w:t>ID,User</w:t>
      </w:r>
      <w:proofErr w:type="gramEnd"/>
      <w:r w:rsidRPr="003608C4">
        <w:rPr>
          <w:rFonts w:ascii="Times New Roman" w:hAnsi="Times New Roman" w:cs="Times New Roman"/>
        </w:rPr>
        <w:t>_</w:t>
      </w:r>
      <w:proofErr w:type="gramStart"/>
      <w:r w:rsidRPr="003608C4">
        <w:rPr>
          <w:rFonts w:ascii="Times New Roman" w:hAnsi="Times New Roman" w:cs="Times New Roman"/>
        </w:rPr>
        <w:t>Name,Department</w:t>
      </w:r>
      <w:proofErr w:type="gramEnd"/>
      <w:r w:rsidRPr="003608C4">
        <w:rPr>
          <w:rFonts w:ascii="Times New Roman" w:hAnsi="Times New Roman" w:cs="Times New Roman"/>
        </w:rPr>
        <w:t>,Login_</w:t>
      </w:r>
      <w:proofErr w:type="gramStart"/>
      <w:r w:rsidRPr="003608C4">
        <w:rPr>
          <w:rFonts w:ascii="Times New Roman" w:hAnsi="Times New Roman" w:cs="Times New Roman"/>
        </w:rPr>
        <w:t>Hours,Data</w:t>
      </w:r>
      <w:proofErr w:type="gramEnd"/>
      <w:r w:rsidRPr="003608C4">
        <w:rPr>
          <w:rFonts w:ascii="Times New Roman" w:hAnsi="Times New Roman" w:cs="Times New Roman"/>
        </w:rPr>
        <w:t>_Used_GB</w:t>
      </w:r>
      <w:proofErr w:type="spellEnd"/>
    </w:p>
    <w:p w14:paraId="7B531625"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101,Sufiyan</w:t>
      </w:r>
      <w:proofErr w:type="gramEnd"/>
      <w:r w:rsidRPr="003608C4">
        <w:rPr>
          <w:rFonts w:ascii="Times New Roman" w:hAnsi="Times New Roman" w:cs="Times New Roman"/>
        </w:rPr>
        <w:t>,IT,5,2.5</w:t>
      </w:r>
    </w:p>
    <w:p w14:paraId="3D857D35"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102,Yousha</w:t>
      </w:r>
      <w:proofErr w:type="gramEnd"/>
      <w:r w:rsidRPr="003608C4">
        <w:rPr>
          <w:rFonts w:ascii="Times New Roman" w:hAnsi="Times New Roman" w:cs="Times New Roman"/>
        </w:rPr>
        <w:t>,IT,8,5.0</w:t>
      </w:r>
    </w:p>
    <w:p w14:paraId="45212628"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103,Rayan</w:t>
      </w:r>
      <w:proofErr w:type="gramEnd"/>
      <w:r w:rsidRPr="003608C4">
        <w:rPr>
          <w:rFonts w:ascii="Times New Roman" w:hAnsi="Times New Roman" w:cs="Times New Roman"/>
        </w:rPr>
        <w:t>,IT,3,1.5</w:t>
      </w:r>
    </w:p>
    <w:p w14:paraId="23C1A672"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104,Shahid</w:t>
      </w:r>
      <w:proofErr w:type="gramEnd"/>
      <w:r w:rsidRPr="003608C4">
        <w:rPr>
          <w:rFonts w:ascii="Times New Roman" w:hAnsi="Times New Roman" w:cs="Times New Roman"/>
        </w:rPr>
        <w:t>,IT,7,4.0</w:t>
      </w:r>
    </w:p>
    <w:p w14:paraId="571B3C0E"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105,Ayaan</w:t>
      </w:r>
      <w:proofErr w:type="gramEnd"/>
      <w:r w:rsidRPr="003608C4">
        <w:rPr>
          <w:rFonts w:ascii="Times New Roman" w:hAnsi="Times New Roman" w:cs="Times New Roman"/>
        </w:rPr>
        <w:t>,HR,4,2.0</w:t>
      </w:r>
    </w:p>
    <w:p w14:paraId="4ADBBA5B" w14:textId="77777777" w:rsidR="00EB6BCC" w:rsidRPr="003608C4" w:rsidRDefault="00EB6BCC" w:rsidP="003608C4">
      <w:pPr>
        <w:spacing w:after="0" w:line="240" w:lineRule="auto"/>
        <w:rPr>
          <w:rFonts w:ascii="Times New Roman" w:hAnsi="Times New Roman" w:cs="Times New Roman"/>
        </w:rPr>
      </w:pPr>
    </w:p>
    <w:p w14:paraId="6A8903A8" w14:textId="77777777" w:rsidR="00EB6BCC" w:rsidRPr="00924313" w:rsidRDefault="00EB6BCC" w:rsidP="003608C4">
      <w:pPr>
        <w:spacing w:after="0" w:line="240" w:lineRule="auto"/>
        <w:rPr>
          <w:rFonts w:ascii="Times New Roman" w:hAnsi="Times New Roman" w:cs="Times New Roman"/>
          <w:b/>
          <w:bCs/>
        </w:rPr>
      </w:pPr>
      <w:r w:rsidRPr="00924313">
        <w:rPr>
          <w:rFonts w:ascii="Times New Roman" w:hAnsi="Times New Roman" w:cs="Times New Roman"/>
          <w:b/>
          <w:bCs/>
        </w:rPr>
        <w:t>Upload File to HDFS</w:t>
      </w:r>
    </w:p>
    <w:p w14:paraId="255E32A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Create a directory:    </w:t>
      </w:r>
      <w:proofErr w:type="spellStart"/>
      <w:r w:rsidRPr="003608C4">
        <w:rPr>
          <w:rFonts w:ascii="Times New Roman" w:hAnsi="Times New Roman" w:cs="Times New Roman"/>
        </w:rPr>
        <w:t>hdfs</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dfs</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mkdir</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hivedata</w:t>
      </w:r>
      <w:proofErr w:type="spellEnd"/>
    </w:p>
    <w:p w14:paraId="29C901DD" w14:textId="77777777" w:rsidR="00EB6BCC" w:rsidRPr="003608C4" w:rsidRDefault="00EB6BCC" w:rsidP="003608C4">
      <w:pPr>
        <w:spacing w:after="0" w:line="240" w:lineRule="auto"/>
        <w:rPr>
          <w:rFonts w:ascii="Times New Roman" w:hAnsi="Times New Roman" w:cs="Times New Roman"/>
        </w:rPr>
      </w:pPr>
    </w:p>
    <w:p w14:paraId="1F5937AE"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Copy the file:   </w:t>
      </w:r>
      <w:proofErr w:type="spellStart"/>
      <w:r w:rsidRPr="003608C4">
        <w:rPr>
          <w:rFonts w:ascii="Times New Roman" w:hAnsi="Times New Roman" w:cs="Times New Roman"/>
        </w:rPr>
        <w:t>hdfs</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dfs</w:t>
      </w:r>
      <w:proofErr w:type="spellEnd"/>
      <w:r w:rsidRPr="003608C4">
        <w:rPr>
          <w:rFonts w:ascii="Times New Roman" w:hAnsi="Times New Roman" w:cs="Times New Roman"/>
        </w:rPr>
        <w:t xml:space="preserve"> -put user_usage.txt /</w:t>
      </w:r>
      <w:proofErr w:type="spellStart"/>
      <w:r w:rsidRPr="003608C4">
        <w:rPr>
          <w:rFonts w:ascii="Times New Roman" w:hAnsi="Times New Roman" w:cs="Times New Roman"/>
        </w:rPr>
        <w:t>hivedata</w:t>
      </w:r>
      <w:proofErr w:type="spellEnd"/>
      <w:r w:rsidRPr="003608C4">
        <w:rPr>
          <w:rFonts w:ascii="Times New Roman" w:hAnsi="Times New Roman" w:cs="Times New Roman"/>
        </w:rPr>
        <w:t>/</w:t>
      </w:r>
    </w:p>
    <w:p w14:paraId="3CB9D11F" w14:textId="77777777" w:rsidR="00EB6BCC" w:rsidRPr="003608C4" w:rsidRDefault="00EB6BCC" w:rsidP="003608C4">
      <w:pPr>
        <w:spacing w:after="0" w:line="240" w:lineRule="auto"/>
        <w:rPr>
          <w:rFonts w:ascii="Times New Roman" w:hAnsi="Times New Roman" w:cs="Times New Roman"/>
        </w:rPr>
      </w:pPr>
    </w:p>
    <w:p w14:paraId="3F9873F8" w14:textId="77777777" w:rsidR="00EB6BCC" w:rsidRPr="00924313" w:rsidRDefault="00EB6BCC" w:rsidP="003608C4">
      <w:pPr>
        <w:spacing w:after="0" w:line="240" w:lineRule="auto"/>
        <w:rPr>
          <w:rFonts w:ascii="Times New Roman" w:hAnsi="Times New Roman" w:cs="Times New Roman"/>
          <w:b/>
          <w:bCs/>
        </w:rPr>
      </w:pPr>
      <w:r w:rsidRPr="00924313">
        <w:rPr>
          <w:rFonts w:ascii="Times New Roman" w:hAnsi="Times New Roman" w:cs="Times New Roman"/>
          <w:b/>
          <w:bCs/>
        </w:rPr>
        <w:t xml:space="preserve">Hive Program  </w:t>
      </w:r>
    </w:p>
    <w:p w14:paraId="56A5C589"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Start Hive:  hive</w:t>
      </w:r>
    </w:p>
    <w:p w14:paraId="30980DCF" w14:textId="77777777" w:rsidR="00EB6BCC" w:rsidRPr="003608C4" w:rsidRDefault="00EB6BCC" w:rsidP="003608C4">
      <w:pPr>
        <w:spacing w:after="0" w:line="240" w:lineRule="auto"/>
        <w:rPr>
          <w:rFonts w:ascii="Times New Roman" w:hAnsi="Times New Roman" w:cs="Times New Roman"/>
        </w:rPr>
      </w:pPr>
    </w:p>
    <w:p w14:paraId="54568D66"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1. Create Database</w:t>
      </w:r>
    </w:p>
    <w:p w14:paraId="177B5BAC"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CREATE DATABASE </w:t>
      </w:r>
      <w:proofErr w:type="spellStart"/>
      <w:r w:rsidRPr="003608C4">
        <w:rPr>
          <w:rFonts w:ascii="Times New Roman" w:hAnsi="Times New Roman" w:cs="Times New Roman"/>
        </w:rPr>
        <w:t>system_usage</w:t>
      </w:r>
      <w:proofErr w:type="spellEnd"/>
      <w:r w:rsidRPr="003608C4">
        <w:rPr>
          <w:rFonts w:ascii="Times New Roman" w:hAnsi="Times New Roman" w:cs="Times New Roman"/>
        </w:rPr>
        <w:t>;</w:t>
      </w:r>
    </w:p>
    <w:p w14:paraId="72789240" w14:textId="77777777" w:rsidR="00EB6BCC" w:rsidRPr="003608C4" w:rsidRDefault="00EB6BCC" w:rsidP="003608C4">
      <w:pPr>
        <w:spacing w:after="0" w:line="240" w:lineRule="auto"/>
        <w:rPr>
          <w:rFonts w:ascii="Times New Roman" w:hAnsi="Times New Roman" w:cs="Times New Roman"/>
        </w:rPr>
      </w:pPr>
    </w:p>
    <w:p w14:paraId="168F870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USE </w:t>
      </w:r>
      <w:proofErr w:type="spellStart"/>
      <w:r w:rsidRPr="003608C4">
        <w:rPr>
          <w:rFonts w:ascii="Times New Roman" w:hAnsi="Times New Roman" w:cs="Times New Roman"/>
        </w:rPr>
        <w:t>system_usage</w:t>
      </w:r>
      <w:proofErr w:type="spellEnd"/>
      <w:r w:rsidRPr="003608C4">
        <w:rPr>
          <w:rFonts w:ascii="Times New Roman" w:hAnsi="Times New Roman" w:cs="Times New Roman"/>
        </w:rPr>
        <w:t>;</w:t>
      </w:r>
    </w:p>
    <w:p w14:paraId="1B3AFE9E" w14:textId="77777777" w:rsidR="00EB6BCC" w:rsidRPr="003608C4" w:rsidRDefault="00EB6BCC" w:rsidP="003608C4">
      <w:pPr>
        <w:spacing w:after="0" w:line="240" w:lineRule="auto"/>
        <w:rPr>
          <w:rFonts w:ascii="Times New Roman" w:hAnsi="Times New Roman" w:cs="Times New Roman"/>
        </w:rPr>
      </w:pPr>
    </w:p>
    <w:p w14:paraId="4146B14A"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2. Create Table</w:t>
      </w:r>
    </w:p>
    <w:p w14:paraId="500C3F12"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CREATE TABLE </w:t>
      </w:r>
      <w:proofErr w:type="spellStart"/>
      <w:r w:rsidRPr="003608C4">
        <w:rPr>
          <w:rFonts w:ascii="Times New Roman" w:hAnsi="Times New Roman" w:cs="Times New Roman"/>
        </w:rPr>
        <w:t>user_usage</w:t>
      </w:r>
      <w:proofErr w:type="spellEnd"/>
    </w:p>
    <w:p w14:paraId="00DC718E"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w:t>
      </w:r>
    </w:p>
    <w:p w14:paraId="23FD0A29" w14:textId="77777777" w:rsidR="00EB6BCC" w:rsidRPr="003608C4" w:rsidRDefault="00EB6BCC" w:rsidP="003608C4">
      <w:pPr>
        <w:spacing w:after="0" w:line="240" w:lineRule="auto"/>
        <w:rPr>
          <w:rFonts w:ascii="Times New Roman" w:hAnsi="Times New Roman" w:cs="Times New Roman"/>
        </w:rPr>
      </w:pPr>
      <w:proofErr w:type="spellStart"/>
      <w:r w:rsidRPr="003608C4">
        <w:rPr>
          <w:rFonts w:ascii="Times New Roman" w:hAnsi="Times New Roman" w:cs="Times New Roman"/>
        </w:rPr>
        <w:t>userid</w:t>
      </w:r>
      <w:proofErr w:type="spellEnd"/>
      <w:r w:rsidRPr="003608C4">
        <w:rPr>
          <w:rFonts w:ascii="Times New Roman" w:hAnsi="Times New Roman" w:cs="Times New Roman"/>
        </w:rPr>
        <w:t xml:space="preserve"> INT,</w:t>
      </w:r>
    </w:p>
    <w:p w14:paraId="3D7B9BDD"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username STRING,</w:t>
      </w:r>
    </w:p>
    <w:p w14:paraId="4A1751E0"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department STRING,</w:t>
      </w:r>
    </w:p>
    <w:p w14:paraId="7BACE5C6" w14:textId="77777777" w:rsidR="00EB6BCC" w:rsidRPr="003608C4" w:rsidRDefault="00EB6BCC" w:rsidP="003608C4">
      <w:pPr>
        <w:spacing w:after="0" w:line="240" w:lineRule="auto"/>
        <w:rPr>
          <w:rFonts w:ascii="Times New Roman" w:hAnsi="Times New Roman" w:cs="Times New Roman"/>
        </w:rPr>
      </w:pPr>
      <w:proofErr w:type="spellStart"/>
      <w:r w:rsidRPr="003608C4">
        <w:rPr>
          <w:rFonts w:ascii="Times New Roman" w:hAnsi="Times New Roman" w:cs="Times New Roman"/>
        </w:rPr>
        <w:t>login_hours</w:t>
      </w:r>
      <w:proofErr w:type="spellEnd"/>
      <w:r w:rsidRPr="003608C4">
        <w:rPr>
          <w:rFonts w:ascii="Times New Roman" w:hAnsi="Times New Roman" w:cs="Times New Roman"/>
        </w:rPr>
        <w:t xml:space="preserve"> INT,</w:t>
      </w:r>
    </w:p>
    <w:p w14:paraId="32F7D03F" w14:textId="77777777" w:rsidR="00EB6BCC" w:rsidRPr="003608C4" w:rsidRDefault="00EB6BCC" w:rsidP="003608C4">
      <w:pPr>
        <w:spacing w:after="0" w:line="240" w:lineRule="auto"/>
        <w:rPr>
          <w:rFonts w:ascii="Times New Roman" w:hAnsi="Times New Roman" w:cs="Times New Roman"/>
        </w:rPr>
      </w:pPr>
      <w:proofErr w:type="spellStart"/>
      <w:r w:rsidRPr="003608C4">
        <w:rPr>
          <w:rFonts w:ascii="Times New Roman" w:hAnsi="Times New Roman" w:cs="Times New Roman"/>
        </w:rPr>
        <w:lastRenderedPageBreak/>
        <w:t>data_used</w:t>
      </w:r>
      <w:proofErr w:type="spellEnd"/>
      <w:r w:rsidRPr="003608C4">
        <w:rPr>
          <w:rFonts w:ascii="Times New Roman" w:hAnsi="Times New Roman" w:cs="Times New Roman"/>
        </w:rPr>
        <w:t xml:space="preserve"> FLOAT</w:t>
      </w:r>
    </w:p>
    <w:p w14:paraId="67FCC95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w:t>
      </w:r>
    </w:p>
    <w:p w14:paraId="67C5013E"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ROW FORMAT DELIMITED</w:t>
      </w:r>
    </w:p>
    <w:p w14:paraId="0BCDA448"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FIELDS TERMINATED BY ',';</w:t>
      </w:r>
    </w:p>
    <w:p w14:paraId="6B242230" w14:textId="77777777" w:rsidR="00EB6BCC" w:rsidRPr="003608C4" w:rsidRDefault="00EB6BCC" w:rsidP="003608C4">
      <w:pPr>
        <w:spacing w:after="0" w:line="240" w:lineRule="auto"/>
        <w:rPr>
          <w:rFonts w:ascii="Times New Roman" w:hAnsi="Times New Roman" w:cs="Times New Roman"/>
        </w:rPr>
      </w:pPr>
    </w:p>
    <w:p w14:paraId="644088F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3. Load Data into Hive Table</w:t>
      </w:r>
    </w:p>
    <w:p w14:paraId="1AD268FC"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LOAD DATA INPATH '/</w:t>
      </w:r>
      <w:proofErr w:type="spellStart"/>
      <w:r w:rsidRPr="003608C4">
        <w:rPr>
          <w:rFonts w:ascii="Times New Roman" w:hAnsi="Times New Roman" w:cs="Times New Roman"/>
        </w:rPr>
        <w:t>hivedata</w:t>
      </w:r>
      <w:proofErr w:type="spellEnd"/>
      <w:r w:rsidRPr="003608C4">
        <w:rPr>
          <w:rFonts w:ascii="Times New Roman" w:hAnsi="Times New Roman" w:cs="Times New Roman"/>
        </w:rPr>
        <w:t>/user_usage.txt'</w:t>
      </w:r>
    </w:p>
    <w:p w14:paraId="1512407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INTO TABLE </w:t>
      </w:r>
      <w:proofErr w:type="spellStart"/>
      <w:r w:rsidRPr="003608C4">
        <w:rPr>
          <w:rFonts w:ascii="Times New Roman" w:hAnsi="Times New Roman" w:cs="Times New Roman"/>
        </w:rPr>
        <w:t>user_usage</w:t>
      </w:r>
      <w:proofErr w:type="spellEnd"/>
      <w:r w:rsidRPr="003608C4">
        <w:rPr>
          <w:rFonts w:ascii="Times New Roman" w:hAnsi="Times New Roman" w:cs="Times New Roman"/>
        </w:rPr>
        <w:t>;</w:t>
      </w:r>
    </w:p>
    <w:p w14:paraId="783F3864" w14:textId="77777777" w:rsidR="00EB6BCC" w:rsidRPr="003608C4" w:rsidRDefault="00EB6BCC" w:rsidP="003608C4">
      <w:pPr>
        <w:spacing w:after="0" w:line="240" w:lineRule="auto"/>
        <w:rPr>
          <w:rFonts w:ascii="Times New Roman" w:hAnsi="Times New Roman" w:cs="Times New Roman"/>
        </w:rPr>
      </w:pPr>
    </w:p>
    <w:p w14:paraId="2C635282"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4. Display All User Details</w:t>
      </w:r>
    </w:p>
    <w:p w14:paraId="79611A9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Query:</w:t>
      </w:r>
    </w:p>
    <w:p w14:paraId="1D45289C"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SELECT * FROM </w:t>
      </w:r>
      <w:proofErr w:type="spellStart"/>
      <w:r w:rsidRPr="003608C4">
        <w:rPr>
          <w:rFonts w:ascii="Times New Roman" w:hAnsi="Times New Roman" w:cs="Times New Roman"/>
        </w:rPr>
        <w:t>user_usage</w:t>
      </w:r>
      <w:proofErr w:type="spellEnd"/>
      <w:r w:rsidRPr="003608C4">
        <w:rPr>
          <w:rFonts w:ascii="Times New Roman" w:hAnsi="Times New Roman" w:cs="Times New Roman"/>
        </w:rPr>
        <w:t>;</w:t>
      </w:r>
    </w:p>
    <w:p w14:paraId="0133ACF0" w14:textId="77777777" w:rsidR="00EB6BCC" w:rsidRPr="003608C4" w:rsidRDefault="00EB6BCC" w:rsidP="003608C4">
      <w:pPr>
        <w:spacing w:after="0" w:line="240" w:lineRule="auto"/>
        <w:rPr>
          <w:rFonts w:ascii="Times New Roman" w:hAnsi="Times New Roman" w:cs="Times New Roman"/>
        </w:rPr>
      </w:pPr>
    </w:p>
    <w:p w14:paraId="367E1282"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Output:</w:t>
      </w:r>
    </w:p>
    <w:p w14:paraId="1D98DC39"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101  Sufiyan</w:t>
      </w:r>
      <w:proofErr w:type="gramEnd"/>
      <w:r w:rsidRPr="003608C4">
        <w:rPr>
          <w:rFonts w:ascii="Times New Roman" w:hAnsi="Times New Roman" w:cs="Times New Roman"/>
        </w:rPr>
        <w:t xml:space="preserve">  IT  </w:t>
      </w:r>
      <w:proofErr w:type="gramStart"/>
      <w:r w:rsidRPr="003608C4">
        <w:rPr>
          <w:rFonts w:ascii="Times New Roman" w:hAnsi="Times New Roman" w:cs="Times New Roman"/>
        </w:rPr>
        <w:t>5  2.5</w:t>
      </w:r>
      <w:proofErr w:type="gramEnd"/>
    </w:p>
    <w:p w14:paraId="0C45313B"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102  Yousha</w:t>
      </w:r>
      <w:proofErr w:type="gramEnd"/>
      <w:r w:rsidRPr="003608C4">
        <w:rPr>
          <w:rFonts w:ascii="Times New Roman" w:hAnsi="Times New Roman" w:cs="Times New Roman"/>
        </w:rPr>
        <w:t xml:space="preserve">   IT  </w:t>
      </w:r>
      <w:proofErr w:type="gramStart"/>
      <w:r w:rsidRPr="003608C4">
        <w:rPr>
          <w:rFonts w:ascii="Times New Roman" w:hAnsi="Times New Roman" w:cs="Times New Roman"/>
        </w:rPr>
        <w:t>8  5.0</w:t>
      </w:r>
      <w:proofErr w:type="gramEnd"/>
    </w:p>
    <w:p w14:paraId="557E5297"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103  Rayan</w:t>
      </w:r>
      <w:proofErr w:type="gramEnd"/>
      <w:r w:rsidRPr="003608C4">
        <w:rPr>
          <w:rFonts w:ascii="Times New Roman" w:hAnsi="Times New Roman" w:cs="Times New Roman"/>
        </w:rPr>
        <w:t xml:space="preserve">    IT  </w:t>
      </w:r>
      <w:proofErr w:type="gramStart"/>
      <w:r w:rsidRPr="003608C4">
        <w:rPr>
          <w:rFonts w:ascii="Times New Roman" w:hAnsi="Times New Roman" w:cs="Times New Roman"/>
        </w:rPr>
        <w:t>3  1.5</w:t>
      </w:r>
      <w:proofErr w:type="gramEnd"/>
    </w:p>
    <w:p w14:paraId="6A33407F"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104  Shahid</w:t>
      </w:r>
      <w:proofErr w:type="gramEnd"/>
      <w:r w:rsidRPr="003608C4">
        <w:rPr>
          <w:rFonts w:ascii="Times New Roman" w:hAnsi="Times New Roman" w:cs="Times New Roman"/>
        </w:rPr>
        <w:t xml:space="preserve">    IT  </w:t>
      </w:r>
      <w:proofErr w:type="gramStart"/>
      <w:r w:rsidRPr="003608C4">
        <w:rPr>
          <w:rFonts w:ascii="Times New Roman" w:hAnsi="Times New Roman" w:cs="Times New Roman"/>
        </w:rPr>
        <w:t>7  4.0</w:t>
      </w:r>
      <w:proofErr w:type="gramEnd"/>
    </w:p>
    <w:p w14:paraId="4B3E3994"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105  Ayaan</w:t>
      </w:r>
      <w:proofErr w:type="gramEnd"/>
      <w:r w:rsidRPr="003608C4">
        <w:rPr>
          <w:rFonts w:ascii="Times New Roman" w:hAnsi="Times New Roman" w:cs="Times New Roman"/>
        </w:rPr>
        <w:t xml:space="preserve">    HR  </w:t>
      </w:r>
      <w:proofErr w:type="gramStart"/>
      <w:r w:rsidRPr="003608C4">
        <w:rPr>
          <w:rFonts w:ascii="Times New Roman" w:hAnsi="Times New Roman" w:cs="Times New Roman"/>
        </w:rPr>
        <w:t>4  2.0</w:t>
      </w:r>
      <w:proofErr w:type="gramEnd"/>
    </w:p>
    <w:p w14:paraId="2D33BCC2" w14:textId="77777777" w:rsidR="00EB6BCC" w:rsidRPr="003608C4" w:rsidRDefault="00EB6BCC" w:rsidP="003608C4">
      <w:pPr>
        <w:spacing w:after="0" w:line="240" w:lineRule="auto"/>
        <w:rPr>
          <w:rFonts w:ascii="Times New Roman" w:hAnsi="Times New Roman" w:cs="Times New Roman"/>
        </w:rPr>
      </w:pPr>
    </w:p>
    <w:p w14:paraId="34DD17B9"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5. Analyze High Usage Users</w:t>
      </w:r>
    </w:p>
    <w:p w14:paraId="20E3E55B"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Description:</w:t>
      </w:r>
    </w:p>
    <w:p w14:paraId="61E2A308"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Find users who used the system for more than 5 hours.</w:t>
      </w:r>
    </w:p>
    <w:p w14:paraId="4E9554FA" w14:textId="77777777" w:rsidR="00EB6BCC" w:rsidRPr="003608C4" w:rsidRDefault="00EB6BCC" w:rsidP="003608C4">
      <w:pPr>
        <w:spacing w:after="0" w:line="240" w:lineRule="auto"/>
        <w:rPr>
          <w:rFonts w:ascii="Times New Roman" w:hAnsi="Times New Roman" w:cs="Times New Roman"/>
        </w:rPr>
      </w:pPr>
    </w:p>
    <w:p w14:paraId="51E9EA50"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Query:</w:t>
      </w:r>
    </w:p>
    <w:p w14:paraId="15CEE3B2"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SELECT </w:t>
      </w:r>
      <w:proofErr w:type="spellStart"/>
      <w:proofErr w:type="gramStart"/>
      <w:r w:rsidRPr="003608C4">
        <w:rPr>
          <w:rFonts w:ascii="Times New Roman" w:hAnsi="Times New Roman" w:cs="Times New Roman"/>
        </w:rPr>
        <w:t>username,login</w:t>
      </w:r>
      <w:proofErr w:type="gramEnd"/>
      <w:r w:rsidRPr="003608C4">
        <w:rPr>
          <w:rFonts w:ascii="Times New Roman" w:hAnsi="Times New Roman" w:cs="Times New Roman"/>
        </w:rPr>
        <w:t>_hours</w:t>
      </w:r>
      <w:proofErr w:type="spellEnd"/>
    </w:p>
    <w:p w14:paraId="3D01D4F8"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FROM </w:t>
      </w:r>
      <w:proofErr w:type="spellStart"/>
      <w:r w:rsidRPr="003608C4">
        <w:rPr>
          <w:rFonts w:ascii="Times New Roman" w:hAnsi="Times New Roman" w:cs="Times New Roman"/>
        </w:rPr>
        <w:t>user_usage</w:t>
      </w:r>
      <w:proofErr w:type="spellEnd"/>
    </w:p>
    <w:p w14:paraId="0A53F58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WHERE </w:t>
      </w:r>
      <w:proofErr w:type="spellStart"/>
      <w:r w:rsidRPr="003608C4">
        <w:rPr>
          <w:rFonts w:ascii="Times New Roman" w:hAnsi="Times New Roman" w:cs="Times New Roman"/>
        </w:rPr>
        <w:t>login_hours</w:t>
      </w:r>
      <w:proofErr w:type="spellEnd"/>
      <w:r w:rsidRPr="003608C4">
        <w:rPr>
          <w:rFonts w:ascii="Times New Roman" w:hAnsi="Times New Roman" w:cs="Times New Roman"/>
        </w:rPr>
        <w:t xml:space="preserve"> &gt; 5;</w:t>
      </w:r>
    </w:p>
    <w:p w14:paraId="51FE0D4F" w14:textId="77777777" w:rsidR="00EB6BCC" w:rsidRPr="003608C4" w:rsidRDefault="00EB6BCC" w:rsidP="003608C4">
      <w:pPr>
        <w:spacing w:after="0" w:line="240" w:lineRule="auto"/>
        <w:rPr>
          <w:rFonts w:ascii="Times New Roman" w:hAnsi="Times New Roman" w:cs="Times New Roman"/>
        </w:rPr>
      </w:pPr>
    </w:p>
    <w:p w14:paraId="1A51796D"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Output:</w:t>
      </w:r>
    </w:p>
    <w:p w14:paraId="42AC096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Yousha   8</w:t>
      </w:r>
    </w:p>
    <w:p w14:paraId="5CF0FD0B"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Shahid    7</w:t>
      </w:r>
    </w:p>
    <w:p w14:paraId="24288649" w14:textId="77777777" w:rsidR="00EB6BCC" w:rsidRPr="003608C4" w:rsidRDefault="00EB6BCC" w:rsidP="003608C4">
      <w:pPr>
        <w:spacing w:after="0" w:line="240" w:lineRule="auto"/>
        <w:rPr>
          <w:rFonts w:ascii="Times New Roman" w:hAnsi="Times New Roman" w:cs="Times New Roman"/>
        </w:rPr>
      </w:pPr>
    </w:p>
    <w:p w14:paraId="41B4589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6. Calculate Total Data Usage</w:t>
      </w:r>
    </w:p>
    <w:p w14:paraId="3EB769EE"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Description:</w:t>
      </w:r>
    </w:p>
    <w:p w14:paraId="1D679778"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Find total data consumed by all users.</w:t>
      </w:r>
    </w:p>
    <w:p w14:paraId="2A2A9F6D" w14:textId="77777777" w:rsidR="00EB6BCC" w:rsidRPr="003608C4" w:rsidRDefault="00EB6BCC" w:rsidP="003608C4">
      <w:pPr>
        <w:spacing w:after="0" w:line="240" w:lineRule="auto"/>
        <w:rPr>
          <w:rFonts w:ascii="Times New Roman" w:hAnsi="Times New Roman" w:cs="Times New Roman"/>
        </w:rPr>
      </w:pPr>
    </w:p>
    <w:p w14:paraId="4032E15A"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Query:</w:t>
      </w:r>
    </w:p>
    <w:p w14:paraId="7AFC21D8"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SELECT </w:t>
      </w:r>
      <w:proofErr w:type="gramStart"/>
      <w:r w:rsidRPr="003608C4">
        <w:rPr>
          <w:rFonts w:ascii="Times New Roman" w:hAnsi="Times New Roman" w:cs="Times New Roman"/>
        </w:rPr>
        <w:t>SUM(</w:t>
      </w:r>
      <w:proofErr w:type="spellStart"/>
      <w:proofErr w:type="gramEnd"/>
      <w:r w:rsidRPr="003608C4">
        <w:rPr>
          <w:rFonts w:ascii="Times New Roman" w:hAnsi="Times New Roman" w:cs="Times New Roman"/>
        </w:rPr>
        <w:t>data_used</w:t>
      </w:r>
      <w:proofErr w:type="spellEnd"/>
      <w:r w:rsidRPr="003608C4">
        <w:rPr>
          <w:rFonts w:ascii="Times New Roman" w:hAnsi="Times New Roman" w:cs="Times New Roman"/>
        </w:rPr>
        <w:t>)</w:t>
      </w:r>
    </w:p>
    <w:p w14:paraId="35AB47BE"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FROM </w:t>
      </w:r>
      <w:proofErr w:type="spellStart"/>
      <w:r w:rsidRPr="003608C4">
        <w:rPr>
          <w:rFonts w:ascii="Times New Roman" w:hAnsi="Times New Roman" w:cs="Times New Roman"/>
        </w:rPr>
        <w:t>user_usage</w:t>
      </w:r>
      <w:proofErr w:type="spellEnd"/>
      <w:r w:rsidRPr="003608C4">
        <w:rPr>
          <w:rFonts w:ascii="Times New Roman" w:hAnsi="Times New Roman" w:cs="Times New Roman"/>
        </w:rPr>
        <w:t>;</w:t>
      </w:r>
    </w:p>
    <w:p w14:paraId="06EC09A3" w14:textId="77777777" w:rsidR="00EB6BCC" w:rsidRPr="003608C4" w:rsidRDefault="00EB6BCC" w:rsidP="003608C4">
      <w:pPr>
        <w:spacing w:after="0" w:line="240" w:lineRule="auto"/>
        <w:rPr>
          <w:rFonts w:ascii="Times New Roman" w:hAnsi="Times New Roman" w:cs="Times New Roman"/>
        </w:rPr>
      </w:pPr>
    </w:p>
    <w:p w14:paraId="283A5BE0"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Output:</w:t>
      </w:r>
    </w:p>
    <w:p w14:paraId="61E379EA"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15.0</w:t>
      </w:r>
    </w:p>
    <w:p w14:paraId="6EC8E22B" w14:textId="77777777" w:rsidR="00EB6BCC" w:rsidRPr="003608C4" w:rsidRDefault="00EB6BCC" w:rsidP="003608C4">
      <w:pPr>
        <w:spacing w:after="0" w:line="240" w:lineRule="auto"/>
        <w:rPr>
          <w:rFonts w:ascii="Times New Roman" w:hAnsi="Times New Roman" w:cs="Times New Roman"/>
        </w:rPr>
      </w:pPr>
    </w:p>
    <w:p w14:paraId="2B99757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7. Find Average Login Hours</w:t>
      </w:r>
    </w:p>
    <w:p w14:paraId="393D55F0"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Query:</w:t>
      </w:r>
    </w:p>
    <w:p w14:paraId="0116B900"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SELECT </w:t>
      </w:r>
      <w:proofErr w:type="gramStart"/>
      <w:r w:rsidRPr="003608C4">
        <w:rPr>
          <w:rFonts w:ascii="Times New Roman" w:hAnsi="Times New Roman" w:cs="Times New Roman"/>
        </w:rPr>
        <w:t>AVG(</w:t>
      </w:r>
      <w:proofErr w:type="spellStart"/>
      <w:proofErr w:type="gramEnd"/>
      <w:r w:rsidRPr="003608C4">
        <w:rPr>
          <w:rFonts w:ascii="Times New Roman" w:hAnsi="Times New Roman" w:cs="Times New Roman"/>
        </w:rPr>
        <w:t>login_hours</w:t>
      </w:r>
      <w:proofErr w:type="spellEnd"/>
      <w:r w:rsidRPr="003608C4">
        <w:rPr>
          <w:rFonts w:ascii="Times New Roman" w:hAnsi="Times New Roman" w:cs="Times New Roman"/>
        </w:rPr>
        <w:t>)</w:t>
      </w:r>
    </w:p>
    <w:p w14:paraId="5FC3DC30"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FROM </w:t>
      </w:r>
      <w:proofErr w:type="spellStart"/>
      <w:r w:rsidRPr="003608C4">
        <w:rPr>
          <w:rFonts w:ascii="Times New Roman" w:hAnsi="Times New Roman" w:cs="Times New Roman"/>
        </w:rPr>
        <w:t>user_usage</w:t>
      </w:r>
      <w:proofErr w:type="spellEnd"/>
      <w:r w:rsidRPr="003608C4">
        <w:rPr>
          <w:rFonts w:ascii="Times New Roman" w:hAnsi="Times New Roman" w:cs="Times New Roman"/>
        </w:rPr>
        <w:t>;</w:t>
      </w:r>
    </w:p>
    <w:p w14:paraId="77E2F733" w14:textId="77777777" w:rsidR="00EB6BCC" w:rsidRPr="003608C4" w:rsidRDefault="00EB6BCC" w:rsidP="003608C4">
      <w:pPr>
        <w:spacing w:after="0" w:line="240" w:lineRule="auto"/>
        <w:rPr>
          <w:rFonts w:ascii="Times New Roman" w:hAnsi="Times New Roman" w:cs="Times New Roman"/>
        </w:rPr>
      </w:pPr>
    </w:p>
    <w:p w14:paraId="59325C0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Output:</w:t>
      </w:r>
    </w:p>
    <w:p w14:paraId="7C02811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5.4</w:t>
      </w:r>
    </w:p>
    <w:p w14:paraId="071F40CD" w14:textId="77777777" w:rsidR="00EB6BCC" w:rsidRPr="003608C4" w:rsidRDefault="00EB6BCC" w:rsidP="003608C4">
      <w:pPr>
        <w:spacing w:after="0" w:line="240" w:lineRule="auto"/>
        <w:rPr>
          <w:rFonts w:ascii="Times New Roman" w:hAnsi="Times New Roman" w:cs="Times New Roman"/>
        </w:rPr>
      </w:pPr>
    </w:p>
    <w:p w14:paraId="5505AC3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8. Group Users by Department</w:t>
      </w:r>
    </w:p>
    <w:p w14:paraId="55ADDA6E"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lastRenderedPageBreak/>
        <w:t>Query:</w:t>
      </w:r>
    </w:p>
    <w:p w14:paraId="09A19D3C"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SELECT </w:t>
      </w:r>
      <w:proofErr w:type="spellStart"/>
      <w:proofErr w:type="gramStart"/>
      <w:r w:rsidRPr="003608C4">
        <w:rPr>
          <w:rFonts w:ascii="Times New Roman" w:hAnsi="Times New Roman" w:cs="Times New Roman"/>
        </w:rPr>
        <w:t>department,COUNT</w:t>
      </w:r>
      <w:proofErr w:type="spellEnd"/>
      <w:proofErr w:type="gramEnd"/>
      <w:r w:rsidRPr="003608C4">
        <w:rPr>
          <w:rFonts w:ascii="Times New Roman" w:hAnsi="Times New Roman" w:cs="Times New Roman"/>
        </w:rPr>
        <w:t>(*)</w:t>
      </w:r>
    </w:p>
    <w:p w14:paraId="1819B029"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FROM </w:t>
      </w:r>
      <w:proofErr w:type="spellStart"/>
      <w:r w:rsidRPr="003608C4">
        <w:rPr>
          <w:rFonts w:ascii="Times New Roman" w:hAnsi="Times New Roman" w:cs="Times New Roman"/>
        </w:rPr>
        <w:t>user_usage</w:t>
      </w:r>
      <w:proofErr w:type="spellEnd"/>
    </w:p>
    <w:p w14:paraId="2C87D290"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GROUP BY department;</w:t>
      </w:r>
    </w:p>
    <w:p w14:paraId="71A5A498" w14:textId="77777777" w:rsidR="00EB6BCC" w:rsidRPr="003608C4" w:rsidRDefault="00EB6BCC" w:rsidP="003608C4">
      <w:pPr>
        <w:spacing w:after="0" w:line="240" w:lineRule="auto"/>
        <w:rPr>
          <w:rFonts w:ascii="Times New Roman" w:hAnsi="Times New Roman" w:cs="Times New Roman"/>
        </w:rPr>
      </w:pPr>
    </w:p>
    <w:p w14:paraId="7AA8439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Output:</w:t>
      </w:r>
    </w:p>
    <w:p w14:paraId="2435F91C"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IT   4</w:t>
      </w:r>
    </w:p>
    <w:p w14:paraId="45A2676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HR   1</w:t>
      </w:r>
    </w:p>
    <w:p w14:paraId="02650DFF" w14:textId="77777777" w:rsidR="00EB6BCC" w:rsidRPr="003608C4" w:rsidRDefault="00EB6BCC" w:rsidP="003608C4">
      <w:pPr>
        <w:spacing w:after="0" w:line="240" w:lineRule="auto"/>
        <w:rPr>
          <w:rFonts w:ascii="Times New Roman" w:hAnsi="Times New Roman" w:cs="Times New Roman"/>
        </w:rPr>
      </w:pPr>
    </w:p>
    <w:p w14:paraId="79D6989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9. Sort Users Based on Usage Hours</w:t>
      </w:r>
    </w:p>
    <w:p w14:paraId="38A9F35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Query:</w:t>
      </w:r>
    </w:p>
    <w:p w14:paraId="6AE8360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SELECT </w:t>
      </w:r>
      <w:proofErr w:type="spellStart"/>
      <w:proofErr w:type="gramStart"/>
      <w:r w:rsidRPr="003608C4">
        <w:rPr>
          <w:rFonts w:ascii="Times New Roman" w:hAnsi="Times New Roman" w:cs="Times New Roman"/>
        </w:rPr>
        <w:t>username,login</w:t>
      </w:r>
      <w:proofErr w:type="gramEnd"/>
      <w:r w:rsidRPr="003608C4">
        <w:rPr>
          <w:rFonts w:ascii="Times New Roman" w:hAnsi="Times New Roman" w:cs="Times New Roman"/>
        </w:rPr>
        <w:t>_hours</w:t>
      </w:r>
      <w:proofErr w:type="spellEnd"/>
    </w:p>
    <w:p w14:paraId="696D8EF2"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FROM </w:t>
      </w:r>
      <w:proofErr w:type="spellStart"/>
      <w:r w:rsidRPr="003608C4">
        <w:rPr>
          <w:rFonts w:ascii="Times New Roman" w:hAnsi="Times New Roman" w:cs="Times New Roman"/>
        </w:rPr>
        <w:t>user_usage</w:t>
      </w:r>
      <w:proofErr w:type="spellEnd"/>
    </w:p>
    <w:p w14:paraId="2B11C30A"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ORDER BY </w:t>
      </w:r>
      <w:proofErr w:type="spellStart"/>
      <w:r w:rsidRPr="003608C4">
        <w:rPr>
          <w:rFonts w:ascii="Times New Roman" w:hAnsi="Times New Roman" w:cs="Times New Roman"/>
        </w:rPr>
        <w:t>login_hours</w:t>
      </w:r>
      <w:proofErr w:type="spellEnd"/>
      <w:r w:rsidRPr="003608C4">
        <w:rPr>
          <w:rFonts w:ascii="Times New Roman" w:hAnsi="Times New Roman" w:cs="Times New Roman"/>
        </w:rPr>
        <w:t xml:space="preserve"> DESC;</w:t>
      </w:r>
    </w:p>
    <w:p w14:paraId="63742A67" w14:textId="77777777" w:rsidR="00EB6BCC" w:rsidRPr="003608C4" w:rsidRDefault="00EB6BCC" w:rsidP="003608C4">
      <w:pPr>
        <w:spacing w:after="0" w:line="240" w:lineRule="auto"/>
        <w:rPr>
          <w:rFonts w:ascii="Times New Roman" w:hAnsi="Times New Roman" w:cs="Times New Roman"/>
        </w:rPr>
      </w:pPr>
    </w:p>
    <w:p w14:paraId="7A8B8E1A"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Output:</w:t>
      </w:r>
    </w:p>
    <w:p w14:paraId="56D76FBC"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Yousha   8</w:t>
      </w:r>
    </w:p>
    <w:p w14:paraId="21E6558B"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Shahid    7</w:t>
      </w:r>
    </w:p>
    <w:p w14:paraId="1C6C6B99"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Sufiyan  5</w:t>
      </w:r>
      <w:proofErr w:type="gramEnd"/>
    </w:p>
    <w:p w14:paraId="0668859B"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Ayaan    4</w:t>
      </w:r>
    </w:p>
    <w:p w14:paraId="72DA478C"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Rayan    3</w:t>
      </w:r>
    </w:p>
    <w:p w14:paraId="3AF7C790" w14:textId="77777777" w:rsidR="00EB6BCC" w:rsidRPr="003608C4" w:rsidRDefault="00EB6BCC" w:rsidP="003608C4">
      <w:pPr>
        <w:spacing w:after="0" w:line="240" w:lineRule="auto"/>
        <w:rPr>
          <w:rFonts w:ascii="Times New Roman" w:hAnsi="Times New Roman" w:cs="Times New Roman"/>
        </w:rPr>
      </w:pPr>
    </w:p>
    <w:p w14:paraId="4EAFA2F9"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Complete Hive Script (</w:t>
      </w:r>
      <w:proofErr w:type="spellStart"/>
      <w:r w:rsidRPr="003608C4">
        <w:rPr>
          <w:rFonts w:ascii="Times New Roman" w:hAnsi="Times New Roman" w:cs="Times New Roman"/>
        </w:rPr>
        <w:t>user_usage.hql</w:t>
      </w:r>
      <w:proofErr w:type="spellEnd"/>
      <w:r w:rsidRPr="003608C4">
        <w:rPr>
          <w:rFonts w:ascii="Times New Roman" w:hAnsi="Times New Roman" w:cs="Times New Roman"/>
        </w:rPr>
        <w:t>)</w:t>
      </w:r>
    </w:p>
    <w:p w14:paraId="430C051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CREATE DATABASE </w:t>
      </w:r>
      <w:proofErr w:type="spellStart"/>
      <w:r w:rsidRPr="003608C4">
        <w:rPr>
          <w:rFonts w:ascii="Times New Roman" w:hAnsi="Times New Roman" w:cs="Times New Roman"/>
        </w:rPr>
        <w:t>system_usage</w:t>
      </w:r>
      <w:proofErr w:type="spellEnd"/>
      <w:r w:rsidRPr="003608C4">
        <w:rPr>
          <w:rFonts w:ascii="Times New Roman" w:hAnsi="Times New Roman" w:cs="Times New Roman"/>
        </w:rPr>
        <w:t>;</w:t>
      </w:r>
    </w:p>
    <w:p w14:paraId="3F2D47DC" w14:textId="77777777" w:rsidR="00EB6BCC" w:rsidRPr="003608C4" w:rsidRDefault="00EB6BCC" w:rsidP="003608C4">
      <w:pPr>
        <w:spacing w:after="0" w:line="240" w:lineRule="auto"/>
        <w:rPr>
          <w:rFonts w:ascii="Times New Roman" w:hAnsi="Times New Roman" w:cs="Times New Roman"/>
        </w:rPr>
      </w:pPr>
    </w:p>
    <w:p w14:paraId="472A9558"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USE </w:t>
      </w:r>
      <w:proofErr w:type="spellStart"/>
      <w:r w:rsidRPr="003608C4">
        <w:rPr>
          <w:rFonts w:ascii="Times New Roman" w:hAnsi="Times New Roman" w:cs="Times New Roman"/>
        </w:rPr>
        <w:t>system_usage</w:t>
      </w:r>
      <w:proofErr w:type="spellEnd"/>
      <w:r w:rsidRPr="003608C4">
        <w:rPr>
          <w:rFonts w:ascii="Times New Roman" w:hAnsi="Times New Roman" w:cs="Times New Roman"/>
        </w:rPr>
        <w:t>;</w:t>
      </w:r>
    </w:p>
    <w:p w14:paraId="47B02351" w14:textId="77777777" w:rsidR="00EB6BCC" w:rsidRPr="003608C4" w:rsidRDefault="00EB6BCC" w:rsidP="003608C4">
      <w:pPr>
        <w:spacing w:after="0" w:line="240" w:lineRule="auto"/>
        <w:rPr>
          <w:rFonts w:ascii="Times New Roman" w:hAnsi="Times New Roman" w:cs="Times New Roman"/>
        </w:rPr>
      </w:pPr>
    </w:p>
    <w:p w14:paraId="4B47A5CE" w14:textId="77777777" w:rsidR="00EB6BCC" w:rsidRPr="003608C4" w:rsidRDefault="00EB6BCC" w:rsidP="003608C4">
      <w:pPr>
        <w:spacing w:after="0" w:line="240" w:lineRule="auto"/>
        <w:rPr>
          <w:rFonts w:ascii="Times New Roman" w:hAnsi="Times New Roman" w:cs="Times New Roman"/>
        </w:rPr>
      </w:pPr>
    </w:p>
    <w:p w14:paraId="16B09F56"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CREATE TABLE </w:t>
      </w:r>
      <w:proofErr w:type="spellStart"/>
      <w:r w:rsidRPr="003608C4">
        <w:rPr>
          <w:rFonts w:ascii="Times New Roman" w:hAnsi="Times New Roman" w:cs="Times New Roman"/>
        </w:rPr>
        <w:t>user_usage</w:t>
      </w:r>
      <w:proofErr w:type="spellEnd"/>
    </w:p>
    <w:p w14:paraId="10DD755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w:t>
      </w:r>
    </w:p>
    <w:p w14:paraId="1AEC69CC" w14:textId="77777777" w:rsidR="00EB6BCC" w:rsidRPr="003608C4" w:rsidRDefault="00EB6BCC" w:rsidP="003608C4">
      <w:pPr>
        <w:spacing w:after="0" w:line="240" w:lineRule="auto"/>
        <w:rPr>
          <w:rFonts w:ascii="Times New Roman" w:hAnsi="Times New Roman" w:cs="Times New Roman"/>
        </w:rPr>
      </w:pPr>
      <w:proofErr w:type="spellStart"/>
      <w:r w:rsidRPr="003608C4">
        <w:rPr>
          <w:rFonts w:ascii="Times New Roman" w:hAnsi="Times New Roman" w:cs="Times New Roman"/>
        </w:rPr>
        <w:t>userid</w:t>
      </w:r>
      <w:proofErr w:type="spellEnd"/>
      <w:r w:rsidRPr="003608C4">
        <w:rPr>
          <w:rFonts w:ascii="Times New Roman" w:hAnsi="Times New Roman" w:cs="Times New Roman"/>
        </w:rPr>
        <w:t xml:space="preserve"> INT,</w:t>
      </w:r>
    </w:p>
    <w:p w14:paraId="7AA377FE"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username STRING,</w:t>
      </w:r>
    </w:p>
    <w:p w14:paraId="6C3F570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department STRING,</w:t>
      </w:r>
    </w:p>
    <w:p w14:paraId="54FA0526" w14:textId="77777777" w:rsidR="00EB6BCC" w:rsidRPr="003608C4" w:rsidRDefault="00EB6BCC" w:rsidP="003608C4">
      <w:pPr>
        <w:spacing w:after="0" w:line="240" w:lineRule="auto"/>
        <w:rPr>
          <w:rFonts w:ascii="Times New Roman" w:hAnsi="Times New Roman" w:cs="Times New Roman"/>
        </w:rPr>
      </w:pPr>
      <w:proofErr w:type="spellStart"/>
      <w:r w:rsidRPr="003608C4">
        <w:rPr>
          <w:rFonts w:ascii="Times New Roman" w:hAnsi="Times New Roman" w:cs="Times New Roman"/>
        </w:rPr>
        <w:t>login_hours</w:t>
      </w:r>
      <w:proofErr w:type="spellEnd"/>
      <w:r w:rsidRPr="003608C4">
        <w:rPr>
          <w:rFonts w:ascii="Times New Roman" w:hAnsi="Times New Roman" w:cs="Times New Roman"/>
        </w:rPr>
        <w:t xml:space="preserve"> INT,</w:t>
      </w:r>
    </w:p>
    <w:p w14:paraId="16A474C6" w14:textId="77777777" w:rsidR="00EB6BCC" w:rsidRPr="003608C4" w:rsidRDefault="00EB6BCC" w:rsidP="003608C4">
      <w:pPr>
        <w:spacing w:after="0" w:line="240" w:lineRule="auto"/>
        <w:rPr>
          <w:rFonts w:ascii="Times New Roman" w:hAnsi="Times New Roman" w:cs="Times New Roman"/>
        </w:rPr>
      </w:pPr>
      <w:proofErr w:type="spellStart"/>
      <w:r w:rsidRPr="003608C4">
        <w:rPr>
          <w:rFonts w:ascii="Times New Roman" w:hAnsi="Times New Roman" w:cs="Times New Roman"/>
        </w:rPr>
        <w:t>data_used</w:t>
      </w:r>
      <w:proofErr w:type="spellEnd"/>
      <w:r w:rsidRPr="003608C4">
        <w:rPr>
          <w:rFonts w:ascii="Times New Roman" w:hAnsi="Times New Roman" w:cs="Times New Roman"/>
        </w:rPr>
        <w:t xml:space="preserve"> FLOAT</w:t>
      </w:r>
    </w:p>
    <w:p w14:paraId="3E208DF9"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w:t>
      </w:r>
    </w:p>
    <w:p w14:paraId="01F34C39"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ROW FORMAT DELIMITED</w:t>
      </w:r>
    </w:p>
    <w:p w14:paraId="6DBFD41C"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FIELDS TERMINATED BY ',';</w:t>
      </w:r>
    </w:p>
    <w:p w14:paraId="73393939" w14:textId="77777777" w:rsidR="00EB6BCC" w:rsidRPr="003608C4" w:rsidRDefault="00EB6BCC" w:rsidP="003608C4">
      <w:pPr>
        <w:spacing w:after="0" w:line="240" w:lineRule="auto"/>
        <w:rPr>
          <w:rFonts w:ascii="Times New Roman" w:hAnsi="Times New Roman" w:cs="Times New Roman"/>
        </w:rPr>
      </w:pPr>
    </w:p>
    <w:p w14:paraId="755524A2" w14:textId="77777777" w:rsidR="00EB6BCC" w:rsidRPr="003608C4" w:rsidRDefault="00EB6BCC" w:rsidP="003608C4">
      <w:pPr>
        <w:spacing w:after="0" w:line="240" w:lineRule="auto"/>
        <w:rPr>
          <w:rFonts w:ascii="Times New Roman" w:hAnsi="Times New Roman" w:cs="Times New Roman"/>
        </w:rPr>
      </w:pPr>
    </w:p>
    <w:p w14:paraId="5E6B4E7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LOAD DATA INPATH '/</w:t>
      </w:r>
      <w:proofErr w:type="spellStart"/>
      <w:r w:rsidRPr="003608C4">
        <w:rPr>
          <w:rFonts w:ascii="Times New Roman" w:hAnsi="Times New Roman" w:cs="Times New Roman"/>
        </w:rPr>
        <w:t>hivedata</w:t>
      </w:r>
      <w:proofErr w:type="spellEnd"/>
      <w:r w:rsidRPr="003608C4">
        <w:rPr>
          <w:rFonts w:ascii="Times New Roman" w:hAnsi="Times New Roman" w:cs="Times New Roman"/>
        </w:rPr>
        <w:t>/user_usage.txt'</w:t>
      </w:r>
    </w:p>
    <w:p w14:paraId="55AE0F8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INTO TABLE </w:t>
      </w:r>
      <w:proofErr w:type="spellStart"/>
      <w:r w:rsidRPr="003608C4">
        <w:rPr>
          <w:rFonts w:ascii="Times New Roman" w:hAnsi="Times New Roman" w:cs="Times New Roman"/>
        </w:rPr>
        <w:t>user_usage</w:t>
      </w:r>
      <w:proofErr w:type="spellEnd"/>
      <w:r w:rsidRPr="003608C4">
        <w:rPr>
          <w:rFonts w:ascii="Times New Roman" w:hAnsi="Times New Roman" w:cs="Times New Roman"/>
        </w:rPr>
        <w:t>;</w:t>
      </w:r>
    </w:p>
    <w:p w14:paraId="1197C31C" w14:textId="77777777" w:rsidR="00EB6BCC" w:rsidRPr="003608C4" w:rsidRDefault="00EB6BCC" w:rsidP="003608C4">
      <w:pPr>
        <w:spacing w:after="0" w:line="240" w:lineRule="auto"/>
        <w:rPr>
          <w:rFonts w:ascii="Times New Roman" w:hAnsi="Times New Roman" w:cs="Times New Roman"/>
        </w:rPr>
      </w:pPr>
    </w:p>
    <w:p w14:paraId="0624BAB4" w14:textId="77777777" w:rsidR="00EB6BCC" w:rsidRPr="003608C4" w:rsidRDefault="00EB6BCC" w:rsidP="003608C4">
      <w:pPr>
        <w:spacing w:after="0" w:line="240" w:lineRule="auto"/>
        <w:rPr>
          <w:rFonts w:ascii="Times New Roman" w:hAnsi="Times New Roman" w:cs="Times New Roman"/>
        </w:rPr>
      </w:pPr>
    </w:p>
    <w:p w14:paraId="4A1B415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SELECT * FROM </w:t>
      </w:r>
      <w:proofErr w:type="spellStart"/>
      <w:r w:rsidRPr="003608C4">
        <w:rPr>
          <w:rFonts w:ascii="Times New Roman" w:hAnsi="Times New Roman" w:cs="Times New Roman"/>
        </w:rPr>
        <w:t>user_usage</w:t>
      </w:r>
      <w:proofErr w:type="spellEnd"/>
      <w:r w:rsidRPr="003608C4">
        <w:rPr>
          <w:rFonts w:ascii="Times New Roman" w:hAnsi="Times New Roman" w:cs="Times New Roman"/>
        </w:rPr>
        <w:t>;</w:t>
      </w:r>
    </w:p>
    <w:p w14:paraId="12A6780E"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SELECT </w:t>
      </w:r>
      <w:proofErr w:type="spellStart"/>
      <w:proofErr w:type="gramStart"/>
      <w:r w:rsidRPr="003608C4">
        <w:rPr>
          <w:rFonts w:ascii="Times New Roman" w:hAnsi="Times New Roman" w:cs="Times New Roman"/>
        </w:rPr>
        <w:t>username,login</w:t>
      </w:r>
      <w:proofErr w:type="gramEnd"/>
      <w:r w:rsidRPr="003608C4">
        <w:rPr>
          <w:rFonts w:ascii="Times New Roman" w:hAnsi="Times New Roman" w:cs="Times New Roman"/>
        </w:rPr>
        <w:t>_hours</w:t>
      </w:r>
      <w:proofErr w:type="spellEnd"/>
    </w:p>
    <w:p w14:paraId="1758759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FROM </w:t>
      </w:r>
      <w:proofErr w:type="spellStart"/>
      <w:r w:rsidRPr="003608C4">
        <w:rPr>
          <w:rFonts w:ascii="Times New Roman" w:hAnsi="Times New Roman" w:cs="Times New Roman"/>
        </w:rPr>
        <w:t>user_usage</w:t>
      </w:r>
      <w:proofErr w:type="spellEnd"/>
    </w:p>
    <w:p w14:paraId="37A33CA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WHERE </w:t>
      </w:r>
      <w:proofErr w:type="spellStart"/>
      <w:r w:rsidRPr="003608C4">
        <w:rPr>
          <w:rFonts w:ascii="Times New Roman" w:hAnsi="Times New Roman" w:cs="Times New Roman"/>
        </w:rPr>
        <w:t>login_hours</w:t>
      </w:r>
      <w:proofErr w:type="spellEnd"/>
      <w:r w:rsidRPr="003608C4">
        <w:rPr>
          <w:rFonts w:ascii="Times New Roman" w:hAnsi="Times New Roman" w:cs="Times New Roman"/>
        </w:rPr>
        <w:t xml:space="preserve"> &gt; 5;</w:t>
      </w:r>
    </w:p>
    <w:p w14:paraId="0C59B71F" w14:textId="77777777" w:rsidR="00EB6BCC" w:rsidRPr="003608C4" w:rsidRDefault="00EB6BCC" w:rsidP="003608C4">
      <w:pPr>
        <w:spacing w:after="0" w:line="240" w:lineRule="auto"/>
        <w:rPr>
          <w:rFonts w:ascii="Times New Roman" w:hAnsi="Times New Roman" w:cs="Times New Roman"/>
        </w:rPr>
      </w:pPr>
    </w:p>
    <w:p w14:paraId="68D2D070" w14:textId="77777777" w:rsidR="00EB6BCC" w:rsidRPr="003608C4" w:rsidRDefault="00EB6BCC" w:rsidP="003608C4">
      <w:pPr>
        <w:spacing w:after="0" w:line="240" w:lineRule="auto"/>
        <w:rPr>
          <w:rFonts w:ascii="Times New Roman" w:hAnsi="Times New Roman" w:cs="Times New Roman"/>
        </w:rPr>
      </w:pPr>
    </w:p>
    <w:p w14:paraId="7A935105"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SELECT </w:t>
      </w:r>
      <w:proofErr w:type="gramStart"/>
      <w:r w:rsidRPr="003608C4">
        <w:rPr>
          <w:rFonts w:ascii="Times New Roman" w:hAnsi="Times New Roman" w:cs="Times New Roman"/>
        </w:rPr>
        <w:t>SUM(</w:t>
      </w:r>
      <w:proofErr w:type="spellStart"/>
      <w:proofErr w:type="gramEnd"/>
      <w:r w:rsidRPr="003608C4">
        <w:rPr>
          <w:rFonts w:ascii="Times New Roman" w:hAnsi="Times New Roman" w:cs="Times New Roman"/>
        </w:rPr>
        <w:t>data_used</w:t>
      </w:r>
      <w:proofErr w:type="spellEnd"/>
      <w:r w:rsidRPr="003608C4">
        <w:rPr>
          <w:rFonts w:ascii="Times New Roman" w:hAnsi="Times New Roman" w:cs="Times New Roman"/>
        </w:rPr>
        <w:t>)</w:t>
      </w:r>
    </w:p>
    <w:p w14:paraId="00982215"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FROM </w:t>
      </w:r>
      <w:proofErr w:type="spellStart"/>
      <w:r w:rsidRPr="003608C4">
        <w:rPr>
          <w:rFonts w:ascii="Times New Roman" w:hAnsi="Times New Roman" w:cs="Times New Roman"/>
        </w:rPr>
        <w:t>user_usage</w:t>
      </w:r>
      <w:proofErr w:type="spellEnd"/>
      <w:r w:rsidRPr="003608C4">
        <w:rPr>
          <w:rFonts w:ascii="Times New Roman" w:hAnsi="Times New Roman" w:cs="Times New Roman"/>
        </w:rPr>
        <w:t>;</w:t>
      </w:r>
    </w:p>
    <w:p w14:paraId="67603D71" w14:textId="77777777" w:rsidR="00EB6BCC" w:rsidRPr="003608C4" w:rsidRDefault="00EB6BCC" w:rsidP="003608C4">
      <w:pPr>
        <w:spacing w:after="0" w:line="240" w:lineRule="auto"/>
        <w:rPr>
          <w:rFonts w:ascii="Times New Roman" w:hAnsi="Times New Roman" w:cs="Times New Roman"/>
        </w:rPr>
      </w:pPr>
    </w:p>
    <w:p w14:paraId="722212A2"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lastRenderedPageBreak/>
        <w:t xml:space="preserve">SELECT </w:t>
      </w:r>
      <w:proofErr w:type="gramStart"/>
      <w:r w:rsidRPr="003608C4">
        <w:rPr>
          <w:rFonts w:ascii="Times New Roman" w:hAnsi="Times New Roman" w:cs="Times New Roman"/>
        </w:rPr>
        <w:t>AVG(</w:t>
      </w:r>
      <w:proofErr w:type="spellStart"/>
      <w:proofErr w:type="gramEnd"/>
      <w:r w:rsidRPr="003608C4">
        <w:rPr>
          <w:rFonts w:ascii="Times New Roman" w:hAnsi="Times New Roman" w:cs="Times New Roman"/>
        </w:rPr>
        <w:t>login_hours</w:t>
      </w:r>
      <w:proofErr w:type="spellEnd"/>
      <w:r w:rsidRPr="003608C4">
        <w:rPr>
          <w:rFonts w:ascii="Times New Roman" w:hAnsi="Times New Roman" w:cs="Times New Roman"/>
        </w:rPr>
        <w:t>)</w:t>
      </w:r>
    </w:p>
    <w:p w14:paraId="2031BC7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FROM </w:t>
      </w:r>
      <w:proofErr w:type="spellStart"/>
      <w:r w:rsidRPr="003608C4">
        <w:rPr>
          <w:rFonts w:ascii="Times New Roman" w:hAnsi="Times New Roman" w:cs="Times New Roman"/>
        </w:rPr>
        <w:t>user_usage</w:t>
      </w:r>
      <w:proofErr w:type="spellEnd"/>
      <w:r w:rsidRPr="003608C4">
        <w:rPr>
          <w:rFonts w:ascii="Times New Roman" w:hAnsi="Times New Roman" w:cs="Times New Roman"/>
        </w:rPr>
        <w:t>;</w:t>
      </w:r>
    </w:p>
    <w:p w14:paraId="2F175B53" w14:textId="77777777" w:rsidR="00EB6BCC" w:rsidRPr="003608C4" w:rsidRDefault="00EB6BCC" w:rsidP="003608C4">
      <w:pPr>
        <w:spacing w:after="0" w:line="240" w:lineRule="auto"/>
        <w:rPr>
          <w:rFonts w:ascii="Times New Roman" w:hAnsi="Times New Roman" w:cs="Times New Roman"/>
        </w:rPr>
      </w:pPr>
    </w:p>
    <w:p w14:paraId="2E1746E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SELECT </w:t>
      </w:r>
      <w:proofErr w:type="spellStart"/>
      <w:proofErr w:type="gramStart"/>
      <w:r w:rsidRPr="003608C4">
        <w:rPr>
          <w:rFonts w:ascii="Times New Roman" w:hAnsi="Times New Roman" w:cs="Times New Roman"/>
        </w:rPr>
        <w:t>department,COUNT</w:t>
      </w:r>
      <w:proofErr w:type="spellEnd"/>
      <w:proofErr w:type="gramEnd"/>
      <w:r w:rsidRPr="003608C4">
        <w:rPr>
          <w:rFonts w:ascii="Times New Roman" w:hAnsi="Times New Roman" w:cs="Times New Roman"/>
        </w:rPr>
        <w:t>(*)</w:t>
      </w:r>
    </w:p>
    <w:p w14:paraId="4E09191D"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FROM </w:t>
      </w:r>
      <w:proofErr w:type="spellStart"/>
      <w:r w:rsidRPr="003608C4">
        <w:rPr>
          <w:rFonts w:ascii="Times New Roman" w:hAnsi="Times New Roman" w:cs="Times New Roman"/>
        </w:rPr>
        <w:t>user_usage</w:t>
      </w:r>
      <w:proofErr w:type="spellEnd"/>
    </w:p>
    <w:p w14:paraId="4E1542A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GROUP BY department;</w:t>
      </w:r>
    </w:p>
    <w:p w14:paraId="20AAE7B2" w14:textId="77777777" w:rsidR="00EB6BCC" w:rsidRPr="003608C4" w:rsidRDefault="00EB6BCC" w:rsidP="003608C4">
      <w:pPr>
        <w:spacing w:after="0" w:line="240" w:lineRule="auto"/>
        <w:rPr>
          <w:rFonts w:ascii="Times New Roman" w:hAnsi="Times New Roman" w:cs="Times New Roman"/>
        </w:rPr>
      </w:pPr>
    </w:p>
    <w:p w14:paraId="5787682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SELECT </w:t>
      </w:r>
      <w:proofErr w:type="spellStart"/>
      <w:proofErr w:type="gramStart"/>
      <w:r w:rsidRPr="003608C4">
        <w:rPr>
          <w:rFonts w:ascii="Times New Roman" w:hAnsi="Times New Roman" w:cs="Times New Roman"/>
        </w:rPr>
        <w:t>username,login</w:t>
      </w:r>
      <w:proofErr w:type="gramEnd"/>
      <w:r w:rsidRPr="003608C4">
        <w:rPr>
          <w:rFonts w:ascii="Times New Roman" w:hAnsi="Times New Roman" w:cs="Times New Roman"/>
        </w:rPr>
        <w:t>_hours</w:t>
      </w:r>
      <w:proofErr w:type="spellEnd"/>
    </w:p>
    <w:p w14:paraId="00B2E3B4"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FROM </w:t>
      </w:r>
      <w:proofErr w:type="spellStart"/>
      <w:r w:rsidRPr="003608C4">
        <w:rPr>
          <w:rFonts w:ascii="Times New Roman" w:hAnsi="Times New Roman" w:cs="Times New Roman"/>
        </w:rPr>
        <w:t>user_usage</w:t>
      </w:r>
      <w:proofErr w:type="spellEnd"/>
    </w:p>
    <w:p w14:paraId="69D633D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ORDER BY </w:t>
      </w:r>
      <w:proofErr w:type="spellStart"/>
      <w:r w:rsidRPr="003608C4">
        <w:rPr>
          <w:rFonts w:ascii="Times New Roman" w:hAnsi="Times New Roman" w:cs="Times New Roman"/>
        </w:rPr>
        <w:t>login_hours</w:t>
      </w:r>
      <w:proofErr w:type="spellEnd"/>
      <w:r w:rsidRPr="003608C4">
        <w:rPr>
          <w:rFonts w:ascii="Times New Roman" w:hAnsi="Times New Roman" w:cs="Times New Roman"/>
        </w:rPr>
        <w:t xml:space="preserve"> DESC;</w:t>
      </w:r>
    </w:p>
    <w:p w14:paraId="598F11C6" w14:textId="77777777" w:rsidR="00EB6BCC" w:rsidRPr="003608C4" w:rsidRDefault="00EB6BCC" w:rsidP="003608C4">
      <w:pPr>
        <w:spacing w:after="0" w:line="240" w:lineRule="auto"/>
        <w:rPr>
          <w:rFonts w:ascii="Times New Roman" w:hAnsi="Times New Roman" w:cs="Times New Roman"/>
        </w:rPr>
      </w:pPr>
    </w:p>
    <w:p w14:paraId="60A9C25A"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Run:  hive -f </w:t>
      </w:r>
      <w:proofErr w:type="spellStart"/>
      <w:r w:rsidRPr="003608C4">
        <w:rPr>
          <w:rFonts w:ascii="Times New Roman" w:hAnsi="Times New Roman" w:cs="Times New Roman"/>
        </w:rPr>
        <w:t>user_usage.hql</w:t>
      </w:r>
      <w:proofErr w:type="spellEnd"/>
    </w:p>
    <w:p w14:paraId="6B91E656" w14:textId="77777777" w:rsidR="00EB6BCC" w:rsidRPr="003608C4" w:rsidRDefault="00EB6BCC" w:rsidP="00D66640">
      <w:pPr>
        <w:pStyle w:val="Heading2"/>
        <w:ind w:left="0"/>
      </w:pPr>
      <w:r w:rsidRPr="003608C4">
        <w:t>Result</w:t>
      </w:r>
    </w:p>
    <w:p w14:paraId="573E63CE"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Hive was successfully implemented in the Cloudera environment to analyze user system usage data using HiveQL queries such as filtering, aggregation, grouping, and sorting.</w:t>
      </w:r>
    </w:p>
    <w:p w14:paraId="0F87CBB4" w14:textId="77777777" w:rsidR="00EB6BCC" w:rsidRPr="003608C4" w:rsidRDefault="00EB6BCC"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9E6126" w14:textId="77777777" w:rsidR="00EB6BCC" w:rsidRPr="003608C4" w:rsidRDefault="00EB6BCC"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01E7D0" w14:textId="77777777" w:rsidR="00EB6BCC" w:rsidRPr="003608C4" w:rsidRDefault="00EB6BCC"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26FDD0" w14:textId="77777777" w:rsidR="00EB6BCC" w:rsidRPr="003608C4" w:rsidRDefault="00EB6BCC"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E3F9F1" w14:textId="77777777" w:rsidR="00EB6BCC" w:rsidRPr="003608C4" w:rsidRDefault="00EB6BCC"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8632C" w14:textId="77777777" w:rsidR="00EB6BCC" w:rsidRPr="003608C4" w:rsidRDefault="00EB6BCC"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179E8" w14:textId="77777777" w:rsidR="00EB6BCC" w:rsidRPr="003608C4" w:rsidRDefault="00EB6BCC"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AE9AEA" w14:textId="77777777" w:rsidR="00EB6BCC" w:rsidRPr="003608C4" w:rsidRDefault="00EB6BCC"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79D07C" w14:textId="77777777" w:rsidR="00EB6BCC" w:rsidRPr="003608C4" w:rsidRDefault="00EB6BCC"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3FF7D7" w14:textId="77777777" w:rsidR="00EB6BCC" w:rsidRPr="003608C4" w:rsidRDefault="00EB6BCC"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13E84B" w14:textId="77777777" w:rsidR="00EB6BCC" w:rsidRDefault="00EB6BCC"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E12440" w14:textId="77777777" w:rsidR="00A75CE7" w:rsidRDefault="00A75CE7"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5EDDA0" w14:textId="77777777" w:rsidR="00A75CE7" w:rsidRDefault="00A75CE7"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2B81C1" w14:textId="77777777" w:rsidR="00A75CE7" w:rsidRDefault="00A75CE7"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CD79B0" w14:textId="77777777" w:rsidR="00A75CE7" w:rsidRDefault="00A75CE7"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1DE5D5" w14:textId="77777777" w:rsidR="00A75CE7" w:rsidRPr="003608C4" w:rsidRDefault="00A75CE7"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A21AFA" w14:textId="77777777" w:rsidR="00EB6BCC" w:rsidRDefault="00EB6BCC"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B99D02" w14:textId="77777777" w:rsidR="004D42B7" w:rsidRDefault="004D42B7"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C9A037" w14:textId="77777777" w:rsidR="004D42B7" w:rsidRDefault="004D42B7"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3E5583" w14:textId="77777777" w:rsidR="004D42B7" w:rsidRDefault="004D42B7"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1C48D3" w14:textId="77777777" w:rsidR="004D42B7" w:rsidRDefault="004D42B7"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F2D048" w14:textId="77777777" w:rsidR="004D42B7" w:rsidRDefault="004D42B7"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9CF0FE" w14:textId="77777777" w:rsidR="004D42B7" w:rsidRDefault="004D42B7"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639D4D" w14:textId="77777777" w:rsidR="004D42B7" w:rsidRDefault="004D42B7"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03B592" w14:textId="77777777" w:rsidR="004D42B7" w:rsidRPr="003608C4" w:rsidRDefault="004D42B7"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F1A656" w14:textId="77777777" w:rsidR="00EB6BCC" w:rsidRPr="003608C4" w:rsidRDefault="00EB6BCC" w:rsidP="003608C4">
      <w:pPr>
        <w:pStyle w:val="ListParagraph"/>
        <w:widowControl w:val="0"/>
        <w:tabs>
          <w:tab w:val="left" w:pos="262"/>
          <w:tab w:val="left" w:pos="360"/>
          <w:tab w:val="left" w:pos="810"/>
        </w:tabs>
        <w:autoSpaceDE w:val="0"/>
        <w:autoSpaceDN w:val="0"/>
        <w:spacing w:after="0" w:line="240" w:lineRule="auto"/>
        <w:ind w:left="26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28CDC2" w14:textId="77777777" w:rsidR="00EB6BCC" w:rsidRPr="0066029A" w:rsidRDefault="00EB6BCC" w:rsidP="0066029A">
      <w:pPr>
        <w:pStyle w:val="Heading1"/>
        <w:pBdr>
          <w:top w:val="single" w:sz="4" w:space="1" w:color="auto"/>
          <w:left w:val="single" w:sz="4" w:space="4" w:color="auto"/>
          <w:bottom w:val="single" w:sz="4" w:space="1" w:color="auto"/>
          <w:right w:val="single" w:sz="4" w:space="4" w:color="auto"/>
        </w:pBdr>
        <w:shd w:val="clear" w:color="D5DCE4" w:themeColor="text2" w:themeTint="33" w:fill="B4C6E7" w:themeFill="accent1" w:themeFillTint="66"/>
        <w:spacing w:line="240" w:lineRule="auto"/>
        <w:jc w:val="cente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Experiment 10</w:t>
      </w:r>
    </w:p>
    <w:p w14:paraId="5A6A44A5" w14:textId="77777777" w:rsidR="00EB6BCC" w:rsidRPr="003608C4" w:rsidRDefault="00EB6BCC" w:rsidP="003608C4">
      <w:pPr>
        <w:pStyle w:val="ListParagraph"/>
        <w:widowControl w:val="0"/>
        <w:numPr>
          <w:ilvl w:val="0"/>
          <w:numId w:val="28"/>
        </w:numPr>
        <w:tabs>
          <w:tab w:val="left" w:pos="262"/>
          <w:tab w:val="left" w:pos="360"/>
          <w:tab w:val="left" w:pos="810"/>
        </w:tabs>
        <w:autoSpaceDE w:val="0"/>
        <w:autoSpaceDN w:val="0"/>
        <w:spacing w:before="229" w:after="0" w:line="240" w:lineRule="auto"/>
        <w:ind w:left="262" w:hanging="35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User Defined functions for Data cleaning and Format transformation in Hive.</w:t>
      </w:r>
    </w:p>
    <w:p w14:paraId="39D85E7C" w14:textId="77777777" w:rsidR="00EB6BCC" w:rsidRPr="003608C4" w:rsidRDefault="00EB6BCC" w:rsidP="00D66640">
      <w:pPr>
        <w:pStyle w:val="Heading2"/>
        <w:ind w:left="0"/>
      </w:pPr>
      <w:r w:rsidRPr="003608C4">
        <w:t>Aim</w:t>
      </w:r>
    </w:p>
    <w:p w14:paraId="3CAD8E25"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To implement User Defined Functions (UDFs) in Hive for performing data cleaning and format transformation operations using Apache Hive in the Cloudera CDH 5.13 environment.</w:t>
      </w:r>
    </w:p>
    <w:p w14:paraId="6932E5C6" w14:textId="77777777" w:rsidR="00EB6BCC" w:rsidRPr="003608C4" w:rsidRDefault="00EB6BCC" w:rsidP="00D66640">
      <w:pPr>
        <w:pStyle w:val="Heading2"/>
        <w:ind w:left="0"/>
      </w:pPr>
      <w:r w:rsidRPr="003608C4">
        <w:t>Description</w:t>
      </w:r>
    </w:p>
    <w:p w14:paraId="60A5CFF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Apache Hive supports User Defined Functions (UDFs) that allow users to extend Hive functionality by writing custom functions in Java.</w:t>
      </w:r>
    </w:p>
    <w:p w14:paraId="542749C9"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In this experiment, a custom Hive UDF is developed to:</w:t>
      </w:r>
    </w:p>
    <w:p w14:paraId="024679D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Remove unwanted spaces from input data.</w:t>
      </w:r>
    </w:p>
    <w:p w14:paraId="64BBF99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Convert text data into uppercase format.</w:t>
      </w:r>
    </w:p>
    <w:p w14:paraId="1A627484"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Clean and transform user information before analysis.</w:t>
      </w:r>
    </w:p>
    <w:p w14:paraId="4E1CBCF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The UDF is written in Java (JDK 1.7) and integrated with Hive in the Cloudera CDH 5.13 environment.</w:t>
      </w:r>
    </w:p>
    <w:p w14:paraId="3F899DAE" w14:textId="77777777" w:rsidR="00EB6BCC" w:rsidRPr="003608C4" w:rsidRDefault="00EB6BCC" w:rsidP="003608C4">
      <w:pPr>
        <w:spacing w:after="0" w:line="240" w:lineRule="auto"/>
        <w:rPr>
          <w:rFonts w:ascii="Times New Roman" w:hAnsi="Times New Roman" w:cs="Times New Roman"/>
        </w:rPr>
      </w:pPr>
    </w:p>
    <w:p w14:paraId="1D72E92A"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Input Data</w:t>
      </w:r>
    </w:p>
    <w:p w14:paraId="5C67B8A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File Name: user_data.txt</w:t>
      </w:r>
    </w:p>
    <w:p w14:paraId="122330E4"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Format:</w:t>
      </w:r>
    </w:p>
    <w:p w14:paraId="6B174EFA" w14:textId="77777777" w:rsidR="00EB6BCC" w:rsidRPr="003608C4" w:rsidRDefault="00EB6BCC" w:rsidP="003608C4">
      <w:pPr>
        <w:spacing w:after="0" w:line="240" w:lineRule="auto"/>
        <w:rPr>
          <w:rFonts w:ascii="Times New Roman" w:hAnsi="Times New Roman" w:cs="Times New Roman"/>
        </w:rPr>
      </w:pPr>
    </w:p>
    <w:p w14:paraId="783DB6D7" w14:textId="77777777" w:rsidR="00EB6BCC" w:rsidRPr="003608C4" w:rsidRDefault="00EB6BCC" w:rsidP="003608C4">
      <w:pPr>
        <w:spacing w:after="0" w:line="240" w:lineRule="auto"/>
        <w:rPr>
          <w:rFonts w:ascii="Times New Roman" w:hAnsi="Times New Roman" w:cs="Times New Roman"/>
        </w:rPr>
      </w:pPr>
      <w:proofErr w:type="spellStart"/>
      <w:r w:rsidRPr="003608C4">
        <w:rPr>
          <w:rFonts w:ascii="Times New Roman" w:hAnsi="Times New Roman" w:cs="Times New Roman"/>
        </w:rPr>
        <w:t>User_</w:t>
      </w:r>
      <w:proofErr w:type="gramStart"/>
      <w:r w:rsidRPr="003608C4">
        <w:rPr>
          <w:rFonts w:ascii="Times New Roman" w:hAnsi="Times New Roman" w:cs="Times New Roman"/>
        </w:rPr>
        <w:t>ID,User</w:t>
      </w:r>
      <w:proofErr w:type="gramEnd"/>
      <w:r w:rsidRPr="003608C4">
        <w:rPr>
          <w:rFonts w:ascii="Times New Roman" w:hAnsi="Times New Roman" w:cs="Times New Roman"/>
        </w:rPr>
        <w:t>_</w:t>
      </w:r>
      <w:proofErr w:type="gramStart"/>
      <w:r w:rsidRPr="003608C4">
        <w:rPr>
          <w:rFonts w:ascii="Times New Roman" w:hAnsi="Times New Roman" w:cs="Times New Roman"/>
        </w:rPr>
        <w:t>Name,Email</w:t>
      </w:r>
      <w:proofErr w:type="spellEnd"/>
      <w:proofErr w:type="gramEnd"/>
    </w:p>
    <w:p w14:paraId="729C5734" w14:textId="77777777" w:rsidR="00EB6BCC" w:rsidRPr="003608C4" w:rsidRDefault="00EB6BCC" w:rsidP="003608C4">
      <w:pPr>
        <w:spacing w:after="0" w:line="240" w:lineRule="auto"/>
        <w:rPr>
          <w:rFonts w:ascii="Times New Roman" w:hAnsi="Times New Roman" w:cs="Times New Roman"/>
        </w:rPr>
      </w:pPr>
    </w:p>
    <w:p w14:paraId="72CA64E4" w14:textId="77777777" w:rsidR="00EB6BCC" w:rsidRPr="00CC596B" w:rsidRDefault="00EB6BCC" w:rsidP="003608C4">
      <w:pPr>
        <w:spacing w:after="0" w:line="240" w:lineRule="auto"/>
        <w:rPr>
          <w:rFonts w:ascii="Times New Roman" w:hAnsi="Times New Roman" w:cs="Times New Roman"/>
          <w:b/>
          <w:bCs/>
          <w:u w:val="single"/>
        </w:rPr>
      </w:pPr>
      <w:r w:rsidRPr="00CC596B">
        <w:rPr>
          <w:rFonts w:ascii="Times New Roman" w:hAnsi="Times New Roman" w:cs="Times New Roman"/>
          <w:b/>
          <w:bCs/>
          <w:u w:val="single"/>
        </w:rPr>
        <w:t>Input:</w:t>
      </w:r>
    </w:p>
    <w:p w14:paraId="23A2AF6A"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 xml:space="preserve">101,  </w:t>
      </w:r>
      <w:proofErr w:type="spellStart"/>
      <w:r w:rsidRPr="003608C4">
        <w:rPr>
          <w:rFonts w:ascii="Times New Roman" w:hAnsi="Times New Roman" w:cs="Times New Roman"/>
        </w:rPr>
        <w:t>sufiyan</w:t>
      </w:r>
      <w:proofErr w:type="spellEnd"/>
      <w:r w:rsidRPr="003608C4">
        <w:rPr>
          <w:rFonts w:ascii="Times New Roman" w:hAnsi="Times New Roman" w:cs="Times New Roman"/>
        </w:rPr>
        <w:t xml:space="preserve">  ,</w:t>
      </w:r>
      <w:proofErr w:type="gramEnd"/>
      <w:r w:rsidRPr="003608C4">
        <w:rPr>
          <w:rFonts w:ascii="Times New Roman" w:hAnsi="Times New Roman" w:cs="Times New Roman"/>
        </w:rPr>
        <w:t>sufiyan@gmail.com</w:t>
      </w:r>
    </w:p>
    <w:p w14:paraId="33304096"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 xml:space="preserve">102,  </w:t>
      </w:r>
      <w:proofErr w:type="spellStart"/>
      <w:r w:rsidRPr="003608C4">
        <w:rPr>
          <w:rFonts w:ascii="Times New Roman" w:hAnsi="Times New Roman" w:cs="Times New Roman"/>
        </w:rPr>
        <w:t>yousha</w:t>
      </w:r>
      <w:proofErr w:type="spellEnd"/>
      <w:r w:rsidRPr="003608C4">
        <w:rPr>
          <w:rFonts w:ascii="Times New Roman" w:hAnsi="Times New Roman" w:cs="Times New Roman"/>
        </w:rPr>
        <w:t xml:space="preserve">  ,</w:t>
      </w:r>
      <w:proofErr w:type="gramEnd"/>
      <w:r w:rsidRPr="003608C4">
        <w:rPr>
          <w:rFonts w:ascii="Times New Roman" w:hAnsi="Times New Roman" w:cs="Times New Roman"/>
        </w:rPr>
        <w:t>yousha@gmail.com</w:t>
      </w:r>
    </w:p>
    <w:p w14:paraId="5D2A947B"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 xml:space="preserve">103,  </w:t>
      </w:r>
      <w:proofErr w:type="spellStart"/>
      <w:r w:rsidRPr="003608C4">
        <w:rPr>
          <w:rFonts w:ascii="Times New Roman" w:hAnsi="Times New Roman" w:cs="Times New Roman"/>
        </w:rPr>
        <w:t>rayan</w:t>
      </w:r>
      <w:proofErr w:type="spellEnd"/>
      <w:r w:rsidRPr="003608C4">
        <w:rPr>
          <w:rFonts w:ascii="Times New Roman" w:hAnsi="Times New Roman" w:cs="Times New Roman"/>
        </w:rPr>
        <w:t xml:space="preserve">  ,</w:t>
      </w:r>
      <w:proofErr w:type="gramEnd"/>
      <w:r w:rsidRPr="003608C4">
        <w:rPr>
          <w:rFonts w:ascii="Times New Roman" w:hAnsi="Times New Roman" w:cs="Times New Roman"/>
        </w:rPr>
        <w:t>rayan@gmail.com</w:t>
      </w:r>
    </w:p>
    <w:p w14:paraId="458F124B" w14:textId="77777777" w:rsidR="00EB6BCC" w:rsidRPr="003608C4" w:rsidRDefault="00EB6BCC" w:rsidP="003608C4">
      <w:pPr>
        <w:spacing w:after="0" w:line="240" w:lineRule="auto"/>
        <w:rPr>
          <w:rFonts w:ascii="Times New Roman" w:hAnsi="Times New Roman" w:cs="Times New Roman"/>
        </w:rPr>
      </w:pPr>
      <w:proofErr w:type="gramStart"/>
      <w:r w:rsidRPr="003608C4">
        <w:rPr>
          <w:rFonts w:ascii="Times New Roman" w:hAnsi="Times New Roman" w:cs="Times New Roman"/>
        </w:rPr>
        <w:t>104,  shahid  ,</w:t>
      </w:r>
      <w:proofErr w:type="gramEnd"/>
      <w:r w:rsidRPr="003608C4">
        <w:rPr>
          <w:rFonts w:ascii="Times New Roman" w:hAnsi="Times New Roman" w:cs="Times New Roman"/>
        </w:rPr>
        <w:t>shahid@gmail.com</w:t>
      </w:r>
    </w:p>
    <w:p w14:paraId="1CBD9865" w14:textId="77777777" w:rsidR="00EB6BCC" w:rsidRPr="003608C4" w:rsidRDefault="00EB6BCC" w:rsidP="003608C4">
      <w:pPr>
        <w:spacing w:after="0" w:line="240" w:lineRule="auto"/>
        <w:rPr>
          <w:rFonts w:ascii="Times New Roman" w:hAnsi="Times New Roman" w:cs="Times New Roman"/>
        </w:rPr>
      </w:pPr>
    </w:p>
    <w:p w14:paraId="308C29AB"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Step 1: Create Hive UDF Program</w:t>
      </w:r>
    </w:p>
    <w:p w14:paraId="0C2749D5"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File Name: CleanData.java</w:t>
      </w:r>
    </w:p>
    <w:p w14:paraId="5A483982"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package </w:t>
      </w:r>
      <w:proofErr w:type="spellStart"/>
      <w:r w:rsidRPr="003608C4">
        <w:rPr>
          <w:rFonts w:ascii="Times New Roman" w:hAnsi="Times New Roman" w:cs="Times New Roman"/>
        </w:rPr>
        <w:t>udf</w:t>
      </w:r>
      <w:proofErr w:type="spellEnd"/>
      <w:r w:rsidRPr="003608C4">
        <w:rPr>
          <w:rFonts w:ascii="Times New Roman" w:hAnsi="Times New Roman" w:cs="Times New Roman"/>
        </w:rPr>
        <w:t>;</w:t>
      </w:r>
    </w:p>
    <w:p w14:paraId="1FD314DC" w14:textId="77777777" w:rsidR="00EB6BCC" w:rsidRPr="003608C4" w:rsidRDefault="00EB6BCC" w:rsidP="003608C4">
      <w:pPr>
        <w:spacing w:after="0" w:line="240" w:lineRule="auto"/>
        <w:rPr>
          <w:rFonts w:ascii="Times New Roman" w:hAnsi="Times New Roman" w:cs="Times New Roman"/>
        </w:rPr>
      </w:pPr>
    </w:p>
    <w:p w14:paraId="7FD3ED39" w14:textId="77777777" w:rsidR="00EB6BCC" w:rsidRPr="003608C4" w:rsidRDefault="00EB6BCC" w:rsidP="007056E0">
      <w:pPr>
        <w:spacing w:after="0" w:line="240" w:lineRule="auto"/>
        <w:rPr>
          <w:rFonts w:ascii="Times New Roman" w:hAnsi="Times New Roman" w:cs="Times New Roman"/>
        </w:rPr>
      </w:pPr>
      <w:r w:rsidRPr="003608C4">
        <w:rPr>
          <w:rFonts w:ascii="Times New Roman" w:hAnsi="Times New Roman" w:cs="Times New Roman"/>
        </w:rPr>
        <w:t xml:space="preserve">import </w:t>
      </w:r>
      <w:proofErr w:type="spellStart"/>
      <w:r w:rsidRPr="003608C4">
        <w:rPr>
          <w:rFonts w:ascii="Times New Roman" w:hAnsi="Times New Roman" w:cs="Times New Roman"/>
        </w:rPr>
        <w:t>org.apache.hadoop.hive.ql.exec.UDF</w:t>
      </w:r>
      <w:proofErr w:type="spellEnd"/>
      <w:r w:rsidRPr="003608C4">
        <w:rPr>
          <w:rFonts w:ascii="Times New Roman" w:hAnsi="Times New Roman" w:cs="Times New Roman"/>
        </w:rPr>
        <w:t>;</w:t>
      </w:r>
    </w:p>
    <w:p w14:paraId="0040917B" w14:textId="77777777" w:rsidR="00EB6BCC" w:rsidRPr="003608C4" w:rsidRDefault="00EB6BCC" w:rsidP="007056E0">
      <w:pPr>
        <w:spacing w:after="0" w:line="240" w:lineRule="auto"/>
        <w:rPr>
          <w:rFonts w:ascii="Times New Roman" w:hAnsi="Times New Roman" w:cs="Times New Roman"/>
        </w:rPr>
      </w:pPr>
      <w:r w:rsidRPr="003608C4">
        <w:rPr>
          <w:rFonts w:ascii="Times New Roman" w:hAnsi="Times New Roman" w:cs="Times New Roman"/>
        </w:rPr>
        <w:t xml:space="preserve">import </w:t>
      </w:r>
      <w:proofErr w:type="spellStart"/>
      <w:proofErr w:type="gramStart"/>
      <w:r w:rsidRPr="003608C4">
        <w:rPr>
          <w:rFonts w:ascii="Times New Roman" w:hAnsi="Times New Roman" w:cs="Times New Roman"/>
        </w:rPr>
        <w:t>org.apache.hadoop.io.Text</w:t>
      </w:r>
      <w:proofErr w:type="spellEnd"/>
      <w:proofErr w:type="gramEnd"/>
      <w:r w:rsidRPr="003608C4">
        <w:rPr>
          <w:rFonts w:ascii="Times New Roman" w:hAnsi="Times New Roman" w:cs="Times New Roman"/>
        </w:rPr>
        <w:t>;</w:t>
      </w:r>
    </w:p>
    <w:p w14:paraId="21C86296" w14:textId="77777777" w:rsidR="00EB6BCC" w:rsidRPr="003608C4" w:rsidRDefault="00EB6BCC" w:rsidP="007056E0">
      <w:pPr>
        <w:spacing w:after="0" w:line="240" w:lineRule="auto"/>
        <w:rPr>
          <w:rFonts w:ascii="Times New Roman" w:hAnsi="Times New Roman" w:cs="Times New Roman"/>
        </w:rPr>
      </w:pPr>
      <w:r w:rsidRPr="003608C4">
        <w:rPr>
          <w:rFonts w:ascii="Times New Roman" w:hAnsi="Times New Roman" w:cs="Times New Roman"/>
        </w:rPr>
        <w:t xml:space="preserve">public class </w:t>
      </w:r>
      <w:proofErr w:type="spellStart"/>
      <w:r w:rsidRPr="003608C4">
        <w:rPr>
          <w:rFonts w:ascii="Times New Roman" w:hAnsi="Times New Roman" w:cs="Times New Roman"/>
        </w:rPr>
        <w:t>CleanData</w:t>
      </w:r>
      <w:proofErr w:type="spellEnd"/>
      <w:r w:rsidRPr="003608C4">
        <w:rPr>
          <w:rFonts w:ascii="Times New Roman" w:hAnsi="Times New Roman" w:cs="Times New Roman"/>
        </w:rPr>
        <w:t xml:space="preserve"> extends UDF {</w:t>
      </w:r>
    </w:p>
    <w:p w14:paraId="47922185" w14:textId="77777777" w:rsidR="00EB6BCC" w:rsidRPr="003608C4" w:rsidRDefault="00EB6BCC" w:rsidP="007056E0">
      <w:pPr>
        <w:spacing w:after="0" w:line="240" w:lineRule="auto"/>
        <w:rPr>
          <w:rFonts w:ascii="Times New Roman" w:hAnsi="Times New Roman" w:cs="Times New Roman"/>
        </w:rPr>
      </w:pPr>
      <w:r w:rsidRPr="003608C4">
        <w:rPr>
          <w:rFonts w:ascii="Times New Roman" w:hAnsi="Times New Roman" w:cs="Times New Roman"/>
        </w:rPr>
        <w:t xml:space="preserve">    public Text </w:t>
      </w:r>
      <w:proofErr w:type="gramStart"/>
      <w:r w:rsidRPr="003608C4">
        <w:rPr>
          <w:rFonts w:ascii="Times New Roman" w:hAnsi="Times New Roman" w:cs="Times New Roman"/>
        </w:rPr>
        <w:t>evaluate(</w:t>
      </w:r>
      <w:proofErr w:type="gramEnd"/>
      <w:r w:rsidRPr="003608C4">
        <w:rPr>
          <w:rFonts w:ascii="Times New Roman" w:hAnsi="Times New Roman" w:cs="Times New Roman"/>
        </w:rPr>
        <w:t>Text input) {</w:t>
      </w:r>
    </w:p>
    <w:p w14:paraId="070F1DD8" w14:textId="77777777" w:rsidR="00EB6BCC" w:rsidRPr="003608C4" w:rsidRDefault="00EB6BCC" w:rsidP="007056E0">
      <w:pPr>
        <w:spacing w:after="0" w:line="240" w:lineRule="auto"/>
        <w:rPr>
          <w:rFonts w:ascii="Times New Roman" w:hAnsi="Times New Roman" w:cs="Times New Roman"/>
        </w:rPr>
      </w:pPr>
      <w:r w:rsidRPr="003608C4">
        <w:rPr>
          <w:rFonts w:ascii="Times New Roman" w:hAnsi="Times New Roman" w:cs="Times New Roman"/>
        </w:rPr>
        <w:t xml:space="preserve">        </w:t>
      </w:r>
      <w:proofErr w:type="gramStart"/>
      <w:r w:rsidRPr="003608C4">
        <w:rPr>
          <w:rFonts w:ascii="Times New Roman" w:hAnsi="Times New Roman" w:cs="Times New Roman"/>
        </w:rPr>
        <w:t>if(</w:t>
      </w:r>
      <w:proofErr w:type="gramEnd"/>
      <w:r w:rsidRPr="003608C4">
        <w:rPr>
          <w:rFonts w:ascii="Times New Roman" w:hAnsi="Times New Roman" w:cs="Times New Roman"/>
        </w:rPr>
        <w:t>input == null)</w:t>
      </w:r>
    </w:p>
    <w:p w14:paraId="69F8A26F" w14:textId="77777777" w:rsidR="00EB6BCC" w:rsidRPr="003608C4" w:rsidRDefault="00EB6BCC" w:rsidP="007056E0">
      <w:pPr>
        <w:spacing w:after="0" w:line="240" w:lineRule="auto"/>
        <w:rPr>
          <w:rFonts w:ascii="Times New Roman" w:hAnsi="Times New Roman" w:cs="Times New Roman"/>
        </w:rPr>
      </w:pPr>
      <w:r w:rsidRPr="003608C4">
        <w:rPr>
          <w:rFonts w:ascii="Times New Roman" w:hAnsi="Times New Roman" w:cs="Times New Roman"/>
        </w:rPr>
        <w:t xml:space="preserve">            return null;</w:t>
      </w:r>
    </w:p>
    <w:p w14:paraId="7C7A3BF2" w14:textId="77777777" w:rsidR="00EB6BCC" w:rsidRPr="003608C4" w:rsidRDefault="00EB6BCC" w:rsidP="007056E0">
      <w:pPr>
        <w:spacing w:after="0" w:line="240" w:lineRule="auto"/>
        <w:rPr>
          <w:rFonts w:ascii="Times New Roman" w:hAnsi="Times New Roman" w:cs="Times New Roman"/>
        </w:rPr>
      </w:pPr>
      <w:r w:rsidRPr="003608C4">
        <w:rPr>
          <w:rFonts w:ascii="Times New Roman" w:hAnsi="Times New Roman" w:cs="Times New Roman"/>
        </w:rPr>
        <w:t xml:space="preserve">        String data = </w:t>
      </w:r>
      <w:proofErr w:type="spellStart"/>
      <w:proofErr w:type="gramStart"/>
      <w:r w:rsidRPr="003608C4">
        <w:rPr>
          <w:rFonts w:ascii="Times New Roman" w:hAnsi="Times New Roman" w:cs="Times New Roman"/>
        </w:rPr>
        <w:t>input.toString</w:t>
      </w:r>
      <w:proofErr w:type="spellEnd"/>
      <w:proofErr w:type="gramEnd"/>
      <w:r w:rsidRPr="003608C4">
        <w:rPr>
          <w:rFonts w:ascii="Times New Roman" w:hAnsi="Times New Roman" w:cs="Times New Roman"/>
        </w:rPr>
        <w:t>();</w:t>
      </w:r>
    </w:p>
    <w:p w14:paraId="48B6643F" w14:textId="77777777" w:rsidR="00EB6BCC" w:rsidRPr="003608C4" w:rsidRDefault="00EB6BCC" w:rsidP="007056E0">
      <w:pPr>
        <w:spacing w:after="0" w:line="240" w:lineRule="auto"/>
        <w:rPr>
          <w:rFonts w:ascii="Times New Roman" w:hAnsi="Times New Roman" w:cs="Times New Roman"/>
        </w:rPr>
      </w:pPr>
      <w:r w:rsidRPr="003608C4">
        <w:rPr>
          <w:rFonts w:ascii="Times New Roman" w:hAnsi="Times New Roman" w:cs="Times New Roman"/>
        </w:rPr>
        <w:t xml:space="preserve">        data = </w:t>
      </w:r>
      <w:proofErr w:type="spellStart"/>
      <w:proofErr w:type="gramStart"/>
      <w:r w:rsidRPr="003608C4">
        <w:rPr>
          <w:rFonts w:ascii="Times New Roman" w:hAnsi="Times New Roman" w:cs="Times New Roman"/>
        </w:rPr>
        <w:t>data.trim</w:t>
      </w:r>
      <w:proofErr w:type="spellEnd"/>
      <w:proofErr w:type="gramEnd"/>
      <w:r w:rsidRPr="003608C4">
        <w:rPr>
          <w:rFonts w:ascii="Times New Roman" w:hAnsi="Times New Roman" w:cs="Times New Roman"/>
        </w:rPr>
        <w:t>();</w:t>
      </w:r>
    </w:p>
    <w:p w14:paraId="183099EF" w14:textId="77777777" w:rsidR="00EB6BCC" w:rsidRPr="003608C4" w:rsidRDefault="00EB6BCC" w:rsidP="007056E0">
      <w:pPr>
        <w:spacing w:after="0" w:line="240" w:lineRule="auto"/>
        <w:rPr>
          <w:rFonts w:ascii="Times New Roman" w:hAnsi="Times New Roman" w:cs="Times New Roman"/>
        </w:rPr>
      </w:pPr>
      <w:r w:rsidRPr="003608C4">
        <w:rPr>
          <w:rFonts w:ascii="Times New Roman" w:hAnsi="Times New Roman" w:cs="Times New Roman"/>
        </w:rPr>
        <w:t xml:space="preserve">        data = </w:t>
      </w:r>
      <w:proofErr w:type="spellStart"/>
      <w:proofErr w:type="gramStart"/>
      <w:r w:rsidRPr="003608C4">
        <w:rPr>
          <w:rFonts w:ascii="Times New Roman" w:hAnsi="Times New Roman" w:cs="Times New Roman"/>
        </w:rPr>
        <w:t>data.toUpperCase</w:t>
      </w:r>
      <w:proofErr w:type="spellEnd"/>
      <w:proofErr w:type="gramEnd"/>
      <w:r w:rsidRPr="003608C4">
        <w:rPr>
          <w:rFonts w:ascii="Times New Roman" w:hAnsi="Times New Roman" w:cs="Times New Roman"/>
        </w:rPr>
        <w:t>();</w:t>
      </w:r>
    </w:p>
    <w:p w14:paraId="365C05E9" w14:textId="77777777" w:rsidR="00EB6BCC" w:rsidRPr="003608C4" w:rsidRDefault="00EB6BCC" w:rsidP="007056E0">
      <w:pPr>
        <w:spacing w:after="0" w:line="240" w:lineRule="auto"/>
        <w:rPr>
          <w:rFonts w:ascii="Times New Roman" w:hAnsi="Times New Roman" w:cs="Times New Roman"/>
        </w:rPr>
      </w:pPr>
      <w:r w:rsidRPr="003608C4">
        <w:rPr>
          <w:rFonts w:ascii="Times New Roman" w:hAnsi="Times New Roman" w:cs="Times New Roman"/>
        </w:rPr>
        <w:t xml:space="preserve">        return new Text(data);</w:t>
      </w:r>
    </w:p>
    <w:p w14:paraId="035B9843" w14:textId="77777777" w:rsidR="00EB6BCC" w:rsidRPr="003608C4" w:rsidRDefault="00EB6BCC" w:rsidP="007056E0">
      <w:pPr>
        <w:spacing w:after="0" w:line="240" w:lineRule="auto"/>
        <w:rPr>
          <w:rFonts w:ascii="Times New Roman" w:hAnsi="Times New Roman" w:cs="Times New Roman"/>
        </w:rPr>
      </w:pPr>
      <w:r w:rsidRPr="003608C4">
        <w:rPr>
          <w:rFonts w:ascii="Times New Roman" w:hAnsi="Times New Roman" w:cs="Times New Roman"/>
        </w:rPr>
        <w:t xml:space="preserve">    }</w:t>
      </w:r>
    </w:p>
    <w:p w14:paraId="6BECE2EE" w14:textId="77777777" w:rsidR="00EB6BCC" w:rsidRPr="003608C4" w:rsidRDefault="00EB6BCC" w:rsidP="007056E0">
      <w:pPr>
        <w:spacing w:after="0" w:line="240" w:lineRule="auto"/>
        <w:rPr>
          <w:rFonts w:ascii="Times New Roman" w:hAnsi="Times New Roman" w:cs="Times New Roman"/>
        </w:rPr>
      </w:pPr>
      <w:r w:rsidRPr="003608C4">
        <w:rPr>
          <w:rFonts w:ascii="Times New Roman" w:hAnsi="Times New Roman" w:cs="Times New Roman"/>
        </w:rPr>
        <w:t>}</w:t>
      </w:r>
    </w:p>
    <w:p w14:paraId="79CAC52F" w14:textId="77777777" w:rsidR="00EB6BCC" w:rsidRPr="003608C4" w:rsidRDefault="00EB6BCC" w:rsidP="003608C4">
      <w:pPr>
        <w:spacing w:after="0" w:line="240" w:lineRule="auto"/>
        <w:rPr>
          <w:rFonts w:ascii="Times New Roman" w:hAnsi="Times New Roman" w:cs="Times New Roman"/>
        </w:rPr>
      </w:pPr>
    </w:p>
    <w:p w14:paraId="72FB9EAC"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Step 2: Compile UDF</w:t>
      </w:r>
    </w:p>
    <w:p w14:paraId="3A031D6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Set Hive and Hadoop </w:t>
      </w:r>
      <w:proofErr w:type="spellStart"/>
      <w:r w:rsidRPr="003608C4">
        <w:rPr>
          <w:rFonts w:ascii="Times New Roman" w:hAnsi="Times New Roman" w:cs="Times New Roman"/>
        </w:rPr>
        <w:t>classpath</w:t>
      </w:r>
      <w:proofErr w:type="spellEnd"/>
      <w:r w:rsidRPr="003608C4">
        <w:rPr>
          <w:rFonts w:ascii="Times New Roman" w:hAnsi="Times New Roman" w:cs="Times New Roman"/>
        </w:rPr>
        <w:t>:</w:t>
      </w:r>
    </w:p>
    <w:p w14:paraId="2187113D"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export HADOOP_CLASSPATH=`</w:t>
      </w:r>
      <w:proofErr w:type="spellStart"/>
      <w:r w:rsidRPr="003608C4">
        <w:rPr>
          <w:rFonts w:ascii="Times New Roman" w:hAnsi="Times New Roman" w:cs="Times New Roman"/>
        </w:rPr>
        <w:t>hadoop</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classpath</w:t>
      </w:r>
      <w:proofErr w:type="spellEnd"/>
      <w:r w:rsidRPr="003608C4">
        <w:rPr>
          <w:rFonts w:ascii="Times New Roman" w:hAnsi="Times New Roman" w:cs="Times New Roman"/>
        </w:rPr>
        <w:t>`</w:t>
      </w:r>
    </w:p>
    <w:p w14:paraId="55AD1B90" w14:textId="77777777" w:rsidR="00EB6BCC" w:rsidRPr="003608C4" w:rsidRDefault="00EB6BCC" w:rsidP="003608C4">
      <w:pPr>
        <w:spacing w:after="0" w:line="240" w:lineRule="auto"/>
        <w:rPr>
          <w:rFonts w:ascii="Times New Roman" w:hAnsi="Times New Roman" w:cs="Times New Roman"/>
        </w:rPr>
      </w:pPr>
    </w:p>
    <w:p w14:paraId="6D074B4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Compile:</w:t>
      </w:r>
    </w:p>
    <w:p w14:paraId="15BE88E8" w14:textId="23D85F9F" w:rsidR="00EB6BCC" w:rsidRPr="003608C4" w:rsidRDefault="00EB6BCC" w:rsidP="003608C4">
      <w:pPr>
        <w:spacing w:after="0" w:line="240" w:lineRule="auto"/>
        <w:rPr>
          <w:rFonts w:ascii="Times New Roman" w:hAnsi="Times New Roman" w:cs="Times New Roman"/>
        </w:rPr>
      </w:pPr>
      <w:proofErr w:type="spellStart"/>
      <w:r w:rsidRPr="003608C4">
        <w:rPr>
          <w:rFonts w:ascii="Times New Roman" w:hAnsi="Times New Roman" w:cs="Times New Roman"/>
        </w:rPr>
        <w:t>javac</w:t>
      </w:r>
      <w:proofErr w:type="spellEnd"/>
      <w:r w:rsidRPr="003608C4">
        <w:rPr>
          <w:rFonts w:ascii="Times New Roman" w:hAnsi="Times New Roman" w:cs="Times New Roman"/>
        </w:rPr>
        <w:t xml:space="preserve"> -</w:t>
      </w:r>
      <w:proofErr w:type="spellStart"/>
      <w:r w:rsidRPr="003608C4">
        <w:rPr>
          <w:rFonts w:ascii="Times New Roman" w:hAnsi="Times New Roman" w:cs="Times New Roman"/>
        </w:rPr>
        <w:t>classpath</w:t>
      </w:r>
      <w:proofErr w:type="spellEnd"/>
      <w:r w:rsidRPr="003608C4">
        <w:rPr>
          <w:rFonts w:ascii="Times New Roman" w:hAnsi="Times New Roman" w:cs="Times New Roman"/>
        </w:rPr>
        <w:t xml:space="preserve"> $HADOOP_</w:t>
      </w:r>
      <w:r w:rsidR="00E52E46" w:rsidRPr="003608C4">
        <w:rPr>
          <w:rFonts w:ascii="Times New Roman" w:hAnsi="Times New Roman" w:cs="Times New Roman"/>
        </w:rPr>
        <w:t>CLASSPATH: $</w:t>
      </w:r>
      <w:r w:rsidRPr="003608C4">
        <w:rPr>
          <w:rFonts w:ascii="Times New Roman" w:hAnsi="Times New Roman" w:cs="Times New Roman"/>
        </w:rPr>
        <w:t>HIVE_HOME/lib/hive-exec.jar \</w:t>
      </w:r>
    </w:p>
    <w:p w14:paraId="4996FB8E"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lastRenderedPageBreak/>
        <w:t>-</w:t>
      </w:r>
      <w:proofErr w:type="gramStart"/>
      <w:r w:rsidRPr="003608C4">
        <w:rPr>
          <w:rFonts w:ascii="Times New Roman" w:hAnsi="Times New Roman" w:cs="Times New Roman"/>
        </w:rPr>
        <w:t>d .</w:t>
      </w:r>
      <w:proofErr w:type="gramEnd"/>
      <w:r w:rsidRPr="003608C4">
        <w:rPr>
          <w:rFonts w:ascii="Times New Roman" w:hAnsi="Times New Roman" w:cs="Times New Roman"/>
        </w:rPr>
        <w:t xml:space="preserve"> CleanData.java</w:t>
      </w:r>
    </w:p>
    <w:p w14:paraId="403D572B" w14:textId="77777777" w:rsidR="00EB6BCC" w:rsidRPr="003608C4" w:rsidRDefault="00EB6BCC" w:rsidP="003608C4">
      <w:pPr>
        <w:spacing w:after="0" w:line="240" w:lineRule="auto"/>
        <w:rPr>
          <w:rFonts w:ascii="Times New Roman" w:hAnsi="Times New Roman" w:cs="Times New Roman"/>
        </w:rPr>
      </w:pPr>
    </w:p>
    <w:p w14:paraId="0C45EBA2"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Step 3: Create JAR File</w:t>
      </w:r>
    </w:p>
    <w:p w14:paraId="716D659D"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jar -</w:t>
      </w:r>
      <w:proofErr w:type="spellStart"/>
      <w:r w:rsidRPr="003608C4">
        <w:rPr>
          <w:rFonts w:ascii="Times New Roman" w:hAnsi="Times New Roman" w:cs="Times New Roman"/>
        </w:rPr>
        <w:t>cvf</w:t>
      </w:r>
      <w:proofErr w:type="spellEnd"/>
      <w:r w:rsidRPr="003608C4">
        <w:rPr>
          <w:rFonts w:ascii="Times New Roman" w:hAnsi="Times New Roman" w:cs="Times New Roman"/>
        </w:rPr>
        <w:t xml:space="preserve"> CleanData.jar </w:t>
      </w:r>
      <w:proofErr w:type="spellStart"/>
      <w:r w:rsidRPr="003608C4">
        <w:rPr>
          <w:rFonts w:ascii="Times New Roman" w:hAnsi="Times New Roman" w:cs="Times New Roman"/>
        </w:rPr>
        <w:t>udf</w:t>
      </w:r>
      <w:proofErr w:type="spellEnd"/>
      <w:r w:rsidRPr="003608C4">
        <w:rPr>
          <w:rFonts w:ascii="Times New Roman" w:hAnsi="Times New Roman" w:cs="Times New Roman"/>
        </w:rPr>
        <w:t>/</w:t>
      </w:r>
      <w:proofErr w:type="spellStart"/>
      <w:r w:rsidRPr="003608C4">
        <w:rPr>
          <w:rFonts w:ascii="Times New Roman" w:hAnsi="Times New Roman" w:cs="Times New Roman"/>
        </w:rPr>
        <w:t>CleanData.class</w:t>
      </w:r>
      <w:proofErr w:type="spellEnd"/>
    </w:p>
    <w:p w14:paraId="0CE027FB" w14:textId="77777777" w:rsidR="00EB6BCC" w:rsidRPr="003608C4" w:rsidRDefault="00EB6BCC" w:rsidP="003608C4">
      <w:pPr>
        <w:spacing w:after="0" w:line="240" w:lineRule="auto"/>
        <w:rPr>
          <w:rFonts w:ascii="Times New Roman" w:hAnsi="Times New Roman" w:cs="Times New Roman"/>
        </w:rPr>
      </w:pPr>
    </w:p>
    <w:p w14:paraId="283EBB3D" w14:textId="5BE7CC34"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Step 4: Start </w:t>
      </w:r>
      <w:proofErr w:type="gramStart"/>
      <w:r w:rsidRPr="003608C4">
        <w:rPr>
          <w:rFonts w:ascii="Times New Roman" w:hAnsi="Times New Roman" w:cs="Times New Roman"/>
        </w:rPr>
        <w:t>Hive</w:t>
      </w:r>
      <w:r w:rsidR="007056E0">
        <w:rPr>
          <w:rFonts w:ascii="Times New Roman" w:hAnsi="Times New Roman" w:cs="Times New Roman"/>
        </w:rPr>
        <w:t xml:space="preserve"> :</w:t>
      </w:r>
      <w:proofErr w:type="gramEnd"/>
      <w:r w:rsidR="007056E0">
        <w:rPr>
          <w:rFonts w:ascii="Times New Roman" w:hAnsi="Times New Roman" w:cs="Times New Roman"/>
        </w:rPr>
        <w:t xml:space="preserve"> </w:t>
      </w:r>
      <w:r w:rsidRPr="003608C4">
        <w:rPr>
          <w:rFonts w:ascii="Times New Roman" w:hAnsi="Times New Roman" w:cs="Times New Roman"/>
        </w:rPr>
        <w:t>hive</w:t>
      </w:r>
    </w:p>
    <w:p w14:paraId="09A1D494" w14:textId="77777777" w:rsidR="00EB6BCC" w:rsidRPr="003608C4" w:rsidRDefault="00EB6BCC" w:rsidP="003608C4">
      <w:pPr>
        <w:spacing w:after="0" w:line="240" w:lineRule="auto"/>
        <w:rPr>
          <w:rFonts w:ascii="Times New Roman" w:hAnsi="Times New Roman" w:cs="Times New Roman"/>
        </w:rPr>
      </w:pPr>
    </w:p>
    <w:p w14:paraId="2064D4D6"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Step 5: Add UDF JAR into Hive</w:t>
      </w:r>
    </w:p>
    <w:p w14:paraId="5745C984"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ADD JAR CleanData.jar;</w:t>
      </w:r>
    </w:p>
    <w:p w14:paraId="2B50BA80" w14:textId="77777777" w:rsidR="00EB6BCC" w:rsidRPr="003608C4" w:rsidRDefault="00EB6BCC" w:rsidP="003608C4">
      <w:pPr>
        <w:spacing w:after="0" w:line="240" w:lineRule="auto"/>
        <w:rPr>
          <w:rFonts w:ascii="Times New Roman" w:hAnsi="Times New Roman" w:cs="Times New Roman"/>
        </w:rPr>
      </w:pPr>
    </w:p>
    <w:p w14:paraId="530F8968"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Step 6: Create Temporary Function</w:t>
      </w:r>
    </w:p>
    <w:p w14:paraId="16172A82"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CREATE TEMPORARY FUNCTION clean AS '</w:t>
      </w:r>
      <w:proofErr w:type="spellStart"/>
      <w:proofErr w:type="gramStart"/>
      <w:r w:rsidRPr="003608C4">
        <w:rPr>
          <w:rFonts w:ascii="Times New Roman" w:hAnsi="Times New Roman" w:cs="Times New Roman"/>
        </w:rPr>
        <w:t>udf.CleanData</w:t>
      </w:r>
      <w:proofErr w:type="spellEnd"/>
      <w:proofErr w:type="gramEnd"/>
      <w:r w:rsidRPr="003608C4">
        <w:rPr>
          <w:rFonts w:ascii="Times New Roman" w:hAnsi="Times New Roman" w:cs="Times New Roman"/>
        </w:rPr>
        <w:t>';</w:t>
      </w:r>
    </w:p>
    <w:p w14:paraId="11C67AE5" w14:textId="77777777" w:rsidR="00EB6BCC" w:rsidRPr="003608C4" w:rsidRDefault="00EB6BCC" w:rsidP="003608C4">
      <w:pPr>
        <w:spacing w:after="0" w:line="240" w:lineRule="auto"/>
        <w:rPr>
          <w:rFonts w:ascii="Times New Roman" w:hAnsi="Times New Roman" w:cs="Times New Roman"/>
        </w:rPr>
      </w:pPr>
    </w:p>
    <w:p w14:paraId="0665697A"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Step 7: Create Hive Table</w:t>
      </w:r>
    </w:p>
    <w:p w14:paraId="7B8C2F54"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CREATE TABLE users</w:t>
      </w:r>
    </w:p>
    <w:p w14:paraId="4C00AAB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w:t>
      </w:r>
    </w:p>
    <w:p w14:paraId="50A127D5"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id INT,</w:t>
      </w:r>
    </w:p>
    <w:p w14:paraId="518206EC"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name STRING,</w:t>
      </w:r>
    </w:p>
    <w:p w14:paraId="04505ED5"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email STRING</w:t>
      </w:r>
    </w:p>
    <w:p w14:paraId="1A52D5B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w:t>
      </w:r>
    </w:p>
    <w:p w14:paraId="76DD9A2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ROW FORMAT DELIMITED</w:t>
      </w:r>
    </w:p>
    <w:p w14:paraId="2E6EDD39"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FIELDS TERMINATED BY ',';</w:t>
      </w:r>
    </w:p>
    <w:p w14:paraId="6E29A9A6" w14:textId="77777777" w:rsidR="00EB6BCC" w:rsidRPr="003608C4" w:rsidRDefault="00EB6BCC" w:rsidP="003608C4">
      <w:pPr>
        <w:spacing w:after="0" w:line="240" w:lineRule="auto"/>
        <w:rPr>
          <w:rFonts w:ascii="Times New Roman" w:hAnsi="Times New Roman" w:cs="Times New Roman"/>
        </w:rPr>
      </w:pPr>
    </w:p>
    <w:p w14:paraId="4F5E2C4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Step 8: Load Input Data</w:t>
      </w:r>
    </w:p>
    <w:p w14:paraId="6AD4A9A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LOAD DATA LOCAL INPATH 'user_data.txt'</w:t>
      </w:r>
    </w:p>
    <w:p w14:paraId="7B7C748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INTO TABLE users;</w:t>
      </w:r>
    </w:p>
    <w:p w14:paraId="708F66BC" w14:textId="77777777" w:rsidR="00EB6BCC" w:rsidRPr="003608C4" w:rsidRDefault="00EB6BCC" w:rsidP="003608C4">
      <w:pPr>
        <w:spacing w:after="0" w:line="240" w:lineRule="auto"/>
        <w:rPr>
          <w:rFonts w:ascii="Times New Roman" w:hAnsi="Times New Roman" w:cs="Times New Roman"/>
        </w:rPr>
      </w:pPr>
    </w:p>
    <w:p w14:paraId="486538B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Step 9: Apply UDF for Data Cleaning</w:t>
      </w:r>
    </w:p>
    <w:p w14:paraId="6E3D1559"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Query:</w:t>
      </w:r>
    </w:p>
    <w:p w14:paraId="3868EDD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SELECT id,</w:t>
      </w:r>
    </w:p>
    <w:p w14:paraId="2C7A454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clean(name),</w:t>
      </w:r>
    </w:p>
    <w:p w14:paraId="69C07049"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email</w:t>
      </w:r>
    </w:p>
    <w:p w14:paraId="16A082E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FROM users;</w:t>
      </w:r>
    </w:p>
    <w:p w14:paraId="26CA9E5A" w14:textId="77777777" w:rsidR="00EB6BCC" w:rsidRPr="003608C4" w:rsidRDefault="00EB6BCC" w:rsidP="003608C4">
      <w:pPr>
        <w:spacing w:after="0" w:line="240" w:lineRule="auto"/>
        <w:rPr>
          <w:rFonts w:ascii="Times New Roman" w:hAnsi="Times New Roman" w:cs="Times New Roman"/>
        </w:rPr>
      </w:pPr>
    </w:p>
    <w:p w14:paraId="4629B2A5"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Output:</w:t>
      </w:r>
    </w:p>
    <w:p w14:paraId="48B7368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101   SUFIYAN     sufiyan@gmail.com</w:t>
      </w:r>
    </w:p>
    <w:p w14:paraId="37B31FE0"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102   YOUSHA      yousha@gmail.com</w:t>
      </w:r>
    </w:p>
    <w:p w14:paraId="6DDA9782"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103   RAYAN       rayan@gmail.com</w:t>
      </w:r>
    </w:p>
    <w:p w14:paraId="75F34CD6"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104   SHAHID       shahid@gmail.com</w:t>
      </w:r>
    </w:p>
    <w:p w14:paraId="11D79C44" w14:textId="77777777" w:rsidR="00EB6BCC" w:rsidRPr="003608C4" w:rsidRDefault="00EB6BCC" w:rsidP="003608C4">
      <w:pPr>
        <w:spacing w:after="0" w:line="240" w:lineRule="auto"/>
        <w:rPr>
          <w:rFonts w:ascii="Times New Roman" w:hAnsi="Times New Roman" w:cs="Times New Roman"/>
        </w:rPr>
      </w:pPr>
    </w:p>
    <w:p w14:paraId="17928D2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Format Transformation Example</w:t>
      </w:r>
    </w:p>
    <w:p w14:paraId="6C3F0B8E"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Convert email to uppercase:</w:t>
      </w:r>
    </w:p>
    <w:p w14:paraId="49AB2B5D"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Query:</w:t>
      </w:r>
    </w:p>
    <w:p w14:paraId="46AB7476" w14:textId="77777777" w:rsidR="00EB6BCC" w:rsidRPr="003608C4" w:rsidRDefault="00EB6BCC" w:rsidP="003608C4">
      <w:pPr>
        <w:spacing w:after="0" w:line="240" w:lineRule="auto"/>
        <w:rPr>
          <w:rFonts w:ascii="Times New Roman" w:hAnsi="Times New Roman" w:cs="Times New Roman"/>
        </w:rPr>
      </w:pPr>
    </w:p>
    <w:p w14:paraId="3A9FBF5D"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SELECT id,</w:t>
      </w:r>
    </w:p>
    <w:p w14:paraId="1D7D2D3A"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clean(email)</w:t>
      </w:r>
    </w:p>
    <w:p w14:paraId="663CC6C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FROM users;</w:t>
      </w:r>
    </w:p>
    <w:p w14:paraId="44A205A0" w14:textId="77777777" w:rsidR="00EB6BCC" w:rsidRPr="003608C4" w:rsidRDefault="00EB6BCC" w:rsidP="003608C4">
      <w:pPr>
        <w:spacing w:after="0" w:line="240" w:lineRule="auto"/>
        <w:rPr>
          <w:rFonts w:ascii="Times New Roman" w:hAnsi="Times New Roman" w:cs="Times New Roman"/>
        </w:rPr>
      </w:pPr>
    </w:p>
    <w:p w14:paraId="16BE9C5A" w14:textId="77777777" w:rsidR="00EB6BCC" w:rsidRPr="00CC596B" w:rsidRDefault="00EB6BCC" w:rsidP="003608C4">
      <w:pPr>
        <w:spacing w:after="0" w:line="240" w:lineRule="auto"/>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596B">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980D847" w14:textId="77777777" w:rsidR="00EB6BCC" w:rsidRPr="003608C4" w:rsidRDefault="00EB6BCC" w:rsidP="003608C4">
      <w:pPr>
        <w:spacing w:after="0" w:line="240" w:lineRule="auto"/>
        <w:rPr>
          <w:rFonts w:ascii="Times New Roman" w:hAnsi="Times New Roman" w:cs="Times New Roman"/>
        </w:rPr>
      </w:pPr>
    </w:p>
    <w:p w14:paraId="4EF5DC6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101   SUFIYAN@GMAIL.COM</w:t>
      </w:r>
    </w:p>
    <w:p w14:paraId="4914651B"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102   YOUSHA@GMAIL.COM</w:t>
      </w:r>
    </w:p>
    <w:p w14:paraId="2E779DEB"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103   RAYAN@GMAIL.COM</w:t>
      </w:r>
    </w:p>
    <w:p w14:paraId="3DF2036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lastRenderedPageBreak/>
        <w:t>104   SHAHID@GMAIL.COM</w:t>
      </w:r>
    </w:p>
    <w:p w14:paraId="087A829C" w14:textId="77777777" w:rsidR="00EB6BCC" w:rsidRPr="003608C4" w:rsidRDefault="00EB6BCC" w:rsidP="003608C4">
      <w:pPr>
        <w:spacing w:after="0" w:line="240" w:lineRule="auto"/>
        <w:rPr>
          <w:rFonts w:ascii="Times New Roman" w:hAnsi="Times New Roman" w:cs="Times New Roman"/>
        </w:rPr>
      </w:pPr>
    </w:p>
    <w:p w14:paraId="5EF14082"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Complete Hive Script (</w:t>
      </w:r>
      <w:proofErr w:type="spellStart"/>
      <w:r w:rsidRPr="003608C4">
        <w:rPr>
          <w:rFonts w:ascii="Times New Roman" w:hAnsi="Times New Roman" w:cs="Times New Roman"/>
        </w:rPr>
        <w:t>udf_cleaning.hql</w:t>
      </w:r>
      <w:proofErr w:type="spellEnd"/>
      <w:r w:rsidRPr="003608C4">
        <w:rPr>
          <w:rFonts w:ascii="Times New Roman" w:hAnsi="Times New Roman" w:cs="Times New Roman"/>
        </w:rPr>
        <w:t>)</w:t>
      </w:r>
    </w:p>
    <w:p w14:paraId="6844B103"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ADD JAR CleanData.jar;</w:t>
      </w:r>
    </w:p>
    <w:p w14:paraId="2E47AE9C" w14:textId="77777777" w:rsidR="00EB6BCC" w:rsidRPr="003608C4" w:rsidRDefault="00EB6BCC" w:rsidP="003608C4">
      <w:pPr>
        <w:spacing w:after="0" w:line="240" w:lineRule="auto"/>
        <w:rPr>
          <w:rFonts w:ascii="Times New Roman" w:hAnsi="Times New Roman" w:cs="Times New Roman"/>
        </w:rPr>
      </w:pPr>
    </w:p>
    <w:p w14:paraId="0F026D71" w14:textId="77777777" w:rsidR="00EB6BCC" w:rsidRPr="003608C4" w:rsidRDefault="00EB6BCC" w:rsidP="003608C4">
      <w:pPr>
        <w:spacing w:after="0" w:line="240" w:lineRule="auto"/>
        <w:rPr>
          <w:rFonts w:ascii="Times New Roman" w:hAnsi="Times New Roman" w:cs="Times New Roman"/>
        </w:rPr>
      </w:pPr>
    </w:p>
    <w:p w14:paraId="6B2D4890"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CREATE TEMPORARY FUNCTION clean</w:t>
      </w:r>
    </w:p>
    <w:p w14:paraId="4345A536"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AS '</w:t>
      </w:r>
      <w:proofErr w:type="spellStart"/>
      <w:proofErr w:type="gramStart"/>
      <w:r w:rsidRPr="003608C4">
        <w:rPr>
          <w:rFonts w:ascii="Times New Roman" w:hAnsi="Times New Roman" w:cs="Times New Roman"/>
        </w:rPr>
        <w:t>udf.CleanData</w:t>
      </w:r>
      <w:proofErr w:type="spellEnd"/>
      <w:proofErr w:type="gramEnd"/>
      <w:r w:rsidRPr="003608C4">
        <w:rPr>
          <w:rFonts w:ascii="Times New Roman" w:hAnsi="Times New Roman" w:cs="Times New Roman"/>
        </w:rPr>
        <w:t>';</w:t>
      </w:r>
    </w:p>
    <w:p w14:paraId="61DFEDD8" w14:textId="77777777" w:rsidR="00EB6BCC" w:rsidRPr="003608C4" w:rsidRDefault="00EB6BCC" w:rsidP="003608C4">
      <w:pPr>
        <w:spacing w:after="0" w:line="240" w:lineRule="auto"/>
        <w:rPr>
          <w:rFonts w:ascii="Times New Roman" w:hAnsi="Times New Roman" w:cs="Times New Roman"/>
        </w:rPr>
      </w:pPr>
    </w:p>
    <w:p w14:paraId="66B46084" w14:textId="77777777" w:rsidR="00EB6BCC" w:rsidRPr="003608C4" w:rsidRDefault="00EB6BCC" w:rsidP="003608C4">
      <w:pPr>
        <w:spacing w:after="0" w:line="240" w:lineRule="auto"/>
        <w:rPr>
          <w:rFonts w:ascii="Times New Roman" w:hAnsi="Times New Roman" w:cs="Times New Roman"/>
        </w:rPr>
      </w:pPr>
    </w:p>
    <w:p w14:paraId="30E79B1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CREATE TABLE users</w:t>
      </w:r>
    </w:p>
    <w:p w14:paraId="4036AEB5"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w:t>
      </w:r>
    </w:p>
    <w:p w14:paraId="0CD9234F"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id INT,</w:t>
      </w:r>
    </w:p>
    <w:p w14:paraId="012C411B"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name STRING,</w:t>
      </w:r>
    </w:p>
    <w:p w14:paraId="19CA4D2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email STRING</w:t>
      </w:r>
    </w:p>
    <w:p w14:paraId="00FE8852"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w:t>
      </w:r>
    </w:p>
    <w:p w14:paraId="3FC064C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ROW FORMAT DELIMITED</w:t>
      </w:r>
    </w:p>
    <w:p w14:paraId="52E7043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FIELDS TERMINATED BY ',';</w:t>
      </w:r>
    </w:p>
    <w:p w14:paraId="03999E7B" w14:textId="77777777" w:rsidR="00EB6BCC" w:rsidRPr="003608C4" w:rsidRDefault="00EB6BCC" w:rsidP="003608C4">
      <w:pPr>
        <w:spacing w:after="0" w:line="240" w:lineRule="auto"/>
        <w:rPr>
          <w:rFonts w:ascii="Times New Roman" w:hAnsi="Times New Roman" w:cs="Times New Roman"/>
        </w:rPr>
      </w:pPr>
    </w:p>
    <w:p w14:paraId="376188C2" w14:textId="77777777" w:rsidR="00EB6BCC" w:rsidRPr="003608C4" w:rsidRDefault="00EB6BCC" w:rsidP="003608C4">
      <w:pPr>
        <w:spacing w:after="0" w:line="240" w:lineRule="auto"/>
        <w:rPr>
          <w:rFonts w:ascii="Times New Roman" w:hAnsi="Times New Roman" w:cs="Times New Roman"/>
        </w:rPr>
      </w:pPr>
    </w:p>
    <w:p w14:paraId="33C85D88"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LOAD DATA LOCAL INPATH 'user_data.txt'</w:t>
      </w:r>
    </w:p>
    <w:p w14:paraId="28B90931"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INTO TABLE users;</w:t>
      </w:r>
    </w:p>
    <w:p w14:paraId="5DA26E06" w14:textId="77777777" w:rsidR="00EB6BCC" w:rsidRPr="003608C4" w:rsidRDefault="00EB6BCC" w:rsidP="003608C4">
      <w:pPr>
        <w:spacing w:after="0" w:line="240" w:lineRule="auto"/>
        <w:rPr>
          <w:rFonts w:ascii="Times New Roman" w:hAnsi="Times New Roman" w:cs="Times New Roman"/>
        </w:rPr>
      </w:pPr>
    </w:p>
    <w:p w14:paraId="3B63B21F" w14:textId="77777777" w:rsidR="00EB6BCC" w:rsidRPr="003608C4" w:rsidRDefault="00EB6BCC" w:rsidP="003608C4">
      <w:pPr>
        <w:spacing w:after="0" w:line="240" w:lineRule="auto"/>
        <w:rPr>
          <w:rFonts w:ascii="Times New Roman" w:hAnsi="Times New Roman" w:cs="Times New Roman"/>
        </w:rPr>
      </w:pPr>
    </w:p>
    <w:p w14:paraId="7AB53636"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SELECT id,</w:t>
      </w:r>
    </w:p>
    <w:p w14:paraId="14EDA57D"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clean(name),</w:t>
      </w:r>
    </w:p>
    <w:p w14:paraId="7BF2673A"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clean(email)</w:t>
      </w:r>
    </w:p>
    <w:p w14:paraId="1D6F0C77"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FROM users;</w:t>
      </w:r>
    </w:p>
    <w:p w14:paraId="483DF664" w14:textId="77777777" w:rsidR="00EB6BCC" w:rsidRPr="003608C4" w:rsidRDefault="00EB6BCC" w:rsidP="003608C4">
      <w:pPr>
        <w:spacing w:after="0" w:line="240" w:lineRule="auto"/>
        <w:rPr>
          <w:rFonts w:ascii="Times New Roman" w:hAnsi="Times New Roman" w:cs="Times New Roman"/>
        </w:rPr>
      </w:pPr>
    </w:p>
    <w:p w14:paraId="0C2226E9"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Execution in Cloudera 5.13</w:t>
      </w:r>
    </w:p>
    <w:p w14:paraId="0710DF3E" w14:textId="77777777" w:rsidR="00176A5F" w:rsidRDefault="00176A5F" w:rsidP="003608C4">
      <w:pPr>
        <w:spacing w:after="0" w:line="240" w:lineRule="auto"/>
        <w:rPr>
          <w:rFonts w:ascii="Times New Roman" w:hAnsi="Times New Roman" w:cs="Times New Roman"/>
        </w:rPr>
      </w:pPr>
    </w:p>
    <w:p w14:paraId="21990AFE" w14:textId="4C52298D"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Run:</w:t>
      </w:r>
    </w:p>
    <w:p w14:paraId="0747648E" w14:textId="77777777" w:rsidR="00EB6BCC" w:rsidRPr="003608C4" w:rsidRDefault="00EB6BCC" w:rsidP="003608C4">
      <w:pPr>
        <w:spacing w:after="0" w:line="240" w:lineRule="auto"/>
        <w:rPr>
          <w:rFonts w:ascii="Times New Roman" w:hAnsi="Times New Roman" w:cs="Times New Roman"/>
        </w:rPr>
      </w:pPr>
      <w:r w:rsidRPr="003608C4">
        <w:rPr>
          <w:rFonts w:ascii="Times New Roman" w:hAnsi="Times New Roman" w:cs="Times New Roman"/>
        </w:rPr>
        <w:t xml:space="preserve">hive -f </w:t>
      </w:r>
      <w:proofErr w:type="spellStart"/>
      <w:r w:rsidRPr="003608C4">
        <w:rPr>
          <w:rFonts w:ascii="Times New Roman" w:hAnsi="Times New Roman" w:cs="Times New Roman"/>
        </w:rPr>
        <w:t>udf_cleaning.hql</w:t>
      </w:r>
      <w:proofErr w:type="spellEnd"/>
    </w:p>
    <w:p w14:paraId="58E94A7D" w14:textId="77777777" w:rsidR="00EB6BCC" w:rsidRPr="003608C4" w:rsidRDefault="00EB6BCC" w:rsidP="003608C4">
      <w:pPr>
        <w:spacing w:after="0" w:line="240" w:lineRule="auto"/>
        <w:rPr>
          <w:rFonts w:ascii="Times New Roman" w:hAnsi="Times New Roman" w:cs="Times New Roman"/>
        </w:rPr>
      </w:pPr>
    </w:p>
    <w:p w14:paraId="08DB9260" w14:textId="77777777" w:rsidR="00EB6BCC" w:rsidRPr="003608C4" w:rsidRDefault="00EB6BCC" w:rsidP="00A146BB">
      <w:pPr>
        <w:pStyle w:val="Heading2"/>
        <w:ind w:left="0"/>
      </w:pPr>
      <w:r w:rsidRPr="003608C4">
        <w:t>Result</w:t>
      </w:r>
    </w:p>
    <w:p w14:paraId="199C6B7C" w14:textId="34DD22E6" w:rsidR="00EB6BCC" w:rsidRDefault="00EB6BCC" w:rsidP="00CC596B">
      <w:pPr>
        <w:spacing w:after="0" w:line="240" w:lineRule="auto"/>
        <w:rPr>
          <w:rFonts w:ascii="Times New Roman" w:hAnsi="Times New Roman" w:cs="Times New Roman"/>
        </w:rPr>
      </w:pPr>
      <w:r w:rsidRPr="003608C4">
        <w:rPr>
          <w:rFonts w:ascii="Times New Roman" w:hAnsi="Times New Roman" w:cs="Times New Roman"/>
        </w:rPr>
        <w:t>A Hive User Defined Function was successfully implemented in the Cloudera CDH 5.13 environment to perform data cleaning and format transformation by removing unwanted spaces and converting text data into uppercase format.</w:t>
      </w:r>
    </w:p>
    <w:p w14:paraId="017372D0" w14:textId="77777777" w:rsidR="00460D1F" w:rsidRDefault="00460D1F" w:rsidP="00CC596B">
      <w:pPr>
        <w:spacing w:after="0" w:line="240" w:lineRule="auto"/>
        <w:rPr>
          <w:rFonts w:ascii="Times New Roman" w:hAnsi="Times New Roman" w:cs="Times New Roman"/>
        </w:rPr>
      </w:pPr>
    </w:p>
    <w:p w14:paraId="6BD26030" w14:textId="77777777" w:rsidR="00460D1F" w:rsidRDefault="00460D1F" w:rsidP="00CC596B">
      <w:pPr>
        <w:spacing w:after="0" w:line="240" w:lineRule="auto"/>
        <w:rPr>
          <w:rFonts w:ascii="Times New Roman" w:hAnsi="Times New Roman" w:cs="Times New Roman"/>
        </w:rPr>
      </w:pPr>
    </w:p>
    <w:p w14:paraId="0955D7C3" w14:textId="77777777" w:rsidR="00460D1F" w:rsidRDefault="00460D1F" w:rsidP="00CC596B">
      <w:pPr>
        <w:spacing w:after="0" w:line="240" w:lineRule="auto"/>
        <w:rPr>
          <w:rFonts w:ascii="Times New Roman" w:hAnsi="Times New Roman" w:cs="Times New Roman"/>
        </w:rPr>
      </w:pPr>
    </w:p>
    <w:p w14:paraId="4DA800AE" w14:textId="77777777" w:rsidR="00460D1F" w:rsidRDefault="00460D1F" w:rsidP="00CC596B">
      <w:pPr>
        <w:spacing w:after="0" w:line="240" w:lineRule="auto"/>
        <w:rPr>
          <w:rFonts w:ascii="Times New Roman" w:hAnsi="Times New Roman" w:cs="Times New Roman"/>
        </w:rPr>
      </w:pPr>
    </w:p>
    <w:p w14:paraId="3F998549" w14:textId="77777777" w:rsidR="00460D1F" w:rsidRDefault="00460D1F" w:rsidP="00CC596B">
      <w:pPr>
        <w:spacing w:after="0" w:line="240" w:lineRule="auto"/>
        <w:rPr>
          <w:rFonts w:ascii="Times New Roman" w:hAnsi="Times New Roman" w:cs="Times New Roman"/>
        </w:rPr>
      </w:pPr>
    </w:p>
    <w:p w14:paraId="79D1E87B" w14:textId="77777777" w:rsidR="00460D1F" w:rsidRDefault="00460D1F" w:rsidP="00CC596B">
      <w:pPr>
        <w:spacing w:after="0" w:line="240" w:lineRule="auto"/>
        <w:rPr>
          <w:rFonts w:ascii="Times New Roman" w:hAnsi="Times New Roman" w:cs="Times New Roman"/>
        </w:rPr>
      </w:pPr>
    </w:p>
    <w:p w14:paraId="575DE4B1" w14:textId="77777777" w:rsidR="00460D1F" w:rsidRDefault="00460D1F" w:rsidP="00CC596B">
      <w:pPr>
        <w:spacing w:after="0" w:line="240" w:lineRule="auto"/>
        <w:rPr>
          <w:rFonts w:ascii="Times New Roman" w:hAnsi="Times New Roman" w:cs="Times New Roman"/>
        </w:rPr>
      </w:pPr>
    </w:p>
    <w:p w14:paraId="58472841" w14:textId="77777777" w:rsidR="00460D1F" w:rsidRDefault="00460D1F" w:rsidP="00CC596B">
      <w:pPr>
        <w:spacing w:after="0" w:line="240" w:lineRule="auto"/>
        <w:rPr>
          <w:rFonts w:ascii="Times New Roman" w:hAnsi="Times New Roman" w:cs="Times New Roman"/>
        </w:rPr>
      </w:pPr>
    </w:p>
    <w:p w14:paraId="00BE2D4E" w14:textId="77777777" w:rsidR="00460D1F" w:rsidRDefault="00460D1F" w:rsidP="00CC596B">
      <w:pPr>
        <w:spacing w:after="0" w:line="240" w:lineRule="auto"/>
        <w:rPr>
          <w:rFonts w:ascii="Times New Roman" w:hAnsi="Times New Roman" w:cs="Times New Roman"/>
        </w:rPr>
      </w:pPr>
    </w:p>
    <w:p w14:paraId="1E6D09F5" w14:textId="77777777" w:rsidR="00460D1F" w:rsidRDefault="00460D1F" w:rsidP="00CC596B">
      <w:pPr>
        <w:spacing w:after="0" w:line="240" w:lineRule="auto"/>
        <w:rPr>
          <w:rFonts w:ascii="Times New Roman" w:hAnsi="Times New Roman" w:cs="Times New Roman"/>
        </w:rPr>
      </w:pPr>
    </w:p>
    <w:p w14:paraId="092261B4" w14:textId="77777777" w:rsidR="00460D1F" w:rsidRDefault="00460D1F" w:rsidP="00CC596B">
      <w:pPr>
        <w:spacing w:after="0" w:line="240" w:lineRule="auto"/>
        <w:rPr>
          <w:rFonts w:ascii="Times New Roman" w:hAnsi="Times New Roman" w:cs="Times New Roman"/>
        </w:rPr>
      </w:pPr>
    </w:p>
    <w:p w14:paraId="482821EA" w14:textId="77777777" w:rsidR="00460D1F" w:rsidRDefault="00460D1F" w:rsidP="00CC596B">
      <w:pPr>
        <w:spacing w:after="0" w:line="240" w:lineRule="auto"/>
        <w:rPr>
          <w:rFonts w:ascii="Times New Roman" w:hAnsi="Times New Roman" w:cs="Times New Roman"/>
        </w:rPr>
      </w:pPr>
    </w:p>
    <w:p w14:paraId="6EBD6482" w14:textId="77777777" w:rsidR="00460D1F" w:rsidRDefault="00460D1F" w:rsidP="00CC596B">
      <w:pPr>
        <w:spacing w:after="0" w:line="240" w:lineRule="auto"/>
        <w:rPr>
          <w:rFonts w:ascii="Times New Roman" w:hAnsi="Times New Roman" w:cs="Times New Roman"/>
        </w:rPr>
      </w:pPr>
    </w:p>
    <w:p w14:paraId="7B44897A" w14:textId="71D4467E" w:rsidR="00460D1F" w:rsidRPr="0066029A" w:rsidRDefault="00460D1F" w:rsidP="0066029A">
      <w:pPr>
        <w:pStyle w:val="Heading1"/>
        <w:pBdr>
          <w:top w:val="single" w:sz="4" w:space="1" w:color="auto"/>
          <w:left w:val="single" w:sz="4" w:space="4" w:color="auto"/>
          <w:bottom w:val="single" w:sz="4" w:space="1" w:color="auto"/>
          <w:right w:val="single" w:sz="4" w:space="4" w:color="auto"/>
        </w:pBdr>
        <w:shd w:val="clear" w:color="D5DCE4" w:themeColor="text2" w:themeTint="33" w:fill="B4C6E7" w:themeFill="accent1" w:themeFillTint="66"/>
        <w:spacing w:line="240" w:lineRule="auto"/>
        <w:jc w:val="cente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Experiment 1</w:t>
      </w:r>
      <w: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60CC1B08" w14:textId="5218E88E" w:rsidR="00460D1F" w:rsidRPr="00460D1F" w:rsidRDefault="00460D1F" w:rsidP="00460D1F">
      <w:pPr>
        <w:pStyle w:val="ListParagraph"/>
        <w:widowControl w:val="0"/>
        <w:numPr>
          <w:ilvl w:val="0"/>
          <w:numId w:val="28"/>
        </w:numPr>
        <w:tabs>
          <w:tab w:val="left" w:pos="262"/>
          <w:tab w:val="left" w:pos="360"/>
          <w:tab w:val="left" w:pos="810"/>
        </w:tabs>
        <w:autoSpaceDE w:val="0"/>
        <w:autoSpaceDN w:val="0"/>
        <w:spacing w:before="229" w:after="0" w:line="240" w:lineRule="auto"/>
        <w:ind w:left="262" w:hanging="35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0D1F">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 Data Retrieval Using Join Operations and Subqueries in Apache Hive</w:t>
      </w:r>
    </w:p>
    <w:p w14:paraId="169C9E19"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Aim</w:t>
      </w:r>
    </w:p>
    <w:p w14:paraId="1169E6F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To implement and analyze various join operations and subqueries in Apache Hive for retrieving and processing data from multiple tables.</w:t>
      </w:r>
    </w:p>
    <w:p w14:paraId="26CD9ECB" w14:textId="318C56B1" w:rsidR="00A163CA" w:rsidRPr="00A163CA" w:rsidRDefault="00A163CA" w:rsidP="00A163CA">
      <w:pPr>
        <w:spacing w:after="0" w:line="240" w:lineRule="auto"/>
        <w:rPr>
          <w:rFonts w:ascii="Times New Roman" w:hAnsi="Times New Roman" w:cs="Times New Roman"/>
          <w:bCs/>
          <w:sz w:val="24"/>
          <w:szCs w:val="24"/>
        </w:rPr>
      </w:pPr>
    </w:p>
    <w:p w14:paraId="39519329"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Description</w:t>
      </w:r>
    </w:p>
    <w:p w14:paraId="0987555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Apache Hive is a data warehouse infrastructure built on top of Hadoop that provides a SQL-like language called HiveQL for querying large datasets. Joins are used to combine records from two or more tables based on a common column, while subqueries allow queries to be nested within other queries to perform complex data retrieval and filtering. This experiment demonstrates the implementation of INNER JOIN, LEFT OUTER JOIN, RIGHT OUTER JOIN, FULL OUTER JOIN, and subqueries using HiveQL.</w:t>
      </w:r>
    </w:p>
    <w:p w14:paraId="27E12B4B" w14:textId="6FE69213" w:rsidR="00A163CA" w:rsidRPr="00A163CA" w:rsidRDefault="00A163CA" w:rsidP="00A163CA">
      <w:pPr>
        <w:spacing w:after="0" w:line="240" w:lineRule="auto"/>
        <w:rPr>
          <w:rFonts w:ascii="Times New Roman" w:hAnsi="Times New Roman" w:cs="Times New Roman"/>
          <w:bCs/>
          <w:sz w:val="24"/>
          <w:szCs w:val="24"/>
        </w:rPr>
      </w:pPr>
    </w:p>
    <w:p w14:paraId="0446A36F"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Program</w:t>
      </w:r>
    </w:p>
    <w:p w14:paraId="24F87BDE"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Step 1: Create the Department Table</w:t>
      </w:r>
    </w:p>
    <w:p w14:paraId="6BB4C35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CREATE TABLE department (</w:t>
      </w:r>
    </w:p>
    <w:p w14:paraId="10B7F78B"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dept_id</w:t>
      </w:r>
      <w:proofErr w:type="spellEnd"/>
      <w:r w:rsidRPr="00A163CA">
        <w:rPr>
          <w:rFonts w:ascii="Times New Roman" w:hAnsi="Times New Roman" w:cs="Times New Roman"/>
          <w:bCs/>
          <w:sz w:val="24"/>
          <w:szCs w:val="24"/>
        </w:rPr>
        <w:t xml:space="preserve"> INT,</w:t>
      </w:r>
    </w:p>
    <w:p w14:paraId="7CA055D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dept_name</w:t>
      </w:r>
      <w:proofErr w:type="spellEnd"/>
      <w:r w:rsidRPr="00A163CA">
        <w:rPr>
          <w:rFonts w:ascii="Times New Roman" w:hAnsi="Times New Roman" w:cs="Times New Roman"/>
          <w:bCs/>
          <w:sz w:val="24"/>
          <w:szCs w:val="24"/>
        </w:rPr>
        <w:t xml:space="preserve"> STRING</w:t>
      </w:r>
    </w:p>
    <w:p w14:paraId="2E0A7B8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w:t>
      </w:r>
    </w:p>
    <w:p w14:paraId="633233F9"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ROW FORMAT DELIMITED</w:t>
      </w:r>
    </w:p>
    <w:p w14:paraId="1800C54E"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FIELDS TERMINATED BY ','</w:t>
      </w:r>
    </w:p>
    <w:p w14:paraId="709DFFC0"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STORED AS TEXTFILE;</w:t>
      </w:r>
    </w:p>
    <w:p w14:paraId="78694E5A"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Step 2: Create the Employee Table</w:t>
      </w:r>
    </w:p>
    <w:p w14:paraId="7AEFB838"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CREATE TABLE employee (</w:t>
      </w:r>
    </w:p>
    <w:p w14:paraId="597B415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emp_id</w:t>
      </w:r>
      <w:proofErr w:type="spellEnd"/>
      <w:r w:rsidRPr="00A163CA">
        <w:rPr>
          <w:rFonts w:ascii="Times New Roman" w:hAnsi="Times New Roman" w:cs="Times New Roman"/>
          <w:bCs/>
          <w:sz w:val="24"/>
          <w:szCs w:val="24"/>
        </w:rPr>
        <w:t xml:space="preserve"> INT,</w:t>
      </w:r>
    </w:p>
    <w:p w14:paraId="6886905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emp_name</w:t>
      </w:r>
      <w:proofErr w:type="spellEnd"/>
      <w:r w:rsidRPr="00A163CA">
        <w:rPr>
          <w:rFonts w:ascii="Times New Roman" w:hAnsi="Times New Roman" w:cs="Times New Roman"/>
          <w:bCs/>
          <w:sz w:val="24"/>
          <w:szCs w:val="24"/>
        </w:rPr>
        <w:t xml:space="preserve"> STRING,</w:t>
      </w:r>
    </w:p>
    <w:p w14:paraId="0D5BCBAC"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    salary INT,</w:t>
      </w:r>
    </w:p>
    <w:p w14:paraId="15A1413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dept_id</w:t>
      </w:r>
      <w:proofErr w:type="spellEnd"/>
      <w:r w:rsidRPr="00A163CA">
        <w:rPr>
          <w:rFonts w:ascii="Times New Roman" w:hAnsi="Times New Roman" w:cs="Times New Roman"/>
          <w:bCs/>
          <w:sz w:val="24"/>
          <w:szCs w:val="24"/>
        </w:rPr>
        <w:t xml:space="preserve"> INT</w:t>
      </w:r>
    </w:p>
    <w:p w14:paraId="664F38D0"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w:t>
      </w:r>
    </w:p>
    <w:p w14:paraId="08436400"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ROW FORMAT DELIMITED</w:t>
      </w:r>
    </w:p>
    <w:p w14:paraId="1C5FFEB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FIELDS TERMINATED BY ','</w:t>
      </w:r>
    </w:p>
    <w:p w14:paraId="29BB5420"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STORED AS TEXTFILE;</w:t>
      </w:r>
    </w:p>
    <w:p w14:paraId="12971875"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Step 3: Load Data into Department Table</w:t>
      </w:r>
    </w:p>
    <w:p w14:paraId="4992094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LOAD DATA LOCAL INPATH '/home/</w:t>
      </w:r>
      <w:proofErr w:type="spellStart"/>
      <w:r w:rsidRPr="00A163CA">
        <w:rPr>
          <w:rFonts w:ascii="Times New Roman" w:hAnsi="Times New Roman" w:cs="Times New Roman"/>
          <w:bCs/>
          <w:sz w:val="24"/>
          <w:szCs w:val="24"/>
        </w:rPr>
        <w:t>cloudera</w:t>
      </w:r>
      <w:proofErr w:type="spellEnd"/>
      <w:r w:rsidRPr="00A163CA">
        <w:rPr>
          <w:rFonts w:ascii="Times New Roman" w:hAnsi="Times New Roman" w:cs="Times New Roman"/>
          <w:bCs/>
          <w:sz w:val="24"/>
          <w:szCs w:val="24"/>
        </w:rPr>
        <w:t>/department.txt'</w:t>
      </w:r>
    </w:p>
    <w:p w14:paraId="027A112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INTO TABLE department;</w:t>
      </w:r>
    </w:p>
    <w:p w14:paraId="1FEFE4E6"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Step 4: Load Data into Employee Table</w:t>
      </w:r>
    </w:p>
    <w:p w14:paraId="512D111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LOAD DATA LOCAL INPATH '/home/</w:t>
      </w:r>
      <w:proofErr w:type="spellStart"/>
      <w:r w:rsidRPr="00A163CA">
        <w:rPr>
          <w:rFonts w:ascii="Times New Roman" w:hAnsi="Times New Roman" w:cs="Times New Roman"/>
          <w:bCs/>
          <w:sz w:val="24"/>
          <w:szCs w:val="24"/>
        </w:rPr>
        <w:t>cloudera</w:t>
      </w:r>
      <w:proofErr w:type="spellEnd"/>
      <w:r w:rsidRPr="00A163CA">
        <w:rPr>
          <w:rFonts w:ascii="Times New Roman" w:hAnsi="Times New Roman" w:cs="Times New Roman"/>
          <w:bCs/>
          <w:sz w:val="24"/>
          <w:szCs w:val="24"/>
        </w:rPr>
        <w:t>/employee.txt'</w:t>
      </w:r>
    </w:p>
    <w:p w14:paraId="48F57F6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INTO TABLE employee;</w:t>
      </w:r>
    </w:p>
    <w:p w14:paraId="0D25DA1B"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Step 5: Display the Tables</w:t>
      </w:r>
    </w:p>
    <w:p w14:paraId="002CF410"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SELECT * FROM department;</w:t>
      </w:r>
    </w:p>
    <w:p w14:paraId="579BAA68"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SELECT * FROM employee;</w:t>
      </w:r>
    </w:p>
    <w:p w14:paraId="09E53226" w14:textId="7B7ED191" w:rsidR="00A163CA" w:rsidRPr="00A163CA" w:rsidRDefault="00A163CA" w:rsidP="00A163CA">
      <w:pPr>
        <w:spacing w:after="0" w:line="240" w:lineRule="auto"/>
        <w:rPr>
          <w:rFonts w:ascii="Times New Roman" w:hAnsi="Times New Roman" w:cs="Times New Roman"/>
          <w:bCs/>
          <w:sz w:val="24"/>
          <w:szCs w:val="24"/>
        </w:rPr>
      </w:pPr>
    </w:p>
    <w:p w14:paraId="38C19FEA"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INNER JOIN</w:t>
      </w:r>
    </w:p>
    <w:p w14:paraId="7720B21D"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SELECT </w:t>
      </w:r>
      <w:proofErr w:type="spellStart"/>
      <w:r w:rsidRPr="00A163CA">
        <w:rPr>
          <w:rFonts w:ascii="Times New Roman" w:hAnsi="Times New Roman" w:cs="Times New Roman"/>
          <w:bCs/>
          <w:sz w:val="24"/>
          <w:szCs w:val="24"/>
        </w:rPr>
        <w:t>e.emp_id</w:t>
      </w:r>
      <w:proofErr w:type="spellEnd"/>
      <w:r w:rsidRPr="00A163CA">
        <w:rPr>
          <w:rFonts w:ascii="Times New Roman" w:hAnsi="Times New Roman" w:cs="Times New Roman"/>
          <w:bCs/>
          <w:sz w:val="24"/>
          <w:szCs w:val="24"/>
        </w:rPr>
        <w:t>,</w:t>
      </w:r>
    </w:p>
    <w:p w14:paraId="3C5E082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e.emp_name</w:t>
      </w:r>
      <w:proofErr w:type="spellEnd"/>
      <w:r w:rsidRPr="00A163CA">
        <w:rPr>
          <w:rFonts w:ascii="Times New Roman" w:hAnsi="Times New Roman" w:cs="Times New Roman"/>
          <w:bCs/>
          <w:sz w:val="24"/>
          <w:szCs w:val="24"/>
        </w:rPr>
        <w:t>,</w:t>
      </w:r>
    </w:p>
    <w:p w14:paraId="7E6AD518"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d.dept_name</w:t>
      </w:r>
      <w:proofErr w:type="spellEnd"/>
      <w:r w:rsidRPr="00A163CA">
        <w:rPr>
          <w:rFonts w:ascii="Times New Roman" w:hAnsi="Times New Roman" w:cs="Times New Roman"/>
          <w:bCs/>
          <w:sz w:val="24"/>
          <w:szCs w:val="24"/>
        </w:rPr>
        <w:t>,</w:t>
      </w:r>
    </w:p>
    <w:p w14:paraId="637DE44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lastRenderedPageBreak/>
        <w:t xml:space="preserve">       </w:t>
      </w:r>
      <w:proofErr w:type="spellStart"/>
      <w:proofErr w:type="gramStart"/>
      <w:r w:rsidRPr="00A163CA">
        <w:rPr>
          <w:rFonts w:ascii="Times New Roman" w:hAnsi="Times New Roman" w:cs="Times New Roman"/>
          <w:bCs/>
          <w:sz w:val="24"/>
          <w:szCs w:val="24"/>
        </w:rPr>
        <w:t>e.salary</w:t>
      </w:r>
      <w:proofErr w:type="spellEnd"/>
      <w:proofErr w:type="gramEnd"/>
    </w:p>
    <w:p w14:paraId="6FAAE9EE"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FROM employee e</w:t>
      </w:r>
    </w:p>
    <w:p w14:paraId="0ADD388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JOIN department d</w:t>
      </w:r>
    </w:p>
    <w:p w14:paraId="63CDC68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ON </w:t>
      </w:r>
      <w:proofErr w:type="spellStart"/>
      <w:proofErr w:type="gramStart"/>
      <w:r w:rsidRPr="00A163CA">
        <w:rPr>
          <w:rFonts w:ascii="Times New Roman" w:hAnsi="Times New Roman" w:cs="Times New Roman"/>
          <w:bCs/>
          <w:sz w:val="24"/>
          <w:szCs w:val="24"/>
        </w:rPr>
        <w:t>e.dept</w:t>
      </w:r>
      <w:proofErr w:type="gramEnd"/>
      <w:r w:rsidRPr="00A163CA">
        <w:rPr>
          <w:rFonts w:ascii="Times New Roman" w:hAnsi="Times New Roman" w:cs="Times New Roman"/>
          <w:bCs/>
          <w:sz w:val="24"/>
          <w:szCs w:val="24"/>
        </w:rPr>
        <w:t>_id</w:t>
      </w:r>
      <w:proofErr w:type="spellEnd"/>
      <w:r w:rsidRPr="00A163CA">
        <w:rPr>
          <w:rFonts w:ascii="Times New Roman" w:hAnsi="Times New Roman" w:cs="Times New Roman"/>
          <w:bCs/>
          <w:sz w:val="24"/>
          <w:szCs w:val="24"/>
        </w:rPr>
        <w:t xml:space="preserve"> = </w:t>
      </w:r>
      <w:proofErr w:type="spellStart"/>
      <w:proofErr w:type="gramStart"/>
      <w:r w:rsidRPr="00A163CA">
        <w:rPr>
          <w:rFonts w:ascii="Times New Roman" w:hAnsi="Times New Roman" w:cs="Times New Roman"/>
          <w:bCs/>
          <w:sz w:val="24"/>
          <w:szCs w:val="24"/>
        </w:rPr>
        <w:t>d.dept</w:t>
      </w:r>
      <w:proofErr w:type="gramEnd"/>
      <w:r w:rsidRPr="00A163CA">
        <w:rPr>
          <w:rFonts w:ascii="Times New Roman" w:hAnsi="Times New Roman" w:cs="Times New Roman"/>
          <w:bCs/>
          <w:sz w:val="24"/>
          <w:szCs w:val="24"/>
        </w:rPr>
        <w:t>_id</w:t>
      </w:r>
      <w:proofErr w:type="spellEnd"/>
      <w:r w:rsidRPr="00A163CA">
        <w:rPr>
          <w:rFonts w:ascii="Times New Roman" w:hAnsi="Times New Roman" w:cs="Times New Roman"/>
          <w:bCs/>
          <w:sz w:val="24"/>
          <w:szCs w:val="24"/>
        </w:rPr>
        <w:t>;</w:t>
      </w:r>
    </w:p>
    <w:p w14:paraId="68468AE0" w14:textId="4B3AB2D1" w:rsidR="00A163CA" w:rsidRPr="00A163CA" w:rsidRDefault="00A163CA" w:rsidP="00A163CA">
      <w:pPr>
        <w:spacing w:after="0" w:line="240" w:lineRule="auto"/>
        <w:rPr>
          <w:rFonts w:ascii="Times New Roman" w:hAnsi="Times New Roman" w:cs="Times New Roman"/>
          <w:bCs/>
          <w:sz w:val="24"/>
          <w:szCs w:val="24"/>
        </w:rPr>
      </w:pPr>
    </w:p>
    <w:p w14:paraId="754A9F0B"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LEFT OUTER JOIN</w:t>
      </w:r>
    </w:p>
    <w:p w14:paraId="4AC469D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SELECT </w:t>
      </w:r>
      <w:proofErr w:type="spellStart"/>
      <w:r w:rsidRPr="00A163CA">
        <w:rPr>
          <w:rFonts w:ascii="Times New Roman" w:hAnsi="Times New Roman" w:cs="Times New Roman"/>
          <w:bCs/>
          <w:sz w:val="24"/>
          <w:szCs w:val="24"/>
        </w:rPr>
        <w:t>e.emp_name</w:t>
      </w:r>
      <w:proofErr w:type="spellEnd"/>
      <w:r w:rsidRPr="00A163CA">
        <w:rPr>
          <w:rFonts w:ascii="Times New Roman" w:hAnsi="Times New Roman" w:cs="Times New Roman"/>
          <w:bCs/>
          <w:sz w:val="24"/>
          <w:szCs w:val="24"/>
        </w:rPr>
        <w:t>,</w:t>
      </w:r>
    </w:p>
    <w:p w14:paraId="6C1E7A08"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d.dept_name</w:t>
      </w:r>
      <w:proofErr w:type="spellEnd"/>
    </w:p>
    <w:p w14:paraId="683C85EE"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FROM employee e</w:t>
      </w:r>
    </w:p>
    <w:p w14:paraId="74EAF391"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LEFT OUTER JOIN department d</w:t>
      </w:r>
    </w:p>
    <w:p w14:paraId="748F086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ON </w:t>
      </w:r>
      <w:proofErr w:type="spellStart"/>
      <w:proofErr w:type="gramStart"/>
      <w:r w:rsidRPr="00A163CA">
        <w:rPr>
          <w:rFonts w:ascii="Times New Roman" w:hAnsi="Times New Roman" w:cs="Times New Roman"/>
          <w:bCs/>
          <w:sz w:val="24"/>
          <w:szCs w:val="24"/>
        </w:rPr>
        <w:t>e.dept</w:t>
      </w:r>
      <w:proofErr w:type="gramEnd"/>
      <w:r w:rsidRPr="00A163CA">
        <w:rPr>
          <w:rFonts w:ascii="Times New Roman" w:hAnsi="Times New Roman" w:cs="Times New Roman"/>
          <w:bCs/>
          <w:sz w:val="24"/>
          <w:szCs w:val="24"/>
        </w:rPr>
        <w:t>_id</w:t>
      </w:r>
      <w:proofErr w:type="spellEnd"/>
      <w:r w:rsidRPr="00A163CA">
        <w:rPr>
          <w:rFonts w:ascii="Times New Roman" w:hAnsi="Times New Roman" w:cs="Times New Roman"/>
          <w:bCs/>
          <w:sz w:val="24"/>
          <w:szCs w:val="24"/>
        </w:rPr>
        <w:t xml:space="preserve"> = </w:t>
      </w:r>
      <w:proofErr w:type="spellStart"/>
      <w:proofErr w:type="gramStart"/>
      <w:r w:rsidRPr="00A163CA">
        <w:rPr>
          <w:rFonts w:ascii="Times New Roman" w:hAnsi="Times New Roman" w:cs="Times New Roman"/>
          <w:bCs/>
          <w:sz w:val="24"/>
          <w:szCs w:val="24"/>
        </w:rPr>
        <w:t>d.dept</w:t>
      </w:r>
      <w:proofErr w:type="gramEnd"/>
      <w:r w:rsidRPr="00A163CA">
        <w:rPr>
          <w:rFonts w:ascii="Times New Roman" w:hAnsi="Times New Roman" w:cs="Times New Roman"/>
          <w:bCs/>
          <w:sz w:val="24"/>
          <w:szCs w:val="24"/>
        </w:rPr>
        <w:t>_id</w:t>
      </w:r>
      <w:proofErr w:type="spellEnd"/>
      <w:r w:rsidRPr="00A163CA">
        <w:rPr>
          <w:rFonts w:ascii="Times New Roman" w:hAnsi="Times New Roman" w:cs="Times New Roman"/>
          <w:bCs/>
          <w:sz w:val="24"/>
          <w:szCs w:val="24"/>
        </w:rPr>
        <w:t>;</w:t>
      </w:r>
    </w:p>
    <w:p w14:paraId="2E41FB4F" w14:textId="6F6A2003" w:rsidR="00A163CA" w:rsidRPr="00A163CA" w:rsidRDefault="00A163CA" w:rsidP="00A163CA">
      <w:pPr>
        <w:spacing w:after="0" w:line="240" w:lineRule="auto"/>
        <w:rPr>
          <w:rFonts w:ascii="Times New Roman" w:hAnsi="Times New Roman" w:cs="Times New Roman"/>
          <w:bCs/>
          <w:sz w:val="24"/>
          <w:szCs w:val="24"/>
        </w:rPr>
      </w:pPr>
    </w:p>
    <w:p w14:paraId="3452DFD7"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RIGHT OUTER JOIN</w:t>
      </w:r>
    </w:p>
    <w:p w14:paraId="6A620249"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SELECT </w:t>
      </w:r>
      <w:proofErr w:type="spellStart"/>
      <w:r w:rsidRPr="00A163CA">
        <w:rPr>
          <w:rFonts w:ascii="Times New Roman" w:hAnsi="Times New Roman" w:cs="Times New Roman"/>
          <w:bCs/>
          <w:sz w:val="24"/>
          <w:szCs w:val="24"/>
        </w:rPr>
        <w:t>e.emp_name</w:t>
      </w:r>
      <w:proofErr w:type="spellEnd"/>
      <w:r w:rsidRPr="00A163CA">
        <w:rPr>
          <w:rFonts w:ascii="Times New Roman" w:hAnsi="Times New Roman" w:cs="Times New Roman"/>
          <w:bCs/>
          <w:sz w:val="24"/>
          <w:szCs w:val="24"/>
        </w:rPr>
        <w:t>,</w:t>
      </w:r>
    </w:p>
    <w:p w14:paraId="4CFE99C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d.dept_name</w:t>
      </w:r>
      <w:proofErr w:type="spellEnd"/>
    </w:p>
    <w:p w14:paraId="5E5EAA1B"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FROM employee e</w:t>
      </w:r>
    </w:p>
    <w:p w14:paraId="70B0B1D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RIGHT OUTER JOIN department d</w:t>
      </w:r>
    </w:p>
    <w:p w14:paraId="45A34B63"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ON </w:t>
      </w:r>
      <w:proofErr w:type="spellStart"/>
      <w:proofErr w:type="gramStart"/>
      <w:r w:rsidRPr="00A163CA">
        <w:rPr>
          <w:rFonts w:ascii="Times New Roman" w:hAnsi="Times New Roman" w:cs="Times New Roman"/>
          <w:bCs/>
          <w:sz w:val="24"/>
          <w:szCs w:val="24"/>
        </w:rPr>
        <w:t>e.dept</w:t>
      </w:r>
      <w:proofErr w:type="gramEnd"/>
      <w:r w:rsidRPr="00A163CA">
        <w:rPr>
          <w:rFonts w:ascii="Times New Roman" w:hAnsi="Times New Roman" w:cs="Times New Roman"/>
          <w:bCs/>
          <w:sz w:val="24"/>
          <w:szCs w:val="24"/>
        </w:rPr>
        <w:t>_id</w:t>
      </w:r>
      <w:proofErr w:type="spellEnd"/>
      <w:r w:rsidRPr="00A163CA">
        <w:rPr>
          <w:rFonts w:ascii="Times New Roman" w:hAnsi="Times New Roman" w:cs="Times New Roman"/>
          <w:bCs/>
          <w:sz w:val="24"/>
          <w:szCs w:val="24"/>
        </w:rPr>
        <w:t xml:space="preserve"> = </w:t>
      </w:r>
      <w:proofErr w:type="spellStart"/>
      <w:proofErr w:type="gramStart"/>
      <w:r w:rsidRPr="00A163CA">
        <w:rPr>
          <w:rFonts w:ascii="Times New Roman" w:hAnsi="Times New Roman" w:cs="Times New Roman"/>
          <w:bCs/>
          <w:sz w:val="24"/>
          <w:szCs w:val="24"/>
        </w:rPr>
        <w:t>d.dept</w:t>
      </w:r>
      <w:proofErr w:type="gramEnd"/>
      <w:r w:rsidRPr="00A163CA">
        <w:rPr>
          <w:rFonts w:ascii="Times New Roman" w:hAnsi="Times New Roman" w:cs="Times New Roman"/>
          <w:bCs/>
          <w:sz w:val="24"/>
          <w:szCs w:val="24"/>
        </w:rPr>
        <w:t>_id</w:t>
      </w:r>
      <w:proofErr w:type="spellEnd"/>
      <w:r w:rsidRPr="00A163CA">
        <w:rPr>
          <w:rFonts w:ascii="Times New Roman" w:hAnsi="Times New Roman" w:cs="Times New Roman"/>
          <w:bCs/>
          <w:sz w:val="24"/>
          <w:szCs w:val="24"/>
        </w:rPr>
        <w:t>;</w:t>
      </w:r>
    </w:p>
    <w:p w14:paraId="248FFD7E" w14:textId="555AF5D8" w:rsidR="00A163CA" w:rsidRPr="00A163CA" w:rsidRDefault="00A163CA" w:rsidP="00A163CA">
      <w:pPr>
        <w:spacing w:after="0" w:line="240" w:lineRule="auto"/>
        <w:rPr>
          <w:rFonts w:ascii="Times New Roman" w:hAnsi="Times New Roman" w:cs="Times New Roman"/>
          <w:bCs/>
          <w:sz w:val="24"/>
          <w:szCs w:val="24"/>
        </w:rPr>
      </w:pPr>
    </w:p>
    <w:p w14:paraId="42FC8D29"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FULL OUTER JOIN</w:t>
      </w:r>
    </w:p>
    <w:p w14:paraId="6DC0352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SELECT </w:t>
      </w:r>
      <w:proofErr w:type="spellStart"/>
      <w:r w:rsidRPr="00A163CA">
        <w:rPr>
          <w:rFonts w:ascii="Times New Roman" w:hAnsi="Times New Roman" w:cs="Times New Roman"/>
          <w:bCs/>
          <w:sz w:val="24"/>
          <w:szCs w:val="24"/>
        </w:rPr>
        <w:t>e.emp_name</w:t>
      </w:r>
      <w:proofErr w:type="spellEnd"/>
      <w:r w:rsidRPr="00A163CA">
        <w:rPr>
          <w:rFonts w:ascii="Times New Roman" w:hAnsi="Times New Roman" w:cs="Times New Roman"/>
          <w:bCs/>
          <w:sz w:val="24"/>
          <w:szCs w:val="24"/>
        </w:rPr>
        <w:t>,</w:t>
      </w:r>
    </w:p>
    <w:p w14:paraId="01C53D5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d.dept_name</w:t>
      </w:r>
      <w:proofErr w:type="spellEnd"/>
    </w:p>
    <w:p w14:paraId="06D00B3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FROM employee e</w:t>
      </w:r>
    </w:p>
    <w:p w14:paraId="764A8B61"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FULL OUTER JOIN department d</w:t>
      </w:r>
    </w:p>
    <w:p w14:paraId="24D1EFA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ON </w:t>
      </w:r>
      <w:proofErr w:type="spellStart"/>
      <w:proofErr w:type="gramStart"/>
      <w:r w:rsidRPr="00A163CA">
        <w:rPr>
          <w:rFonts w:ascii="Times New Roman" w:hAnsi="Times New Roman" w:cs="Times New Roman"/>
          <w:bCs/>
          <w:sz w:val="24"/>
          <w:szCs w:val="24"/>
        </w:rPr>
        <w:t>e.dept</w:t>
      </w:r>
      <w:proofErr w:type="gramEnd"/>
      <w:r w:rsidRPr="00A163CA">
        <w:rPr>
          <w:rFonts w:ascii="Times New Roman" w:hAnsi="Times New Roman" w:cs="Times New Roman"/>
          <w:bCs/>
          <w:sz w:val="24"/>
          <w:szCs w:val="24"/>
        </w:rPr>
        <w:t>_id</w:t>
      </w:r>
      <w:proofErr w:type="spellEnd"/>
      <w:r w:rsidRPr="00A163CA">
        <w:rPr>
          <w:rFonts w:ascii="Times New Roman" w:hAnsi="Times New Roman" w:cs="Times New Roman"/>
          <w:bCs/>
          <w:sz w:val="24"/>
          <w:szCs w:val="24"/>
        </w:rPr>
        <w:t xml:space="preserve"> = </w:t>
      </w:r>
      <w:proofErr w:type="spellStart"/>
      <w:proofErr w:type="gramStart"/>
      <w:r w:rsidRPr="00A163CA">
        <w:rPr>
          <w:rFonts w:ascii="Times New Roman" w:hAnsi="Times New Roman" w:cs="Times New Roman"/>
          <w:bCs/>
          <w:sz w:val="24"/>
          <w:szCs w:val="24"/>
        </w:rPr>
        <w:t>d.dept</w:t>
      </w:r>
      <w:proofErr w:type="gramEnd"/>
      <w:r w:rsidRPr="00A163CA">
        <w:rPr>
          <w:rFonts w:ascii="Times New Roman" w:hAnsi="Times New Roman" w:cs="Times New Roman"/>
          <w:bCs/>
          <w:sz w:val="24"/>
          <w:szCs w:val="24"/>
        </w:rPr>
        <w:t>_id</w:t>
      </w:r>
      <w:proofErr w:type="spellEnd"/>
      <w:r w:rsidRPr="00A163CA">
        <w:rPr>
          <w:rFonts w:ascii="Times New Roman" w:hAnsi="Times New Roman" w:cs="Times New Roman"/>
          <w:bCs/>
          <w:sz w:val="24"/>
          <w:szCs w:val="24"/>
        </w:rPr>
        <w:t>;</w:t>
      </w:r>
    </w:p>
    <w:p w14:paraId="24E2D7AB" w14:textId="1D9648E5" w:rsidR="00A163CA" w:rsidRPr="00A163CA" w:rsidRDefault="00A163CA" w:rsidP="00A163CA">
      <w:pPr>
        <w:spacing w:after="0" w:line="240" w:lineRule="auto"/>
        <w:rPr>
          <w:rFonts w:ascii="Times New Roman" w:hAnsi="Times New Roman" w:cs="Times New Roman"/>
          <w:bCs/>
          <w:sz w:val="24"/>
          <w:szCs w:val="24"/>
        </w:rPr>
      </w:pPr>
    </w:p>
    <w:p w14:paraId="2D788F58"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Subquery Example</w:t>
      </w:r>
    </w:p>
    <w:p w14:paraId="051FDCBE"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Display employees earning more than the average salary.</w:t>
      </w:r>
    </w:p>
    <w:p w14:paraId="32641A39"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SELECT </w:t>
      </w:r>
      <w:proofErr w:type="spellStart"/>
      <w:r w:rsidRPr="00A163CA">
        <w:rPr>
          <w:rFonts w:ascii="Times New Roman" w:hAnsi="Times New Roman" w:cs="Times New Roman"/>
          <w:bCs/>
          <w:sz w:val="24"/>
          <w:szCs w:val="24"/>
        </w:rPr>
        <w:t>emp_id</w:t>
      </w:r>
      <w:proofErr w:type="spellEnd"/>
      <w:r w:rsidRPr="00A163CA">
        <w:rPr>
          <w:rFonts w:ascii="Times New Roman" w:hAnsi="Times New Roman" w:cs="Times New Roman"/>
          <w:bCs/>
          <w:sz w:val="24"/>
          <w:szCs w:val="24"/>
        </w:rPr>
        <w:t>,</w:t>
      </w:r>
    </w:p>
    <w:p w14:paraId="454ED533"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emp_name</w:t>
      </w:r>
      <w:proofErr w:type="spellEnd"/>
      <w:r w:rsidRPr="00A163CA">
        <w:rPr>
          <w:rFonts w:ascii="Times New Roman" w:hAnsi="Times New Roman" w:cs="Times New Roman"/>
          <w:bCs/>
          <w:sz w:val="24"/>
          <w:szCs w:val="24"/>
        </w:rPr>
        <w:t>,</w:t>
      </w:r>
    </w:p>
    <w:p w14:paraId="7C55CCDB"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       salary</w:t>
      </w:r>
    </w:p>
    <w:p w14:paraId="02A0EAC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FROM employee</w:t>
      </w:r>
    </w:p>
    <w:p w14:paraId="725B28C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WHERE salary &gt;</w:t>
      </w:r>
    </w:p>
    <w:p w14:paraId="2E37863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w:t>
      </w:r>
    </w:p>
    <w:p w14:paraId="2325314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SELECT </w:t>
      </w:r>
      <w:proofErr w:type="gramStart"/>
      <w:r w:rsidRPr="00A163CA">
        <w:rPr>
          <w:rFonts w:ascii="Times New Roman" w:hAnsi="Times New Roman" w:cs="Times New Roman"/>
          <w:bCs/>
          <w:sz w:val="24"/>
          <w:szCs w:val="24"/>
        </w:rPr>
        <w:t>AVG(</w:t>
      </w:r>
      <w:proofErr w:type="gramEnd"/>
      <w:r w:rsidRPr="00A163CA">
        <w:rPr>
          <w:rFonts w:ascii="Times New Roman" w:hAnsi="Times New Roman" w:cs="Times New Roman"/>
          <w:bCs/>
          <w:sz w:val="24"/>
          <w:szCs w:val="24"/>
        </w:rPr>
        <w:t>salary)</w:t>
      </w:r>
    </w:p>
    <w:p w14:paraId="64DFE181"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FROM employee</w:t>
      </w:r>
    </w:p>
    <w:p w14:paraId="7BDB0FF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w:t>
      </w:r>
    </w:p>
    <w:p w14:paraId="1E006B79" w14:textId="29774279" w:rsidR="00A163CA" w:rsidRPr="00A163CA" w:rsidRDefault="00A163CA" w:rsidP="00A163CA">
      <w:pPr>
        <w:spacing w:after="0" w:line="240" w:lineRule="auto"/>
        <w:rPr>
          <w:rFonts w:ascii="Times New Roman" w:hAnsi="Times New Roman" w:cs="Times New Roman"/>
          <w:bCs/>
          <w:sz w:val="24"/>
          <w:szCs w:val="24"/>
        </w:rPr>
      </w:pPr>
    </w:p>
    <w:p w14:paraId="1127B470"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Steps</w:t>
      </w:r>
    </w:p>
    <w:p w14:paraId="3B41D7FF" w14:textId="77777777" w:rsidR="00A163CA" w:rsidRPr="00A163CA" w:rsidRDefault="00A163CA" w:rsidP="00A163CA">
      <w:pPr>
        <w:numPr>
          <w:ilvl w:val="0"/>
          <w:numId w:val="43"/>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Start Hadoop and Hive services. </w:t>
      </w:r>
    </w:p>
    <w:p w14:paraId="68082B06" w14:textId="77777777" w:rsidR="00A163CA" w:rsidRPr="00A163CA" w:rsidRDefault="00A163CA" w:rsidP="00A163CA">
      <w:pPr>
        <w:numPr>
          <w:ilvl w:val="0"/>
          <w:numId w:val="43"/>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Open the Hive shell. </w:t>
      </w:r>
    </w:p>
    <w:p w14:paraId="1C6779C5" w14:textId="77777777" w:rsidR="00A163CA" w:rsidRPr="00A163CA" w:rsidRDefault="00A163CA" w:rsidP="00A163CA">
      <w:pPr>
        <w:numPr>
          <w:ilvl w:val="0"/>
          <w:numId w:val="43"/>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Create the </w:t>
      </w:r>
      <w:r w:rsidRPr="00A163CA">
        <w:rPr>
          <w:rFonts w:ascii="Times New Roman" w:hAnsi="Times New Roman" w:cs="Times New Roman"/>
          <w:b/>
          <w:bCs/>
          <w:sz w:val="24"/>
          <w:szCs w:val="24"/>
        </w:rPr>
        <w:t>department</w:t>
      </w:r>
      <w:r w:rsidRPr="00A163CA">
        <w:rPr>
          <w:rFonts w:ascii="Times New Roman" w:hAnsi="Times New Roman" w:cs="Times New Roman"/>
          <w:bCs/>
          <w:sz w:val="24"/>
          <w:szCs w:val="24"/>
        </w:rPr>
        <w:t xml:space="preserve"> table. </w:t>
      </w:r>
    </w:p>
    <w:p w14:paraId="48B74652" w14:textId="77777777" w:rsidR="00A163CA" w:rsidRPr="00A163CA" w:rsidRDefault="00A163CA" w:rsidP="00A163CA">
      <w:pPr>
        <w:numPr>
          <w:ilvl w:val="0"/>
          <w:numId w:val="43"/>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Create the </w:t>
      </w:r>
      <w:r w:rsidRPr="00A163CA">
        <w:rPr>
          <w:rFonts w:ascii="Times New Roman" w:hAnsi="Times New Roman" w:cs="Times New Roman"/>
          <w:b/>
          <w:bCs/>
          <w:sz w:val="24"/>
          <w:szCs w:val="24"/>
        </w:rPr>
        <w:t>employee</w:t>
      </w:r>
      <w:r w:rsidRPr="00A163CA">
        <w:rPr>
          <w:rFonts w:ascii="Times New Roman" w:hAnsi="Times New Roman" w:cs="Times New Roman"/>
          <w:bCs/>
          <w:sz w:val="24"/>
          <w:szCs w:val="24"/>
        </w:rPr>
        <w:t xml:space="preserve"> table. </w:t>
      </w:r>
    </w:p>
    <w:p w14:paraId="3A1183C4" w14:textId="77777777" w:rsidR="00A163CA" w:rsidRPr="00A163CA" w:rsidRDefault="00A163CA" w:rsidP="00A163CA">
      <w:pPr>
        <w:numPr>
          <w:ilvl w:val="0"/>
          <w:numId w:val="43"/>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Prepare the input files. </w:t>
      </w:r>
    </w:p>
    <w:p w14:paraId="4CF8D716" w14:textId="77777777" w:rsidR="00A163CA" w:rsidRPr="00A163CA" w:rsidRDefault="00A163CA" w:rsidP="00A163CA">
      <w:pPr>
        <w:numPr>
          <w:ilvl w:val="0"/>
          <w:numId w:val="43"/>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Load the data into both tables. </w:t>
      </w:r>
    </w:p>
    <w:p w14:paraId="01603B84" w14:textId="77777777" w:rsidR="00A163CA" w:rsidRPr="00A163CA" w:rsidRDefault="00A163CA" w:rsidP="00A163CA">
      <w:pPr>
        <w:numPr>
          <w:ilvl w:val="0"/>
          <w:numId w:val="43"/>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Verify the loaded data using SELECT *. </w:t>
      </w:r>
    </w:p>
    <w:p w14:paraId="63D7E63B" w14:textId="77777777" w:rsidR="00A163CA" w:rsidRPr="00A163CA" w:rsidRDefault="00A163CA" w:rsidP="00A163CA">
      <w:pPr>
        <w:numPr>
          <w:ilvl w:val="0"/>
          <w:numId w:val="43"/>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Execute INNER JOIN. </w:t>
      </w:r>
    </w:p>
    <w:p w14:paraId="6CA856E0" w14:textId="77777777" w:rsidR="00A163CA" w:rsidRPr="00A163CA" w:rsidRDefault="00A163CA" w:rsidP="00A163CA">
      <w:pPr>
        <w:numPr>
          <w:ilvl w:val="0"/>
          <w:numId w:val="43"/>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Execute LEFT OUTER JOIN. </w:t>
      </w:r>
    </w:p>
    <w:p w14:paraId="1119B4D5" w14:textId="77777777" w:rsidR="00A163CA" w:rsidRPr="00A163CA" w:rsidRDefault="00A163CA" w:rsidP="00A163CA">
      <w:pPr>
        <w:numPr>
          <w:ilvl w:val="0"/>
          <w:numId w:val="43"/>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Execute RIGHT OUTER JOIN. </w:t>
      </w:r>
    </w:p>
    <w:p w14:paraId="223B00C2" w14:textId="77777777" w:rsidR="00A163CA" w:rsidRPr="00A163CA" w:rsidRDefault="00A163CA" w:rsidP="00A163CA">
      <w:pPr>
        <w:numPr>
          <w:ilvl w:val="0"/>
          <w:numId w:val="43"/>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lastRenderedPageBreak/>
        <w:t xml:space="preserve">Execute FULL OUTER JOIN. </w:t>
      </w:r>
    </w:p>
    <w:p w14:paraId="4C98E0DA" w14:textId="77777777" w:rsidR="00A163CA" w:rsidRPr="00A163CA" w:rsidRDefault="00A163CA" w:rsidP="00A163CA">
      <w:pPr>
        <w:numPr>
          <w:ilvl w:val="0"/>
          <w:numId w:val="43"/>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Execute the subquery. </w:t>
      </w:r>
    </w:p>
    <w:p w14:paraId="1FF6E4E3" w14:textId="77777777" w:rsidR="00A163CA" w:rsidRPr="00A163CA" w:rsidRDefault="00A163CA" w:rsidP="00A163CA">
      <w:pPr>
        <w:numPr>
          <w:ilvl w:val="0"/>
          <w:numId w:val="43"/>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Verify the output. </w:t>
      </w:r>
    </w:p>
    <w:p w14:paraId="5DB79C33" w14:textId="5F3DE828" w:rsidR="00A163CA" w:rsidRPr="00A163CA" w:rsidRDefault="00A163CA" w:rsidP="00A163CA">
      <w:pPr>
        <w:spacing w:after="0" w:line="240" w:lineRule="auto"/>
        <w:rPr>
          <w:rFonts w:ascii="Times New Roman" w:hAnsi="Times New Roman" w:cs="Times New Roman"/>
          <w:bCs/>
          <w:sz w:val="24"/>
          <w:szCs w:val="24"/>
        </w:rPr>
      </w:pPr>
    </w:p>
    <w:p w14:paraId="67F03228"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Input</w:t>
      </w:r>
    </w:p>
    <w:p w14:paraId="04C11C60"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department.txt</w:t>
      </w:r>
    </w:p>
    <w:p w14:paraId="7F6A3B4E" w14:textId="77777777" w:rsidR="00A163CA" w:rsidRPr="00A163CA" w:rsidRDefault="00A163CA" w:rsidP="00A163CA">
      <w:pPr>
        <w:spacing w:after="0" w:line="240" w:lineRule="auto"/>
        <w:rPr>
          <w:rFonts w:ascii="Times New Roman" w:hAnsi="Times New Roman" w:cs="Times New Roman"/>
          <w:bCs/>
          <w:sz w:val="24"/>
          <w:szCs w:val="24"/>
        </w:rPr>
      </w:pPr>
      <w:proofErr w:type="gramStart"/>
      <w:r w:rsidRPr="00A163CA">
        <w:rPr>
          <w:rFonts w:ascii="Times New Roman" w:hAnsi="Times New Roman" w:cs="Times New Roman"/>
          <w:bCs/>
          <w:sz w:val="24"/>
          <w:szCs w:val="24"/>
        </w:rPr>
        <w:t>10,HR</w:t>
      </w:r>
      <w:proofErr w:type="gramEnd"/>
    </w:p>
    <w:p w14:paraId="29721487" w14:textId="77777777" w:rsidR="00A163CA" w:rsidRPr="00A163CA" w:rsidRDefault="00A163CA" w:rsidP="00A163CA">
      <w:pPr>
        <w:spacing w:after="0" w:line="240" w:lineRule="auto"/>
        <w:rPr>
          <w:rFonts w:ascii="Times New Roman" w:hAnsi="Times New Roman" w:cs="Times New Roman"/>
          <w:bCs/>
          <w:sz w:val="24"/>
          <w:szCs w:val="24"/>
        </w:rPr>
      </w:pPr>
      <w:proofErr w:type="gramStart"/>
      <w:r w:rsidRPr="00A163CA">
        <w:rPr>
          <w:rFonts w:ascii="Times New Roman" w:hAnsi="Times New Roman" w:cs="Times New Roman"/>
          <w:bCs/>
          <w:sz w:val="24"/>
          <w:szCs w:val="24"/>
        </w:rPr>
        <w:t>20,Finance</w:t>
      </w:r>
      <w:proofErr w:type="gramEnd"/>
    </w:p>
    <w:p w14:paraId="188A35D1" w14:textId="77777777" w:rsidR="00A163CA" w:rsidRPr="00A163CA" w:rsidRDefault="00A163CA" w:rsidP="00A163CA">
      <w:pPr>
        <w:spacing w:after="0" w:line="240" w:lineRule="auto"/>
        <w:rPr>
          <w:rFonts w:ascii="Times New Roman" w:hAnsi="Times New Roman" w:cs="Times New Roman"/>
          <w:bCs/>
          <w:sz w:val="24"/>
          <w:szCs w:val="24"/>
        </w:rPr>
      </w:pPr>
      <w:proofErr w:type="gramStart"/>
      <w:r w:rsidRPr="00A163CA">
        <w:rPr>
          <w:rFonts w:ascii="Times New Roman" w:hAnsi="Times New Roman" w:cs="Times New Roman"/>
          <w:bCs/>
          <w:sz w:val="24"/>
          <w:szCs w:val="24"/>
        </w:rPr>
        <w:t>30,IT</w:t>
      </w:r>
      <w:proofErr w:type="gramEnd"/>
    </w:p>
    <w:p w14:paraId="093F644D" w14:textId="77777777" w:rsidR="00A163CA" w:rsidRPr="00A163CA" w:rsidRDefault="00A163CA" w:rsidP="00A163CA">
      <w:pPr>
        <w:spacing w:after="0" w:line="240" w:lineRule="auto"/>
        <w:rPr>
          <w:rFonts w:ascii="Times New Roman" w:hAnsi="Times New Roman" w:cs="Times New Roman"/>
          <w:bCs/>
          <w:sz w:val="24"/>
          <w:szCs w:val="24"/>
        </w:rPr>
      </w:pPr>
      <w:proofErr w:type="gramStart"/>
      <w:r w:rsidRPr="00A163CA">
        <w:rPr>
          <w:rFonts w:ascii="Times New Roman" w:hAnsi="Times New Roman" w:cs="Times New Roman"/>
          <w:bCs/>
          <w:sz w:val="24"/>
          <w:szCs w:val="24"/>
        </w:rPr>
        <w:t>40,Sales</w:t>
      </w:r>
      <w:proofErr w:type="gramEnd"/>
    </w:p>
    <w:p w14:paraId="5FF79B7D"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employee.txt</w:t>
      </w:r>
    </w:p>
    <w:p w14:paraId="3914E91F" w14:textId="77777777" w:rsidR="00A163CA" w:rsidRPr="00A163CA" w:rsidRDefault="00A163CA" w:rsidP="00A163CA">
      <w:pPr>
        <w:spacing w:after="0" w:line="240" w:lineRule="auto"/>
        <w:rPr>
          <w:rFonts w:ascii="Times New Roman" w:hAnsi="Times New Roman" w:cs="Times New Roman"/>
          <w:bCs/>
          <w:sz w:val="24"/>
          <w:szCs w:val="24"/>
        </w:rPr>
      </w:pPr>
      <w:proofErr w:type="gramStart"/>
      <w:r w:rsidRPr="00A163CA">
        <w:rPr>
          <w:rFonts w:ascii="Times New Roman" w:hAnsi="Times New Roman" w:cs="Times New Roman"/>
          <w:bCs/>
          <w:sz w:val="24"/>
          <w:szCs w:val="24"/>
        </w:rPr>
        <w:t>101,John</w:t>
      </w:r>
      <w:proofErr w:type="gramEnd"/>
      <w:r w:rsidRPr="00A163CA">
        <w:rPr>
          <w:rFonts w:ascii="Times New Roman" w:hAnsi="Times New Roman" w:cs="Times New Roman"/>
          <w:bCs/>
          <w:sz w:val="24"/>
          <w:szCs w:val="24"/>
        </w:rPr>
        <w:t>,50000,10</w:t>
      </w:r>
    </w:p>
    <w:p w14:paraId="72401483" w14:textId="77777777" w:rsidR="00A163CA" w:rsidRPr="00A163CA" w:rsidRDefault="00A163CA" w:rsidP="00A163CA">
      <w:pPr>
        <w:spacing w:after="0" w:line="240" w:lineRule="auto"/>
        <w:rPr>
          <w:rFonts w:ascii="Times New Roman" w:hAnsi="Times New Roman" w:cs="Times New Roman"/>
          <w:bCs/>
          <w:sz w:val="24"/>
          <w:szCs w:val="24"/>
        </w:rPr>
      </w:pPr>
      <w:proofErr w:type="gramStart"/>
      <w:r w:rsidRPr="00A163CA">
        <w:rPr>
          <w:rFonts w:ascii="Times New Roman" w:hAnsi="Times New Roman" w:cs="Times New Roman"/>
          <w:bCs/>
          <w:sz w:val="24"/>
          <w:szCs w:val="24"/>
        </w:rPr>
        <w:t>102,Alice</w:t>
      </w:r>
      <w:proofErr w:type="gramEnd"/>
      <w:r w:rsidRPr="00A163CA">
        <w:rPr>
          <w:rFonts w:ascii="Times New Roman" w:hAnsi="Times New Roman" w:cs="Times New Roman"/>
          <w:bCs/>
          <w:sz w:val="24"/>
          <w:szCs w:val="24"/>
        </w:rPr>
        <w:t>,60000,20</w:t>
      </w:r>
    </w:p>
    <w:p w14:paraId="1F5FE605" w14:textId="77777777" w:rsidR="00A163CA" w:rsidRPr="00A163CA" w:rsidRDefault="00A163CA" w:rsidP="00A163CA">
      <w:pPr>
        <w:spacing w:after="0" w:line="240" w:lineRule="auto"/>
        <w:rPr>
          <w:rFonts w:ascii="Times New Roman" w:hAnsi="Times New Roman" w:cs="Times New Roman"/>
          <w:bCs/>
          <w:sz w:val="24"/>
          <w:szCs w:val="24"/>
        </w:rPr>
      </w:pPr>
      <w:proofErr w:type="gramStart"/>
      <w:r w:rsidRPr="00A163CA">
        <w:rPr>
          <w:rFonts w:ascii="Times New Roman" w:hAnsi="Times New Roman" w:cs="Times New Roman"/>
          <w:bCs/>
          <w:sz w:val="24"/>
          <w:szCs w:val="24"/>
        </w:rPr>
        <w:t>103,Bob</w:t>
      </w:r>
      <w:proofErr w:type="gramEnd"/>
      <w:r w:rsidRPr="00A163CA">
        <w:rPr>
          <w:rFonts w:ascii="Times New Roman" w:hAnsi="Times New Roman" w:cs="Times New Roman"/>
          <w:bCs/>
          <w:sz w:val="24"/>
          <w:szCs w:val="24"/>
        </w:rPr>
        <w:t>,45000,30</w:t>
      </w:r>
    </w:p>
    <w:p w14:paraId="3D080E2E" w14:textId="77777777" w:rsidR="00A163CA" w:rsidRPr="00A163CA" w:rsidRDefault="00A163CA" w:rsidP="00A163CA">
      <w:pPr>
        <w:spacing w:after="0" w:line="240" w:lineRule="auto"/>
        <w:rPr>
          <w:rFonts w:ascii="Times New Roman" w:hAnsi="Times New Roman" w:cs="Times New Roman"/>
          <w:bCs/>
          <w:sz w:val="24"/>
          <w:szCs w:val="24"/>
        </w:rPr>
      </w:pPr>
      <w:proofErr w:type="gramStart"/>
      <w:r w:rsidRPr="00A163CA">
        <w:rPr>
          <w:rFonts w:ascii="Times New Roman" w:hAnsi="Times New Roman" w:cs="Times New Roman"/>
          <w:bCs/>
          <w:sz w:val="24"/>
          <w:szCs w:val="24"/>
        </w:rPr>
        <w:t>104,David</w:t>
      </w:r>
      <w:proofErr w:type="gramEnd"/>
      <w:r w:rsidRPr="00A163CA">
        <w:rPr>
          <w:rFonts w:ascii="Times New Roman" w:hAnsi="Times New Roman" w:cs="Times New Roman"/>
          <w:bCs/>
          <w:sz w:val="24"/>
          <w:szCs w:val="24"/>
        </w:rPr>
        <w:t>,70000,20</w:t>
      </w:r>
    </w:p>
    <w:p w14:paraId="7914D5AC" w14:textId="77777777" w:rsidR="00A163CA" w:rsidRPr="00A163CA" w:rsidRDefault="00A163CA" w:rsidP="00A163CA">
      <w:pPr>
        <w:spacing w:after="0" w:line="240" w:lineRule="auto"/>
        <w:rPr>
          <w:rFonts w:ascii="Times New Roman" w:hAnsi="Times New Roman" w:cs="Times New Roman"/>
          <w:bCs/>
          <w:sz w:val="24"/>
          <w:szCs w:val="24"/>
        </w:rPr>
      </w:pPr>
      <w:proofErr w:type="gramStart"/>
      <w:r w:rsidRPr="00A163CA">
        <w:rPr>
          <w:rFonts w:ascii="Times New Roman" w:hAnsi="Times New Roman" w:cs="Times New Roman"/>
          <w:bCs/>
          <w:sz w:val="24"/>
          <w:szCs w:val="24"/>
        </w:rPr>
        <w:t>105,Eva</w:t>
      </w:r>
      <w:proofErr w:type="gramEnd"/>
      <w:r w:rsidRPr="00A163CA">
        <w:rPr>
          <w:rFonts w:ascii="Times New Roman" w:hAnsi="Times New Roman" w:cs="Times New Roman"/>
          <w:bCs/>
          <w:sz w:val="24"/>
          <w:szCs w:val="24"/>
        </w:rPr>
        <w:t>,55000,30</w:t>
      </w:r>
    </w:p>
    <w:p w14:paraId="2F5614F5" w14:textId="77777777" w:rsidR="00A163CA" w:rsidRPr="00A163CA" w:rsidRDefault="00A163CA" w:rsidP="00A163CA">
      <w:pPr>
        <w:spacing w:after="0" w:line="240" w:lineRule="auto"/>
        <w:rPr>
          <w:rFonts w:ascii="Times New Roman" w:hAnsi="Times New Roman" w:cs="Times New Roman"/>
          <w:bCs/>
          <w:sz w:val="24"/>
          <w:szCs w:val="24"/>
        </w:rPr>
      </w:pPr>
      <w:proofErr w:type="gramStart"/>
      <w:r w:rsidRPr="00A163CA">
        <w:rPr>
          <w:rFonts w:ascii="Times New Roman" w:hAnsi="Times New Roman" w:cs="Times New Roman"/>
          <w:bCs/>
          <w:sz w:val="24"/>
          <w:szCs w:val="24"/>
        </w:rPr>
        <w:t>106,Tom</w:t>
      </w:r>
      <w:proofErr w:type="gramEnd"/>
      <w:r w:rsidRPr="00A163CA">
        <w:rPr>
          <w:rFonts w:ascii="Times New Roman" w:hAnsi="Times New Roman" w:cs="Times New Roman"/>
          <w:bCs/>
          <w:sz w:val="24"/>
          <w:szCs w:val="24"/>
        </w:rPr>
        <w:t>,48000,10</w:t>
      </w:r>
    </w:p>
    <w:p w14:paraId="146EBD05" w14:textId="65003C51" w:rsidR="00A163CA" w:rsidRPr="00A163CA" w:rsidRDefault="00A163CA" w:rsidP="00A163CA">
      <w:pPr>
        <w:spacing w:after="0" w:line="240" w:lineRule="auto"/>
        <w:rPr>
          <w:rFonts w:ascii="Times New Roman" w:hAnsi="Times New Roman" w:cs="Times New Roman"/>
          <w:bCs/>
          <w:sz w:val="24"/>
          <w:szCs w:val="24"/>
        </w:rPr>
      </w:pPr>
    </w:p>
    <w:p w14:paraId="77561D43"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Output</w:t>
      </w:r>
    </w:p>
    <w:p w14:paraId="3DAD993D"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Department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209"/>
      </w:tblGrid>
      <w:tr w:rsidR="00A163CA" w:rsidRPr="00A163CA" w14:paraId="2E54EE9E" w14:textId="77777777">
        <w:trPr>
          <w:tblHeader/>
          <w:tblCellSpacing w:w="15" w:type="dxa"/>
        </w:trPr>
        <w:tc>
          <w:tcPr>
            <w:tcW w:w="0" w:type="auto"/>
            <w:vAlign w:val="center"/>
            <w:hideMark/>
          </w:tcPr>
          <w:p w14:paraId="47DC836A"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dept_id</w:t>
            </w:r>
            <w:proofErr w:type="spellEnd"/>
          </w:p>
        </w:tc>
        <w:tc>
          <w:tcPr>
            <w:tcW w:w="0" w:type="auto"/>
            <w:vAlign w:val="center"/>
            <w:hideMark/>
          </w:tcPr>
          <w:p w14:paraId="71AA5392"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dept_name</w:t>
            </w:r>
            <w:proofErr w:type="spellEnd"/>
          </w:p>
        </w:tc>
      </w:tr>
      <w:tr w:rsidR="00A163CA" w:rsidRPr="00A163CA" w14:paraId="65B4195B" w14:textId="77777777">
        <w:trPr>
          <w:tblCellSpacing w:w="15" w:type="dxa"/>
        </w:trPr>
        <w:tc>
          <w:tcPr>
            <w:tcW w:w="0" w:type="auto"/>
            <w:vAlign w:val="center"/>
            <w:hideMark/>
          </w:tcPr>
          <w:p w14:paraId="0B52F081"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w:t>
            </w:r>
          </w:p>
        </w:tc>
        <w:tc>
          <w:tcPr>
            <w:tcW w:w="0" w:type="auto"/>
            <w:vAlign w:val="center"/>
            <w:hideMark/>
          </w:tcPr>
          <w:p w14:paraId="07E134D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HR</w:t>
            </w:r>
          </w:p>
        </w:tc>
      </w:tr>
      <w:tr w:rsidR="00A163CA" w:rsidRPr="00A163CA" w14:paraId="53B6C462" w14:textId="77777777">
        <w:trPr>
          <w:tblCellSpacing w:w="15" w:type="dxa"/>
        </w:trPr>
        <w:tc>
          <w:tcPr>
            <w:tcW w:w="0" w:type="auto"/>
            <w:vAlign w:val="center"/>
            <w:hideMark/>
          </w:tcPr>
          <w:p w14:paraId="493D935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20</w:t>
            </w:r>
          </w:p>
        </w:tc>
        <w:tc>
          <w:tcPr>
            <w:tcW w:w="0" w:type="auto"/>
            <w:vAlign w:val="center"/>
            <w:hideMark/>
          </w:tcPr>
          <w:p w14:paraId="5A4993C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Finance</w:t>
            </w:r>
          </w:p>
        </w:tc>
      </w:tr>
      <w:tr w:rsidR="00A163CA" w:rsidRPr="00A163CA" w14:paraId="526BE628" w14:textId="77777777">
        <w:trPr>
          <w:tblCellSpacing w:w="15" w:type="dxa"/>
        </w:trPr>
        <w:tc>
          <w:tcPr>
            <w:tcW w:w="0" w:type="auto"/>
            <w:vAlign w:val="center"/>
            <w:hideMark/>
          </w:tcPr>
          <w:p w14:paraId="2598B8F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30</w:t>
            </w:r>
          </w:p>
        </w:tc>
        <w:tc>
          <w:tcPr>
            <w:tcW w:w="0" w:type="auto"/>
            <w:vAlign w:val="center"/>
            <w:hideMark/>
          </w:tcPr>
          <w:p w14:paraId="6EFBF17B"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IT</w:t>
            </w:r>
          </w:p>
        </w:tc>
      </w:tr>
      <w:tr w:rsidR="00A163CA" w:rsidRPr="00A163CA" w14:paraId="40FF0E1F" w14:textId="77777777">
        <w:trPr>
          <w:tblCellSpacing w:w="15" w:type="dxa"/>
        </w:trPr>
        <w:tc>
          <w:tcPr>
            <w:tcW w:w="0" w:type="auto"/>
            <w:vAlign w:val="center"/>
            <w:hideMark/>
          </w:tcPr>
          <w:p w14:paraId="10696AB8"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40</w:t>
            </w:r>
          </w:p>
        </w:tc>
        <w:tc>
          <w:tcPr>
            <w:tcW w:w="0" w:type="auto"/>
            <w:vAlign w:val="center"/>
            <w:hideMark/>
          </w:tcPr>
          <w:p w14:paraId="372FD4A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Sales</w:t>
            </w:r>
          </w:p>
        </w:tc>
      </w:tr>
    </w:tbl>
    <w:p w14:paraId="13CD9F38" w14:textId="5516DDF2" w:rsidR="00A163CA" w:rsidRPr="00A163CA" w:rsidRDefault="00A163CA" w:rsidP="00A163CA">
      <w:pPr>
        <w:spacing w:after="0" w:line="240" w:lineRule="auto"/>
        <w:rPr>
          <w:rFonts w:ascii="Times New Roman" w:hAnsi="Times New Roman" w:cs="Times New Roman"/>
          <w:bCs/>
          <w:sz w:val="24"/>
          <w:szCs w:val="24"/>
        </w:rPr>
      </w:pPr>
    </w:p>
    <w:p w14:paraId="5261E6A8"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180"/>
        <w:gridCol w:w="687"/>
        <w:gridCol w:w="849"/>
      </w:tblGrid>
      <w:tr w:rsidR="00A163CA" w:rsidRPr="00A163CA" w14:paraId="3A7F0CA3" w14:textId="77777777">
        <w:trPr>
          <w:tblHeader/>
          <w:tblCellSpacing w:w="15" w:type="dxa"/>
        </w:trPr>
        <w:tc>
          <w:tcPr>
            <w:tcW w:w="0" w:type="auto"/>
            <w:vAlign w:val="center"/>
            <w:hideMark/>
          </w:tcPr>
          <w:p w14:paraId="10DAA788"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emp_id</w:t>
            </w:r>
            <w:proofErr w:type="spellEnd"/>
          </w:p>
        </w:tc>
        <w:tc>
          <w:tcPr>
            <w:tcW w:w="0" w:type="auto"/>
            <w:vAlign w:val="center"/>
            <w:hideMark/>
          </w:tcPr>
          <w:p w14:paraId="2F59C07C"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emp_name</w:t>
            </w:r>
            <w:proofErr w:type="spellEnd"/>
          </w:p>
        </w:tc>
        <w:tc>
          <w:tcPr>
            <w:tcW w:w="0" w:type="auto"/>
            <w:vAlign w:val="center"/>
            <w:hideMark/>
          </w:tcPr>
          <w:p w14:paraId="213A11BE"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salary</w:t>
            </w:r>
          </w:p>
        </w:tc>
        <w:tc>
          <w:tcPr>
            <w:tcW w:w="0" w:type="auto"/>
            <w:vAlign w:val="center"/>
            <w:hideMark/>
          </w:tcPr>
          <w:p w14:paraId="4BC75E72"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dept_id</w:t>
            </w:r>
            <w:proofErr w:type="spellEnd"/>
          </w:p>
        </w:tc>
      </w:tr>
      <w:tr w:rsidR="00A163CA" w:rsidRPr="00A163CA" w14:paraId="45DC4FF1" w14:textId="77777777">
        <w:trPr>
          <w:tblCellSpacing w:w="15" w:type="dxa"/>
        </w:trPr>
        <w:tc>
          <w:tcPr>
            <w:tcW w:w="0" w:type="auto"/>
            <w:vAlign w:val="center"/>
            <w:hideMark/>
          </w:tcPr>
          <w:p w14:paraId="37149F29"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101</w:t>
            </w:r>
          </w:p>
        </w:tc>
        <w:tc>
          <w:tcPr>
            <w:tcW w:w="0" w:type="auto"/>
            <w:vAlign w:val="center"/>
            <w:hideMark/>
          </w:tcPr>
          <w:p w14:paraId="2D2AA87C"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John</w:t>
            </w:r>
          </w:p>
        </w:tc>
        <w:tc>
          <w:tcPr>
            <w:tcW w:w="0" w:type="auto"/>
            <w:vAlign w:val="center"/>
            <w:hideMark/>
          </w:tcPr>
          <w:p w14:paraId="588E668D"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50000</w:t>
            </w:r>
          </w:p>
        </w:tc>
        <w:tc>
          <w:tcPr>
            <w:tcW w:w="0" w:type="auto"/>
            <w:vAlign w:val="center"/>
            <w:hideMark/>
          </w:tcPr>
          <w:p w14:paraId="6A01105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w:t>
            </w:r>
          </w:p>
        </w:tc>
      </w:tr>
      <w:tr w:rsidR="00A163CA" w:rsidRPr="00A163CA" w14:paraId="7576B9CA" w14:textId="77777777">
        <w:trPr>
          <w:tblCellSpacing w:w="15" w:type="dxa"/>
        </w:trPr>
        <w:tc>
          <w:tcPr>
            <w:tcW w:w="0" w:type="auto"/>
            <w:vAlign w:val="center"/>
            <w:hideMark/>
          </w:tcPr>
          <w:p w14:paraId="2FF399D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102</w:t>
            </w:r>
          </w:p>
        </w:tc>
        <w:tc>
          <w:tcPr>
            <w:tcW w:w="0" w:type="auto"/>
            <w:vAlign w:val="center"/>
            <w:hideMark/>
          </w:tcPr>
          <w:p w14:paraId="2F614C9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Alice</w:t>
            </w:r>
          </w:p>
        </w:tc>
        <w:tc>
          <w:tcPr>
            <w:tcW w:w="0" w:type="auto"/>
            <w:vAlign w:val="center"/>
            <w:hideMark/>
          </w:tcPr>
          <w:p w14:paraId="42C3BF8E"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60000</w:t>
            </w:r>
          </w:p>
        </w:tc>
        <w:tc>
          <w:tcPr>
            <w:tcW w:w="0" w:type="auto"/>
            <w:vAlign w:val="center"/>
            <w:hideMark/>
          </w:tcPr>
          <w:p w14:paraId="6A9872BD"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20</w:t>
            </w:r>
          </w:p>
        </w:tc>
      </w:tr>
      <w:tr w:rsidR="00A163CA" w:rsidRPr="00A163CA" w14:paraId="351CB2A4" w14:textId="77777777">
        <w:trPr>
          <w:tblCellSpacing w:w="15" w:type="dxa"/>
        </w:trPr>
        <w:tc>
          <w:tcPr>
            <w:tcW w:w="0" w:type="auto"/>
            <w:vAlign w:val="center"/>
            <w:hideMark/>
          </w:tcPr>
          <w:p w14:paraId="66C2614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103</w:t>
            </w:r>
          </w:p>
        </w:tc>
        <w:tc>
          <w:tcPr>
            <w:tcW w:w="0" w:type="auto"/>
            <w:vAlign w:val="center"/>
            <w:hideMark/>
          </w:tcPr>
          <w:p w14:paraId="4A1A09F3"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Bob</w:t>
            </w:r>
          </w:p>
        </w:tc>
        <w:tc>
          <w:tcPr>
            <w:tcW w:w="0" w:type="auto"/>
            <w:vAlign w:val="center"/>
            <w:hideMark/>
          </w:tcPr>
          <w:p w14:paraId="63FC9B79"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45000</w:t>
            </w:r>
          </w:p>
        </w:tc>
        <w:tc>
          <w:tcPr>
            <w:tcW w:w="0" w:type="auto"/>
            <w:vAlign w:val="center"/>
            <w:hideMark/>
          </w:tcPr>
          <w:p w14:paraId="6CE555E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30</w:t>
            </w:r>
          </w:p>
        </w:tc>
      </w:tr>
      <w:tr w:rsidR="00A163CA" w:rsidRPr="00A163CA" w14:paraId="3C39DBC4" w14:textId="77777777">
        <w:trPr>
          <w:tblCellSpacing w:w="15" w:type="dxa"/>
        </w:trPr>
        <w:tc>
          <w:tcPr>
            <w:tcW w:w="0" w:type="auto"/>
            <w:vAlign w:val="center"/>
            <w:hideMark/>
          </w:tcPr>
          <w:p w14:paraId="28FE1B0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104</w:t>
            </w:r>
          </w:p>
        </w:tc>
        <w:tc>
          <w:tcPr>
            <w:tcW w:w="0" w:type="auto"/>
            <w:vAlign w:val="center"/>
            <w:hideMark/>
          </w:tcPr>
          <w:p w14:paraId="375F2F5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David</w:t>
            </w:r>
          </w:p>
        </w:tc>
        <w:tc>
          <w:tcPr>
            <w:tcW w:w="0" w:type="auto"/>
            <w:vAlign w:val="center"/>
            <w:hideMark/>
          </w:tcPr>
          <w:p w14:paraId="59A7C9A3"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70000</w:t>
            </w:r>
          </w:p>
        </w:tc>
        <w:tc>
          <w:tcPr>
            <w:tcW w:w="0" w:type="auto"/>
            <w:vAlign w:val="center"/>
            <w:hideMark/>
          </w:tcPr>
          <w:p w14:paraId="14EF526D"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20</w:t>
            </w:r>
          </w:p>
        </w:tc>
      </w:tr>
      <w:tr w:rsidR="00A163CA" w:rsidRPr="00A163CA" w14:paraId="2E26A2BE" w14:textId="77777777">
        <w:trPr>
          <w:tblCellSpacing w:w="15" w:type="dxa"/>
        </w:trPr>
        <w:tc>
          <w:tcPr>
            <w:tcW w:w="0" w:type="auto"/>
            <w:vAlign w:val="center"/>
            <w:hideMark/>
          </w:tcPr>
          <w:p w14:paraId="12B0C293"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105</w:t>
            </w:r>
          </w:p>
        </w:tc>
        <w:tc>
          <w:tcPr>
            <w:tcW w:w="0" w:type="auto"/>
            <w:vAlign w:val="center"/>
            <w:hideMark/>
          </w:tcPr>
          <w:p w14:paraId="2225491C"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Eva</w:t>
            </w:r>
          </w:p>
        </w:tc>
        <w:tc>
          <w:tcPr>
            <w:tcW w:w="0" w:type="auto"/>
            <w:vAlign w:val="center"/>
            <w:hideMark/>
          </w:tcPr>
          <w:p w14:paraId="0B728A7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55000</w:t>
            </w:r>
          </w:p>
        </w:tc>
        <w:tc>
          <w:tcPr>
            <w:tcW w:w="0" w:type="auto"/>
            <w:vAlign w:val="center"/>
            <w:hideMark/>
          </w:tcPr>
          <w:p w14:paraId="4437DD03"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30</w:t>
            </w:r>
          </w:p>
        </w:tc>
      </w:tr>
      <w:tr w:rsidR="00A163CA" w:rsidRPr="00A163CA" w14:paraId="1F423B58" w14:textId="77777777">
        <w:trPr>
          <w:tblCellSpacing w:w="15" w:type="dxa"/>
        </w:trPr>
        <w:tc>
          <w:tcPr>
            <w:tcW w:w="0" w:type="auto"/>
            <w:vAlign w:val="center"/>
            <w:hideMark/>
          </w:tcPr>
          <w:p w14:paraId="1B3E270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106</w:t>
            </w:r>
          </w:p>
        </w:tc>
        <w:tc>
          <w:tcPr>
            <w:tcW w:w="0" w:type="auto"/>
            <w:vAlign w:val="center"/>
            <w:hideMark/>
          </w:tcPr>
          <w:p w14:paraId="3A6BB60C"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Tom</w:t>
            </w:r>
          </w:p>
        </w:tc>
        <w:tc>
          <w:tcPr>
            <w:tcW w:w="0" w:type="auto"/>
            <w:vAlign w:val="center"/>
            <w:hideMark/>
          </w:tcPr>
          <w:p w14:paraId="5133ABEC"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48000</w:t>
            </w:r>
          </w:p>
        </w:tc>
        <w:tc>
          <w:tcPr>
            <w:tcW w:w="0" w:type="auto"/>
            <w:vAlign w:val="center"/>
            <w:hideMark/>
          </w:tcPr>
          <w:p w14:paraId="4657541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w:t>
            </w:r>
          </w:p>
        </w:tc>
      </w:tr>
    </w:tbl>
    <w:p w14:paraId="4AEB66E6" w14:textId="694D63AE" w:rsidR="00A163CA" w:rsidRPr="00A163CA" w:rsidRDefault="00A163CA" w:rsidP="00A163CA">
      <w:pPr>
        <w:spacing w:after="0" w:line="240" w:lineRule="auto"/>
        <w:rPr>
          <w:rFonts w:ascii="Times New Roman" w:hAnsi="Times New Roman" w:cs="Times New Roman"/>
          <w:bCs/>
          <w:sz w:val="24"/>
          <w:szCs w:val="24"/>
        </w:rPr>
      </w:pPr>
    </w:p>
    <w:p w14:paraId="43D76DC8"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INNER JOIN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180"/>
        <w:gridCol w:w="1194"/>
        <w:gridCol w:w="702"/>
      </w:tblGrid>
      <w:tr w:rsidR="00A163CA" w:rsidRPr="00A163CA" w14:paraId="1E259F8C" w14:textId="77777777">
        <w:trPr>
          <w:tblHeader/>
          <w:tblCellSpacing w:w="15" w:type="dxa"/>
        </w:trPr>
        <w:tc>
          <w:tcPr>
            <w:tcW w:w="0" w:type="auto"/>
            <w:vAlign w:val="center"/>
            <w:hideMark/>
          </w:tcPr>
          <w:p w14:paraId="3A9B5E89"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emp_id</w:t>
            </w:r>
            <w:proofErr w:type="spellEnd"/>
          </w:p>
        </w:tc>
        <w:tc>
          <w:tcPr>
            <w:tcW w:w="0" w:type="auto"/>
            <w:vAlign w:val="center"/>
            <w:hideMark/>
          </w:tcPr>
          <w:p w14:paraId="75866F2E"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emp_name</w:t>
            </w:r>
            <w:proofErr w:type="spellEnd"/>
          </w:p>
        </w:tc>
        <w:tc>
          <w:tcPr>
            <w:tcW w:w="0" w:type="auto"/>
            <w:vAlign w:val="center"/>
            <w:hideMark/>
          </w:tcPr>
          <w:p w14:paraId="41642781"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dept_name</w:t>
            </w:r>
            <w:proofErr w:type="spellEnd"/>
          </w:p>
        </w:tc>
        <w:tc>
          <w:tcPr>
            <w:tcW w:w="0" w:type="auto"/>
            <w:vAlign w:val="center"/>
            <w:hideMark/>
          </w:tcPr>
          <w:p w14:paraId="3A4C5A01"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salary</w:t>
            </w:r>
          </w:p>
        </w:tc>
      </w:tr>
      <w:tr w:rsidR="00A163CA" w:rsidRPr="00A163CA" w14:paraId="5D010B97" w14:textId="77777777">
        <w:trPr>
          <w:tblCellSpacing w:w="15" w:type="dxa"/>
        </w:trPr>
        <w:tc>
          <w:tcPr>
            <w:tcW w:w="0" w:type="auto"/>
            <w:vAlign w:val="center"/>
            <w:hideMark/>
          </w:tcPr>
          <w:p w14:paraId="246686C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101</w:t>
            </w:r>
          </w:p>
        </w:tc>
        <w:tc>
          <w:tcPr>
            <w:tcW w:w="0" w:type="auto"/>
            <w:vAlign w:val="center"/>
            <w:hideMark/>
          </w:tcPr>
          <w:p w14:paraId="0C4CDCEE"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John</w:t>
            </w:r>
          </w:p>
        </w:tc>
        <w:tc>
          <w:tcPr>
            <w:tcW w:w="0" w:type="auto"/>
            <w:vAlign w:val="center"/>
            <w:hideMark/>
          </w:tcPr>
          <w:p w14:paraId="7BC45420"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HR</w:t>
            </w:r>
          </w:p>
        </w:tc>
        <w:tc>
          <w:tcPr>
            <w:tcW w:w="0" w:type="auto"/>
            <w:vAlign w:val="center"/>
            <w:hideMark/>
          </w:tcPr>
          <w:p w14:paraId="35DC3C4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50000</w:t>
            </w:r>
          </w:p>
        </w:tc>
      </w:tr>
      <w:tr w:rsidR="00A163CA" w:rsidRPr="00A163CA" w14:paraId="6CFBB172" w14:textId="77777777">
        <w:trPr>
          <w:tblCellSpacing w:w="15" w:type="dxa"/>
        </w:trPr>
        <w:tc>
          <w:tcPr>
            <w:tcW w:w="0" w:type="auto"/>
            <w:vAlign w:val="center"/>
            <w:hideMark/>
          </w:tcPr>
          <w:p w14:paraId="0C26889C"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102</w:t>
            </w:r>
          </w:p>
        </w:tc>
        <w:tc>
          <w:tcPr>
            <w:tcW w:w="0" w:type="auto"/>
            <w:vAlign w:val="center"/>
            <w:hideMark/>
          </w:tcPr>
          <w:p w14:paraId="3D53799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Alice</w:t>
            </w:r>
          </w:p>
        </w:tc>
        <w:tc>
          <w:tcPr>
            <w:tcW w:w="0" w:type="auto"/>
            <w:vAlign w:val="center"/>
            <w:hideMark/>
          </w:tcPr>
          <w:p w14:paraId="466CD3E0"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Finance</w:t>
            </w:r>
          </w:p>
        </w:tc>
        <w:tc>
          <w:tcPr>
            <w:tcW w:w="0" w:type="auto"/>
            <w:vAlign w:val="center"/>
            <w:hideMark/>
          </w:tcPr>
          <w:p w14:paraId="5809046D"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60000</w:t>
            </w:r>
          </w:p>
        </w:tc>
      </w:tr>
      <w:tr w:rsidR="00A163CA" w:rsidRPr="00A163CA" w14:paraId="7A77B379" w14:textId="77777777">
        <w:trPr>
          <w:tblCellSpacing w:w="15" w:type="dxa"/>
        </w:trPr>
        <w:tc>
          <w:tcPr>
            <w:tcW w:w="0" w:type="auto"/>
            <w:vAlign w:val="center"/>
            <w:hideMark/>
          </w:tcPr>
          <w:p w14:paraId="0ED3592E"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103</w:t>
            </w:r>
          </w:p>
        </w:tc>
        <w:tc>
          <w:tcPr>
            <w:tcW w:w="0" w:type="auto"/>
            <w:vAlign w:val="center"/>
            <w:hideMark/>
          </w:tcPr>
          <w:p w14:paraId="5D10E970"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Bob</w:t>
            </w:r>
          </w:p>
        </w:tc>
        <w:tc>
          <w:tcPr>
            <w:tcW w:w="0" w:type="auto"/>
            <w:vAlign w:val="center"/>
            <w:hideMark/>
          </w:tcPr>
          <w:p w14:paraId="6CD86293"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IT</w:t>
            </w:r>
          </w:p>
        </w:tc>
        <w:tc>
          <w:tcPr>
            <w:tcW w:w="0" w:type="auto"/>
            <w:vAlign w:val="center"/>
            <w:hideMark/>
          </w:tcPr>
          <w:p w14:paraId="444A890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45000</w:t>
            </w:r>
          </w:p>
        </w:tc>
      </w:tr>
      <w:tr w:rsidR="00A163CA" w:rsidRPr="00A163CA" w14:paraId="105A711C" w14:textId="77777777">
        <w:trPr>
          <w:tblCellSpacing w:w="15" w:type="dxa"/>
        </w:trPr>
        <w:tc>
          <w:tcPr>
            <w:tcW w:w="0" w:type="auto"/>
            <w:vAlign w:val="center"/>
            <w:hideMark/>
          </w:tcPr>
          <w:p w14:paraId="5D2D124E"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104</w:t>
            </w:r>
          </w:p>
        </w:tc>
        <w:tc>
          <w:tcPr>
            <w:tcW w:w="0" w:type="auto"/>
            <w:vAlign w:val="center"/>
            <w:hideMark/>
          </w:tcPr>
          <w:p w14:paraId="2524232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David</w:t>
            </w:r>
          </w:p>
        </w:tc>
        <w:tc>
          <w:tcPr>
            <w:tcW w:w="0" w:type="auto"/>
            <w:vAlign w:val="center"/>
            <w:hideMark/>
          </w:tcPr>
          <w:p w14:paraId="7665BA2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Finance</w:t>
            </w:r>
          </w:p>
        </w:tc>
        <w:tc>
          <w:tcPr>
            <w:tcW w:w="0" w:type="auto"/>
            <w:vAlign w:val="center"/>
            <w:hideMark/>
          </w:tcPr>
          <w:p w14:paraId="37A3575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70000</w:t>
            </w:r>
          </w:p>
        </w:tc>
      </w:tr>
      <w:tr w:rsidR="00A163CA" w:rsidRPr="00A163CA" w14:paraId="70A6A116" w14:textId="77777777">
        <w:trPr>
          <w:tblCellSpacing w:w="15" w:type="dxa"/>
        </w:trPr>
        <w:tc>
          <w:tcPr>
            <w:tcW w:w="0" w:type="auto"/>
            <w:vAlign w:val="center"/>
            <w:hideMark/>
          </w:tcPr>
          <w:p w14:paraId="78B2041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105</w:t>
            </w:r>
          </w:p>
        </w:tc>
        <w:tc>
          <w:tcPr>
            <w:tcW w:w="0" w:type="auto"/>
            <w:vAlign w:val="center"/>
            <w:hideMark/>
          </w:tcPr>
          <w:p w14:paraId="60545DD8"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Eva</w:t>
            </w:r>
          </w:p>
        </w:tc>
        <w:tc>
          <w:tcPr>
            <w:tcW w:w="0" w:type="auto"/>
            <w:vAlign w:val="center"/>
            <w:hideMark/>
          </w:tcPr>
          <w:p w14:paraId="1FA0FFD0"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IT</w:t>
            </w:r>
          </w:p>
        </w:tc>
        <w:tc>
          <w:tcPr>
            <w:tcW w:w="0" w:type="auto"/>
            <w:vAlign w:val="center"/>
            <w:hideMark/>
          </w:tcPr>
          <w:p w14:paraId="7E8287F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55000</w:t>
            </w:r>
          </w:p>
        </w:tc>
      </w:tr>
      <w:tr w:rsidR="00A163CA" w:rsidRPr="00A163CA" w14:paraId="1CC04F00" w14:textId="77777777">
        <w:trPr>
          <w:tblCellSpacing w:w="15" w:type="dxa"/>
        </w:trPr>
        <w:tc>
          <w:tcPr>
            <w:tcW w:w="0" w:type="auto"/>
            <w:vAlign w:val="center"/>
            <w:hideMark/>
          </w:tcPr>
          <w:p w14:paraId="437EB62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106</w:t>
            </w:r>
          </w:p>
        </w:tc>
        <w:tc>
          <w:tcPr>
            <w:tcW w:w="0" w:type="auto"/>
            <w:vAlign w:val="center"/>
            <w:hideMark/>
          </w:tcPr>
          <w:p w14:paraId="6F1F35C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Tom</w:t>
            </w:r>
          </w:p>
        </w:tc>
        <w:tc>
          <w:tcPr>
            <w:tcW w:w="0" w:type="auto"/>
            <w:vAlign w:val="center"/>
            <w:hideMark/>
          </w:tcPr>
          <w:p w14:paraId="1B5E3EC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HR</w:t>
            </w:r>
          </w:p>
        </w:tc>
        <w:tc>
          <w:tcPr>
            <w:tcW w:w="0" w:type="auto"/>
            <w:vAlign w:val="center"/>
            <w:hideMark/>
          </w:tcPr>
          <w:p w14:paraId="099B0FF8"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48000</w:t>
            </w:r>
          </w:p>
        </w:tc>
      </w:tr>
    </w:tbl>
    <w:p w14:paraId="18A3656E" w14:textId="58F5F116" w:rsidR="00A163CA" w:rsidRPr="00A163CA" w:rsidRDefault="00A163CA" w:rsidP="00A163CA">
      <w:pPr>
        <w:spacing w:after="0" w:line="240" w:lineRule="auto"/>
        <w:rPr>
          <w:rFonts w:ascii="Times New Roman" w:hAnsi="Times New Roman" w:cs="Times New Roman"/>
          <w:bCs/>
          <w:sz w:val="24"/>
          <w:szCs w:val="24"/>
        </w:rPr>
      </w:pPr>
    </w:p>
    <w:p w14:paraId="4F76E9CD"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lastRenderedPageBreak/>
        <w:t>LEFT OUTER JOIN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209"/>
      </w:tblGrid>
      <w:tr w:rsidR="00A163CA" w:rsidRPr="00A163CA" w14:paraId="1B6A4723" w14:textId="77777777">
        <w:trPr>
          <w:tblHeader/>
          <w:tblCellSpacing w:w="15" w:type="dxa"/>
        </w:trPr>
        <w:tc>
          <w:tcPr>
            <w:tcW w:w="0" w:type="auto"/>
            <w:vAlign w:val="center"/>
            <w:hideMark/>
          </w:tcPr>
          <w:p w14:paraId="1FF44A32"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emp_name</w:t>
            </w:r>
            <w:proofErr w:type="spellEnd"/>
          </w:p>
        </w:tc>
        <w:tc>
          <w:tcPr>
            <w:tcW w:w="0" w:type="auto"/>
            <w:vAlign w:val="center"/>
            <w:hideMark/>
          </w:tcPr>
          <w:p w14:paraId="79CF2924"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dept_name</w:t>
            </w:r>
            <w:proofErr w:type="spellEnd"/>
          </w:p>
        </w:tc>
      </w:tr>
      <w:tr w:rsidR="00A163CA" w:rsidRPr="00A163CA" w14:paraId="66623061" w14:textId="77777777">
        <w:trPr>
          <w:tblCellSpacing w:w="15" w:type="dxa"/>
        </w:trPr>
        <w:tc>
          <w:tcPr>
            <w:tcW w:w="0" w:type="auto"/>
            <w:vAlign w:val="center"/>
            <w:hideMark/>
          </w:tcPr>
          <w:p w14:paraId="5737C35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John</w:t>
            </w:r>
          </w:p>
        </w:tc>
        <w:tc>
          <w:tcPr>
            <w:tcW w:w="0" w:type="auto"/>
            <w:vAlign w:val="center"/>
            <w:hideMark/>
          </w:tcPr>
          <w:p w14:paraId="114D87D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HR</w:t>
            </w:r>
          </w:p>
        </w:tc>
      </w:tr>
      <w:tr w:rsidR="00A163CA" w:rsidRPr="00A163CA" w14:paraId="43F585B2" w14:textId="77777777">
        <w:trPr>
          <w:tblCellSpacing w:w="15" w:type="dxa"/>
        </w:trPr>
        <w:tc>
          <w:tcPr>
            <w:tcW w:w="0" w:type="auto"/>
            <w:vAlign w:val="center"/>
            <w:hideMark/>
          </w:tcPr>
          <w:p w14:paraId="5FE6E62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Alice</w:t>
            </w:r>
          </w:p>
        </w:tc>
        <w:tc>
          <w:tcPr>
            <w:tcW w:w="0" w:type="auto"/>
            <w:vAlign w:val="center"/>
            <w:hideMark/>
          </w:tcPr>
          <w:p w14:paraId="381976F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Finance</w:t>
            </w:r>
          </w:p>
        </w:tc>
      </w:tr>
      <w:tr w:rsidR="00A163CA" w:rsidRPr="00A163CA" w14:paraId="5284B3A9" w14:textId="77777777">
        <w:trPr>
          <w:tblCellSpacing w:w="15" w:type="dxa"/>
        </w:trPr>
        <w:tc>
          <w:tcPr>
            <w:tcW w:w="0" w:type="auto"/>
            <w:vAlign w:val="center"/>
            <w:hideMark/>
          </w:tcPr>
          <w:p w14:paraId="3D16DEB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Bob</w:t>
            </w:r>
          </w:p>
        </w:tc>
        <w:tc>
          <w:tcPr>
            <w:tcW w:w="0" w:type="auto"/>
            <w:vAlign w:val="center"/>
            <w:hideMark/>
          </w:tcPr>
          <w:p w14:paraId="316A351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IT</w:t>
            </w:r>
          </w:p>
        </w:tc>
      </w:tr>
      <w:tr w:rsidR="00A163CA" w:rsidRPr="00A163CA" w14:paraId="12CB4A74" w14:textId="77777777">
        <w:trPr>
          <w:tblCellSpacing w:w="15" w:type="dxa"/>
        </w:trPr>
        <w:tc>
          <w:tcPr>
            <w:tcW w:w="0" w:type="auto"/>
            <w:vAlign w:val="center"/>
            <w:hideMark/>
          </w:tcPr>
          <w:p w14:paraId="47ED4C9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David</w:t>
            </w:r>
          </w:p>
        </w:tc>
        <w:tc>
          <w:tcPr>
            <w:tcW w:w="0" w:type="auto"/>
            <w:vAlign w:val="center"/>
            <w:hideMark/>
          </w:tcPr>
          <w:p w14:paraId="759FE96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Finance</w:t>
            </w:r>
          </w:p>
        </w:tc>
      </w:tr>
      <w:tr w:rsidR="00A163CA" w:rsidRPr="00A163CA" w14:paraId="297924EE" w14:textId="77777777">
        <w:trPr>
          <w:tblCellSpacing w:w="15" w:type="dxa"/>
        </w:trPr>
        <w:tc>
          <w:tcPr>
            <w:tcW w:w="0" w:type="auto"/>
            <w:vAlign w:val="center"/>
            <w:hideMark/>
          </w:tcPr>
          <w:p w14:paraId="1BF3F2D3"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Eva</w:t>
            </w:r>
          </w:p>
        </w:tc>
        <w:tc>
          <w:tcPr>
            <w:tcW w:w="0" w:type="auto"/>
            <w:vAlign w:val="center"/>
            <w:hideMark/>
          </w:tcPr>
          <w:p w14:paraId="78B74258"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IT</w:t>
            </w:r>
          </w:p>
        </w:tc>
      </w:tr>
      <w:tr w:rsidR="00A163CA" w:rsidRPr="00A163CA" w14:paraId="2829EA29" w14:textId="77777777">
        <w:trPr>
          <w:tblCellSpacing w:w="15" w:type="dxa"/>
        </w:trPr>
        <w:tc>
          <w:tcPr>
            <w:tcW w:w="0" w:type="auto"/>
            <w:vAlign w:val="center"/>
            <w:hideMark/>
          </w:tcPr>
          <w:p w14:paraId="278A74C9"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Tom</w:t>
            </w:r>
          </w:p>
        </w:tc>
        <w:tc>
          <w:tcPr>
            <w:tcW w:w="0" w:type="auto"/>
            <w:vAlign w:val="center"/>
            <w:hideMark/>
          </w:tcPr>
          <w:p w14:paraId="05AF10F3"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HR</w:t>
            </w:r>
          </w:p>
        </w:tc>
      </w:tr>
    </w:tbl>
    <w:p w14:paraId="6B08DCFE" w14:textId="6E2EC1E4" w:rsidR="00A163CA" w:rsidRPr="00A163CA" w:rsidRDefault="00A163CA" w:rsidP="00A163CA">
      <w:pPr>
        <w:spacing w:after="0" w:line="240" w:lineRule="auto"/>
        <w:rPr>
          <w:rFonts w:ascii="Times New Roman" w:hAnsi="Times New Roman" w:cs="Times New Roman"/>
          <w:bCs/>
          <w:sz w:val="24"/>
          <w:szCs w:val="24"/>
        </w:rPr>
      </w:pPr>
    </w:p>
    <w:p w14:paraId="4E12DBA8"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RIGHT OUTER JOIN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209"/>
      </w:tblGrid>
      <w:tr w:rsidR="00A163CA" w:rsidRPr="00A163CA" w14:paraId="4C0EAB10" w14:textId="77777777">
        <w:trPr>
          <w:tblHeader/>
          <w:tblCellSpacing w:w="15" w:type="dxa"/>
        </w:trPr>
        <w:tc>
          <w:tcPr>
            <w:tcW w:w="0" w:type="auto"/>
            <w:vAlign w:val="center"/>
            <w:hideMark/>
          </w:tcPr>
          <w:p w14:paraId="44819EB6"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emp_name</w:t>
            </w:r>
            <w:proofErr w:type="spellEnd"/>
          </w:p>
        </w:tc>
        <w:tc>
          <w:tcPr>
            <w:tcW w:w="0" w:type="auto"/>
            <w:vAlign w:val="center"/>
            <w:hideMark/>
          </w:tcPr>
          <w:p w14:paraId="3BB28E6C"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dept_name</w:t>
            </w:r>
            <w:proofErr w:type="spellEnd"/>
          </w:p>
        </w:tc>
      </w:tr>
      <w:tr w:rsidR="00A163CA" w:rsidRPr="00A163CA" w14:paraId="4F184F6A" w14:textId="77777777">
        <w:trPr>
          <w:tblCellSpacing w:w="15" w:type="dxa"/>
        </w:trPr>
        <w:tc>
          <w:tcPr>
            <w:tcW w:w="0" w:type="auto"/>
            <w:vAlign w:val="center"/>
            <w:hideMark/>
          </w:tcPr>
          <w:p w14:paraId="69C558E1"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John</w:t>
            </w:r>
          </w:p>
        </w:tc>
        <w:tc>
          <w:tcPr>
            <w:tcW w:w="0" w:type="auto"/>
            <w:vAlign w:val="center"/>
            <w:hideMark/>
          </w:tcPr>
          <w:p w14:paraId="52EFA84C"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HR</w:t>
            </w:r>
          </w:p>
        </w:tc>
      </w:tr>
      <w:tr w:rsidR="00A163CA" w:rsidRPr="00A163CA" w14:paraId="305719F7" w14:textId="77777777">
        <w:trPr>
          <w:tblCellSpacing w:w="15" w:type="dxa"/>
        </w:trPr>
        <w:tc>
          <w:tcPr>
            <w:tcW w:w="0" w:type="auto"/>
            <w:vAlign w:val="center"/>
            <w:hideMark/>
          </w:tcPr>
          <w:p w14:paraId="72AB6D3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Tom</w:t>
            </w:r>
          </w:p>
        </w:tc>
        <w:tc>
          <w:tcPr>
            <w:tcW w:w="0" w:type="auto"/>
            <w:vAlign w:val="center"/>
            <w:hideMark/>
          </w:tcPr>
          <w:p w14:paraId="358AFEA0"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HR</w:t>
            </w:r>
          </w:p>
        </w:tc>
      </w:tr>
      <w:tr w:rsidR="00A163CA" w:rsidRPr="00A163CA" w14:paraId="4EBEB56C" w14:textId="77777777">
        <w:trPr>
          <w:tblCellSpacing w:w="15" w:type="dxa"/>
        </w:trPr>
        <w:tc>
          <w:tcPr>
            <w:tcW w:w="0" w:type="auto"/>
            <w:vAlign w:val="center"/>
            <w:hideMark/>
          </w:tcPr>
          <w:p w14:paraId="188BEA68"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Alice</w:t>
            </w:r>
          </w:p>
        </w:tc>
        <w:tc>
          <w:tcPr>
            <w:tcW w:w="0" w:type="auto"/>
            <w:vAlign w:val="center"/>
            <w:hideMark/>
          </w:tcPr>
          <w:p w14:paraId="4AAC4AC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Finance</w:t>
            </w:r>
          </w:p>
        </w:tc>
      </w:tr>
      <w:tr w:rsidR="00A163CA" w:rsidRPr="00A163CA" w14:paraId="7AC0415D" w14:textId="77777777">
        <w:trPr>
          <w:tblCellSpacing w:w="15" w:type="dxa"/>
        </w:trPr>
        <w:tc>
          <w:tcPr>
            <w:tcW w:w="0" w:type="auto"/>
            <w:vAlign w:val="center"/>
            <w:hideMark/>
          </w:tcPr>
          <w:p w14:paraId="0542E25B"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David</w:t>
            </w:r>
          </w:p>
        </w:tc>
        <w:tc>
          <w:tcPr>
            <w:tcW w:w="0" w:type="auto"/>
            <w:vAlign w:val="center"/>
            <w:hideMark/>
          </w:tcPr>
          <w:p w14:paraId="71F262AB"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Finance</w:t>
            </w:r>
          </w:p>
        </w:tc>
      </w:tr>
      <w:tr w:rsidR="00A163CA" w:rsidRPr="00A163CA" w14:paraId="0436F40C" w14:textId="77777777">
        <w:trPr>
          <w:tblCellSpacing w:w="15" w:type="dxa"/>
        </w:trPr>
        <w:tc>
          <w:tcPr>
            <w:tcW w:w="0" w:type="auto"/>
            <w:vAlign w:val="center"/>
            <w:hideMark/>
          </w:tcPr>
          <w:p w14:paraId="3C9887BE"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Bob</w:t>
            </w:r>
          </w:p>
        </w:tc>
        <w:tc>
          <w:tcPr>
            <w:tcW w:w="0" w:type="auto"/>
            <w:vAlign w:val="center"/>
            <w:hideMark/>
          </w:tcPr>
          <w:p w14:paraId="429C60B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IT</w:t>
            </w:r>
          </w:p>
        </w:tc>
      </w:tr>
      <w:tr w:rsidR="00A163CA" w:rsidRPr="00A163CA" w14:paraId="49C0D325" w14:textId="77777777">
        <w:trPr>
          <w:tblCellSpacing w:w="15" w:type="dxa"/>
        </w:trPr>
        <w:tc>
          <w:tcPr>
            <w:tcW w:w="0" w:type="auto"/>
            <w:vAlign w:val="center"/>
            <w:hideMark/>
          </w:tcPr>
          <w:p w14:paraId="4B3D203D"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Eva</w:t>
            </w:r>
          </w:p>
        </w:tc>
        <w:tc>
          <w:tcPr>
            <w:tcW w:w="0" w:type="auto"/>
            <w:vAlign w:val="center"/>
            <w:hideMark/>
          </w:tcPr>
          <w:p w14:paraId="030AA0A0"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IT</w:t>
            </w:r>
          </w:p>
        </w:tc>
      </w:tr>
      <w:tr w:rsidR="00A163CA" w:rsidRPr="00A163CA" w14:paraId="0D0136EA" w14:textId="77777777">
        <w:trPr>
          <w:tblCellSpacing w:w="15" w:type="dxa"/>
        </w:trPr>
        <w:tc>
          <w:tcPr>
            <w:tcW w:w="0" w:type="auto"/>
            <w:vAlign w:val="center"/>
            <w:hideMark/>
          </w:tcPr>
          <w:p w14:paraId="0571150E"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NULL</w:t>
            </w:r>
          </w:p>
        </w:tc>
        <w:tc>
          <w:tcPr>
            <w:tcW w:w="0" w:type="auto"/>
            <w:vAlign w:val="center"/>
            <w:hideMark/>
          </w:tcPr>
          <w:p w14:paraId="5E415FB3"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Sales</w:t>
            </w:r>
          </w:p>
        </w:tc>
      </w:tr>
    </w:tbl>
    <w:p w14:paraId="02A45D2B" w14:textId="12D12D0F" w:rsidR="00A163CA" w:rsidRPr="00A163CA" w:rsidRDefault="00A163CA" w:rsidP="00A163CA">
      <w:pPr>
        <w:spacing w:after="0" w:line="240" w:lineRule="auto"/>
        <w:rPr>
          <w:rFonts w:ascii="Times New Roman" w:hAnsi="Times New Roman" w:cs="Times New Roman"/>
          <w:bCs/>
          <w:sz w:val="24"/>
          <w:szCs w:val="24"/>
        </w:rPr>
      </w:pPr>
    </w:p>
    <w:p w14:paraId="7696E9E6"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FULL OUTER JOIN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209"/>
      </w:tblGrid>
      <w:tr w:rsidR="00A163CA" w:rsidRPr="00A163CA" w14:paraId="468236E7" w14:textId="77777777">
        <w:trPr>
          <w:tblHeader/>
          <w:tblCellSpacing w:w="15" w:type="dxa"/>
        </w:trPr>
        <w:tc>
          <w:tcPr>
            <w:tcW w:w="0" w:type="auto"/>
            <w:vAlign w:val="center"/>
            <w:hideMark/>
          </w:tcPr>
          <w:p w14:paraId="16980E00"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emp_name</w:t>
            </w:r>
            <w:proofErr w:type="spellEnd"/>
          </w:p>
        </w:tc>
        <w:tc>
          <w:tcPr>
            <w:tcW w:w="0" w:type="auto"/>
            <w:vAlign w:val="center"/>
            <w:hideMark/>
          </w:tcPr>
          <w:p w14:paraId="625DE0B4"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dept_name</w:t>
            </w:r>
            <w:proofErr w:type="spellEnd"/>
          </w:p>
        </w:tc>
      </w:tr>
      <w:tr w:rsidR="00A163CA" w:rsidRPr="00A163CA" w14:paraId="0DFAADB1" w14:textId="77777777">
        <w:trPr>
          <w:tblCellSpacing w:w="15" w:type="dxa"/>
        </w:trPr>
        <w:tc>
          <w:tcPr>
            <w:tcW w:w="0" w:type="auto"/>
            <w:vAlign w:val="center"/>
            <w:hideMark/>
          </w:tcPr>
          <w:p w14:paraId="0C8109C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John</w:t>
            </w:r>
          </w:p>
        </w:tc>
        <w:tc>
          <w:tcPr>
            <w:tcW w:w="0" w:type="auto"/>
            <w:vAlign w:val="center"/>
            <w:hideMark/>
          </w:tcPr>
          <w:p w14:paraId="4D6099D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HR</w:t>
            </w:r>
          </w:p>
        </w:tc>
      </w:tr>
      <w:tr w:rsidR="00A163CA" w:rsidRPr="00A163CA" w14:paraId="08C9C094" w14:textId="77777777">
        <w:trPr>
          <w:tblCellSpacing w:w="15" w:type="dxa"/>
        </w:trPr>
        <w:tc>
          <w:tcPr>
            <w:tcW w:w="0" w:type="auto"/>
            <w:vAlign w:val="center"/>
            <w:hideMark/>
          </w:tcPr>
          <w:p w14:paraId="64E617F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Tom</w:t>
            </w:r>
          </w:p>
        </w:tc>
        <w:tc>
          <w:tcPr>
            <w:tcW w:w="0" w:type="auto"/>
            <w:vAlign w:val="center"/>
            <w:hideMark/>
          </w:tcPr>
          <w:p w14:paraId="6A31850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HR</w:t>
            </w:r>
          </w:p>
        </w:tc>
      </w:tr>
      <w:tr w:rsidR="00A163CA" w:rsidRPr="00A163CA" w14:paraId="09F783C8" w14:textId="77777777">
        <w:trPr>
          <w:tblCellSpacing w:w="15" w:type="dxa"/>
        </w:trPr>
        <w:tc>
          <w:tcPr>
            <w:tcW w:w="0" w:type="auto"/>
            <w:vAlign w:val="center"/>
            <w:hideMark/>
          </w:tcPr>
          <w:p w14:paraId="3EEDAF7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Alice</w:t>
            </w:r>
          </w:p>
        </w:tc>
        <w:tc>
          <w:tcPr>
            <w:tcW w:w="0" w:type="auto"/>
            <w:vAlign w:val="center"/>
            <w:hideMark/>
          </w:tcPr>
          <w:p w14:paraId="3F71C0A0"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Finance</w:t>
            </w:r>
          </w:p>
        </w:tc>
      </w:tr>
      <w:tr w:rsidR="00A163CA" w:rsidRPr="00A163CA" w14:paraId="33CD6BB4" w14:textId="77777777">
        <w:trPr>
          <w:tblCellSpacing w:w="15" w:type="dxa"/>
        </w:trPr>
        <w:tc>
          <w:tcPr>
            <w:tcW w:w="0" w:type="auto"/>
            <w:vAlign w:val="center"/>
            <w:hideMark/>
          </w:tcPr>
          <w:p w14:paraId="7787585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David</w:t>
            </w:r>
          </w:p>
        </w:tc>
        <w:tc>
          <w:tcPr>
            <w:tcW w:w="0" w:type="auto"/>
            <w:vAlign w:val="center"/>
            <w:hideMark/>
          </w:tcPr>
          <w:p w14:paraId="1E54BC6D"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Finance</w:t>
            </w:r>
          </w:p>
        </w:tc>
      </w:tr>
      <w:tr w:rsidR="00A163CA" w:rsidRPr="00A163CA" w14:paraId="2A565A35" w14:textId="77777777">
        <w:trPr>
          <w:tblCellSpacing w:w="15" w:type="dxa"/>
        </w:trPr>
        <w:tc>
          <w:tcPr>
            <w:tcW w:w="0" w:type="auto"/>
            <w:vAlign w:val="center"/>
            <w:hideMark/>
          </w:tcPr>
          <w:p w14:paraId="6AA9A48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Bob</w:t>
            </w:r>
          </w:p>
        </w:tc>
        <w:tc>
          <w:tcPr>
            <w:tcW w:w="0" w:type="auto"/>
            <w:vAlign w:val="center"/>
            <w:hideMark/>
          </w:tcPr>
          <w:p w14:paraId="09194AC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IT</w:t>
            </w:r>
          </w:p>
        </w:tc>
      </w:tr>
      <w:tr w:rsidR="00A163CA" w:rsidRPr="00A163CA" w14:paraId="195975C0" w14:textId="77777777">
        <w:trPr>
          <w:tblCellSpacing w:w="15" w:type="dxa"/>
        </w:trPr>
        <w:tc>
          <w:tcPr>
            <w:tcW w:w="0" w:type="auto"/>
            <w:vAlign w:val="center"/>
            <w:hideMark/>
          </w:tcPr>
          <w:p w14:paraId="4DCF79A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Eva</w:t>
            </w:r>
          </w:p>
        </w:tc>
        <w:tc>
          <w:tcPr>
            <w:tcW w:w="0" w:type="auto"/>
            <w:vAlign w:val="center"/>
            <w:hideMark/>
          </w:tcPr>
          <w:p w14:paraId="2B7A995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IT</w:t>
            </w:r>
          </w:p>
        </w:tc>
      </w:tr>
      <w:tr w:rsidR="00A163CA" w:rsidRPr="00A163CA" w14:paraId="62405E86" w14:textId="77777777">
        <w:trPr>
          <w:tblCellSpacing w:w="15" w:type="dxa"/>
        </w:trPr>
        <w:tc>
          <w:tcPr>
            <w:tcW w:w="0" w:type="auto"/>
            <w:vAlign w:val="center"/>
            <w:hideMark/>
          </w:tcPr>
          <w:p w14:paraId="180703B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NULL</w:t>
            </w:r>
          </w:p>
        </w:tc>
        <w:tc>
          <w:tcPr>
            <w:tcW w:w="0" w:type="auto"/>
            <w:vAlign w:val="center"/>
            <w:hideMark/>
          </w:tcPr>
          <w:p w14:paraId="60276451"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Sales</w:t>
            </w:r>
          </w:p>
        </w:tc>
      </w:tr>
    </w:tbl>
    <w:p w14:paraId="5A77387C" w14:textId="7DBA5B35" w:rsidR="00A163CA" w:rsidRPr="00A163CA" w:rsidRDefault="00A163CA" w:rsidP="00A163CA">
      <w:pPr>
        <w:spacing w:after="0" w:line="240" w:lineRule="auto"/>
        <w:rPr>
          <w:rFonts w:ascii="Times New Roman" w:hAnsi="Times New Roman" w:cs="Times New Roman"/>
          <w:bCs/>
          <w:sz w:val="24"/>
          <w:szCs w:val="24"/>
        </w:rPr>
      </w:pPr>
    </w:p>
    <w:p w14:paraId="2ABEC5EA"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Subquery Output (Salary &gt; Average Salary)</w:t>
      </w:r>
    </w:p>
    <w:p w14:paraId="73BB65D1"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Average Salary = </w:t>
      </w:r>
      <w:r w:rsidRPr="00A163CA">
        <w:rPr>
          <w:rFonts w:ascii="Times New Roman" w:hAnsi="Times New Roman" w:cs="Times New Roman"/>
          <w:b/>
          <w:bCs/>
          <w:sz w:val="24"/>
          <w:szCs w:val="24"/>
        </w:rPr>
        <w:t>54,667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180"/>
        <w:gridCol w:w="702"/>
      </w:tblGrid>
      <w:tr w:rsidR="00A163CA" w:rsidRPr="00A163CA" w14:paraId="2E24433F" w14:textId="77777777">
        <w:trPr>
          <w:tblHeader/>
          <w:tblCellSpacing w:w="15" w:type="dxa"/>
        </w:trPr>
        <w:tc>
          <w:tcPr>
            <w:tcW w:w="0" w:type="auto"/>
            <w:vAlign w:val="center"/>
            <w:hideMark/>
          </w:tcPr>
          <w:p w14:paraId="773DEB86"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emp_id</w:t>
            </w:r>
            <w:proofErr w:type="spellEnd"/>
          </w:p>
        </w:tc>
        <w:tc>
          <w:tcPr>
            <w:tcW w:w="0" w:type="auto"/>
            <w:vAlign w:val="center"/>
            <w:hideMark/>
          </w:tcPr>
          <w:p w14:paraId="1D816366" w14:textId="77777777" w:rsidR="00A163CA" w:rsidRPr="00A163CA" w:rsidRDefault="00A163CA" w:rsidP="00A163CA">
            <w:pPr>
              <w:spacing w:after="0" w:line="240" w:lineRule="auto"/>
              <w:rPr>
                <w:rFonts w:ascii="Times New Roman" w:hAnsi="Times New Roman" w:cs="Times New Roman"/>
                <w:b/>
                <w:bCs/>
                <w:sz w:val="24"/>
                <w:szCs w:val="24"/>
              </w:rPr>
            </w:pPr>
            <w:proofErr w:type="spellStart"/>
            <w:r w:rsidRPr="00A163CA">
              <w:rPr>
                <w:rFonts w:ascii="Times New Roman" w:hAnsi="Times New Roman" w:cs="Times New Roman"/>
                <w:b/>
                <w:bCs/>
                <w:sz w:val="24"/>
                <w:szCs w:val="24"/>
              </w:rPr>
              <w:t>emp_name</w:t>
            </w:r>
            <w:proofErr w:type="spellEnd"/>
          </w:p>
        </w:tc>
        <w:tc>
          <w:tcPr>
            <w:tcW w:w="0" w:type="auto"/>
            <w:vAlign w:val="center"/>
            <w:hideMark/>
          </w:tcPr>
          <w:p w14:paraId="07CF134E"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salary</w:t>
            </w:r>
          </w:p>
        </w:tc>
      </w:tr>
      <w:tr w:rsidR="00A163CA" w:rsidRPr="00A163CA" w14:paraId="0A9A1A3F" w14:textId="77777777">
        <w:trPr>
          <w:tblCellSpacing w:w="15" w:type="dxa"/>
        </w:trPr>
        <w:tc>
          <w:tcPr>
            <w:tcW w:w="0" w:type="auto"/>
            <w:vAlign w:val="center"/>
            <w:hideMark/>
          </w:tcPr>
          <w:p w14:paraId="40348C4C"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102</w:t>
            </w:r>
          </w:p>
        </w:tc>
        <w:tc>
          <w:tcPr>
            <w:tcW w:w="0" w:type="auto"/>
            <w:vAlign w:val="center"/>
            <w:hideMark/>
          </w:tcPr>
          <w:p w14:paraId="3AF7133B"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Alice</w:t>
            </w:r>
          </w:p>
        </w:tc>
        <w:tc>
          <w:tcPr>
            <w:tcW w:w="0" w:type="auto"/>
            <w:vAlign w:val="center"/>
            <w:hideMark/>
          </w:tcPr>
          <w:p w14:paraId="33A98D2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60000</w:t>
            </w:r>
          </w:p>
        </w:tc>
      </w:tr>
      <w:tr w:rsidR="00A163CA" w:rsidRPr="00A163CA" w14:paraId="27A6A7A8" w14:textId="77777777">
        <w:trPr>
          <w:tblCellSpacing w:w="15" w:type="dxa"/>
        </w:trPr>
        <w:tc>
          <w:tcPr>
            <w:tcW w:w="0" w:type="auto"/>
            <w:vAlign w:val="center"/>
            <w:hideMark/>
          </w:tcPr>
          <w:p w14:paraId="54ED920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104</w:t>
            </w:r>
          </w:p>
        </w:tc>
        <w:tc>
          <w:tcPr>
            <w:tcW w:w="0" w:type="auto"/>
            <w:vAlign w:val="center"/>
            <w:hideMark/>
          </w:tcPr>
          <w:p w14:paraId="390786F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David</w:t>
            </w:r>
          </w:p>
        </w:tc>
        <w:tc>
          <w:tcPr>
            <w:tcW w:w="0" w:type="auto"/>
            <w:vAlign w:val="center"/>
            <w:hideMark/>
          </w:tcPr>
          <w:p w14:paraId="70D1473B"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70000</w:t>
            </w:r>
          </w:p>
        </w:tc>
      </w:tr>
      <w:tr w:rsidR="00A163CA" w:rsidRPr="00A163CA" w14:paraId="3B5FA8E7" w14:textId="77777777">
        <w:trPr>
          <w:tblCellSpacing w:w="15" w:type="dxa"/>
        </w:trPr>
        <w:tc>
          <w:tcPr>
            <w:tcW w:w="0" w:type="auto"/>
            <w:vAlign w:val="center"/>
            <w:hideMark/>
          </w:tcPr>
          <w:p w14:paraId="3F7AB05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105</w:t>
            </w:r>
          </w:p>
        </w:tc>
        <w:tc>
          <w:tcPr>
            <w:tcW w:w="0" w:type="auto"/>
            <w:vAlign w:val="center"/>
            <w:hideMark/>
          </w:tcPr>
          <w:p w14:paraId="60CD0C4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Eva</w:t>
            </w:r>
          </w:p>
        </w:tc>
        <w:tc>
          <w:tcPr>
            <w:tcW w:w="0" w:type="auto"/>
            <w:vAlign w:val="center"/>
            <w:hideMark/>
          </w:tcPr>
          <w:p w14:paraId="355C922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55000</w:t>
            </w:r>
          </w:p>
        </w:tc>
      </w:tr>
    </w:tbl>
    <w:p w14:paraId="5FDF6B60" w14:textId="7149FA62" w:rsidR="00A163CA" w:rsidRPr="00A163CA" w:rsidRDefault="00A163CA" w:rsidP="00A163CA">
      <w:pPr>
        <w:spacing w:after="0" w:line="240" w:lineRule="auto"/>
        <w:rPr>
          <w:rFonts w:ascii="Times New Roman" w:hAnsi="Times New Roman" w:cs="Times New Roman"/>
          <w:bCs/>
          <w:sz w:val="24"/>
          <w:szCs w:val="24"/>
        </w:rPr>
      </w:pPr>
    </w:p>
    <w:p w14:paraId="19272A54"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Result</w:t>
      </w:r>
    </w:p>
    <w:p w14:paraId="0E8F93F0"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The experiment was successfully executed. Various join operations (INNER, LEFT OUTER, RIGHT OUTER, and FULL OUTER) and subqueries were implemented in Apache Hive to retrieve and analyze data from multiple tables using HiveQL. The output verified the correctness of the join operations and demonstrated how subqueries can be used for advanced data filtering.</w:t>
      </w:r>
    </w:p>
    <w:p w14:paraId="4CBA2B4D" w14:textId="77777777" w:rsidR="00460D1F" w:rsidRDefault="00460D1F" w:rsidP="00CC596B">
      <w:pPr>
        <w:spacing w:after="0" w:line="240" w:lineRule="auto"/>
        <w:rPr>
          <w:bCs/>
          <w:sz w:val="24"/>
          <w:szCs w:val="24"/>
        </w:rPr>
      </w:pPr>
    </w:p>
    <w:p w14:paraId="77A14E8D" w14:textId="39D40E51" w:rsidR="00460D1F" w:rsidRPr="0066029A" w:rsidRDefault="00460D1F" w:rsidP="0066029A">
      <w:pPr>
        <w:pStyle w:val="Heading1"/>
        <w:pBdr>
          <w:top w:val="single" w:sz="4" w:space="1" w:color="auto"/>
          <w:left w:val="single" w:sz="4" w:space="4" w:color="auto"/>
          <w:bottom w:val="single" w:sz="4" w:space="1" w:color="auto"/>
          <w:right w:val="single" w:sz="4" w:space="4" w:color="auto"/>
        </w:pBdr>
        <w:shd w:val="clear" w:color="D5DCE4" w:themeColor="text2" w:themeTint="33" w:fill="B4C6E7" w:themeFill="accent1" w:themeFillTint="66"/>
        <w:spacing w:line="240" w:lineRule="auto"/>
        <w:jc w:val="cente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4">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Experiment 1</w:t>
      </w:r>
      <w:r>
        <w:rPr>
          <w:rFonts w:ascii="Times New Roman"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4779247D" w14:textId="3935C0DE" w:rsidR="00460D1F" w:rsidRDefault="00A163CA" w:rsidP="00460D1F">
      <w:pPr>
        <w:pStyle w:val="ListParagraph"/>
        <w:widowControl w:val="0"/>
        <w:numPr>
          <w:ilvl w:val="0"/>
          <w:numId w:val="28"/>
        </w:numPr>
        <w:tabs>
          <w:tab w:val="left" w:pos="262"/>
          <w:tab w:val="left" w:pos="360"/>
          <w:tab w:val="left" w:pos="810"/>
        </w:tabs>
        <w:autoSpaceDE w:val="0"/>
        <w:autoSpaceDN w:val="0"/>
        <w:spacing w:before="229" w:after="0" w:line="240" w:lineRule="auto"/>
        <w:ind w:left="262" w:hanging="352"/>
        <w:contextualSpacing w:val="0"/>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60D1F" w:rsidRPr="00460D1F">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and Implementation of a Word Count Application Using Pig</w:t>
      </w:r>
    </w:p>
    <w:p w14:paraId="68884DB5"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Aim</w:t>
      </w:r>
    </w:p>
    <w:p w14:paraId="501A004E"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To design and implement a Word Count application using Apache Pig to count the frequency of each word in a text file stored in the Hadoop Distributed File System (HDFS).</w:t>
      </w:r>
    </w:p>
    <w:p w14:paraId="108A8B3A" w14:textId="2AE84F1B" w:rsidR="00A163CA" w:rsidRPr="00A163CA" w:rsidRDefault="00A163CA" w:rsidP="00A163CA">
      <w:pPr>
        <w:spacing w:after="0" w:line="240" w:lineRule="auto"/>
        <w:rPr>
          <w:rFonts w:ascii="Times New Roman" w:hAnsi="Times New Roman" w:cs="Times New Roman"/>
          <w:bCs/>
          <w:sz w:val="24"/>
          <w:szCs w:val="24"/>
        </w:rPr>
      </w:pPr>
    </w:p>
    <w:p w14:paraId="2E0BF036"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Description</w:t>
      </w:r>
    </w:p>
    <w:p w14:paraId="1B0B0DAD"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Apache Pig is a high-level data processing platform built on top of Hadoop that simplifies the analysis of large datasets. It uses a scripting language called </w:t>
      </w:r>
      <w:r w:rsidRPr="00A163CA">
        <w:rPr>
          <w:rFonts w:ascii="Times New Roman" w:hAnsi="Times New Roman" w:cs="Times New Roman"/>
          <w:b/>
          <w:bCs/>
          <w:sz w:val="24"/>
          <w:szCs w:val="24"/>
        </w:rPr>
        <w:t>Pig Latin</w:t>
      </w:r>
      <w:r w:rsidRPr="00A163CA">
        <w:rPr>
          <w:rFonts w:ascii="Times New Roman" w:hAnsi="Times New Roman" w:cs="Times New Roman"/>
          <w:bCs/>
          <w:sz w:val="24"/>
          <w:szCs w:val="24"/>
        </w:rPr>
        <w:t>, which abstracts the complexity of writing MapReduce programs. A Word Count application is one of the most common examples used to demonstrate text processing in Big Data. In this experiment, a text file is loaded into Pig, tokenized into individual words, grouped by identical words, and the frequency of each word is calculated using Pig Latin operators. The output is stored back in HDFS.</w:t>
      </w:r>
    </w:p>
    <w:p w14:paraId="12187952" w14:textId="2D2F8DC9" w:rsidR="00A163CA" w:rsidRPr="00A163CA" w:rsidRDefault="00A163CA" w:rsidP="00A163CA">
      <w:pPr>
        <w:spacing w:after="0" w:line="240" w:lineRule="auto"/>
        <w:rPr>
          <w:rFonts w:ascii="Times New Roman" w:hAnsi="Times New Roman" w:cs="Times New Roman"/>
          <w:bCs/>
          <w:sz w:val="24"/>
          <w:szCs w:val="24"/>
        </w:rPr>
      </w:pPr>
    </w:p>
    <w:p w14:paraId="4FF2FF9A"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Program</w:t>
      </w:r>
    </w:p>
    <w:p w14:paraId="0BE5D2EC" w14:textId="5F5C159D"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 xml:space="preserve">Step </w:t>
      </w:r>
      <w:r w:rsidR="00454C20">
        <w:rPr>
          <w:rFonts w:ascii="Times New Roman" w:hAnsi="Times New Roman" w:cs="Times New Roman"/>
          <w:b/>
          <w:bCs/>
          <w:sz w:val="24"/>
          <w:szCs w:val="24"/>
        </w:rPr>
        <w:t>1</w:t>
      </w:r>
      <w:r w:rsidRPr="00A163CA">
        <w:rPr>
          <w:rFonts w:ascii="Times New Roman" w:hAnsi="Times New Roman" w:cs="Times New Roman"/>
          <w:b/>
          <w:bCs/>
          <w:sz w:val="24"/>
          <w:szCs w:val="24"/>
        </w:rPr>
        <w:t>: Launch Pig</w:t>
      </w:r>
    </w:p>
    <w:p w14:paraId="0AD95119"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pig</w:t>
      </w:r>
    </w:p>
    <w:p w14:paraId="4E08E9BF" w14:textId="7BCFC0A4" w:rsidR="00A163CA" w:rsidRPr="00A163CA" w:rsidRDefault="00A163CA" w:rsidP="00A163CA">
      <w:pPr>
        <w:spacing w:after="0" w:line="240" w:lineRule="auto"/>
        <w:rPr>
          <w:rFonts w:ascii="Times New Roman" w:hAnsi="Times New Roman" w:cs="Times New Roman"/>
          <w:bCs/>
          <w:sz w:val="24"/>
          <w:szCs w:val="24"/>
        </w:rPr>
      </w:pPr>
    </w:p>
    <w:p w14:paraId="46FC3108" w14:textId="3B71E476"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 xml:space="preserve">Step </w:t>
      </w:r>
      <w:r w:rsidR="006C6266">
        <w:rPr>
          <w:rFonts w:ascii="Times New Roman" w:hAnsi="Times New Roman" w:cs="Times New Roman"/>
          <w:b/>
          <w:bCs/>
          <w:sz w:val="24"/>
          <w:szCs w:val="24"/>
        </w:rPr>
        <w:t>2</w:t>
      </w:r>
      <w:r w:rsidRPr="00A163CA">
        <w:rPr>
          <w:rFonts w:ascii="Times New Roman" w:hAnsi="Times New Roman" w:cs="Times New Roman"/>
          <w:b/>
          <w:bCs/>
          <w:sz w:val="24"/>
          <w:szCs w:val="24"/>
        </w:rPr>
        <w:t>: Create Input File</w:t>
      </w:r>
    </w:p>
    <w:p w14:paraId="53F1E848"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vi wordinput.txt</w:t>
      </w:r>
    </w:p>
    <w:p w14:paraId="0268ECF9"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Enter the following text:</w:t>
      </w:r>
    </w:p>
    <w:p w14:paraId="0E57C5A1"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Apache Pig is easy to learn</w:t>
      </w:r>
    </w:p>
    <w:p w14:paraId="58457BAB"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Pig simplifies big data processing</w:t>
      </w:r>
    </w:p>
    <w:p w14:paraId="7CA6393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Apache Pig supports data analysis</w:t>
      </w:r>
    </w:p>
    <w:p w14:paraId="0FEDFAFB"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Big data requires efficient processing</w:t>
      </w:r>
    </w:p>
    <w:p w14:paraId="37C2165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Save the file.</w:t>
      </w:r>
    </w:p>
    <w:p w14:paraId="2BE11447" w14:textId="56998189" w:rsidR="00A163CA" w:rsidRPr="00A163CA" w:rsidRDefault="00A163CA" w:rsidP="00A163CA">
      <w:pPr>
        <w:spacing w:after="0" w:line="240" w:lineRule="auto"/>
        <w:rPr>
          <w:rFonts w:ascii="Times New Roman" w:hAnsi="Times New Roman" w:cs="Times New Roman"/>
          <w:bCs/>
          <w:sz w:val="24"/>
          <w:szCs w:val="24"/>
        </w:rPr>
      </w:pPr>
    </w:p>
    <w:p w14:paraId="74D3B27E" w14:textId="592FB472"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 xml:space="preserve">Step </w:t>
      </w:r>
      <w:r w:rsidR="006C6266">
        <w:rPr>
          <w:rFonts w:ascii="Times New Roman" w:hAnsi="Times New Roman" w:cs="Times New Roman"/>
          <w:b/>
          <w:bCs/>
          <w:sz w:val="24"/>
          <w:szCs w:val="24"/>
        </w:rPr>
        <w:t>3</w:t>
      </w:r>
      <w:r w:rsidRPr="00A163CA">
        <w:rPr>
          <w:rFonts w:ascii="Times New Roman" w:hAnsi="Times New Roman" w:cs="Times New Roman"/>
          <w:b/>
          <w:bCs/>
          <w:sz w:val="24"/>
          <w:szCs w:val="24"/>
        </w:rPr>
        <w:t>: Create HDFS Directory</w:t>
      </w:r>
    </w:p>
    <w:p w14:paraId="78738FA5" w14:textId="77777777" w:rsidR="00A163CA" w:rsidRPr="00A163CA" w:rsidRDefault="00A163CA" w:rsidP="00A163CA">
      <w:pPr>
        <w:spacing w:after="0" w:line="240" w:lineRule="auto"/>
        <w:rPr>
          <w:rFonts w:ascii="Times New Roman" w:hAnsi="Times New Roman" w:cs="Times New Roman"/>
          <w:bCs/>
          <w:sz w:val="24"/>
          <w:szCs w:val="24"/>
        </w:rPr>
      </w:pPr>
      <w:proofErr w:type="spellStart"/>
      <w:r w:rsidRPr="00A163CA">
        <w:rPr>
          <w:rFonts w:ascii="Times New Roman" w:hAnsi="Times New Roman" w:cs="Times New Roman"/>
          <w:bCs/>
          <w:sz w:val="24"/>
          <w:szCs w:val="24"/>
        </w:rPr>
        <w:t>hdfs</w:t>
      </w:r>
      <w:proofErr w:type="spellEnd"/>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dfs</w:t>
      </w:r>
      <w:proofErr w:type="spellEnd"/>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mkdir</w:t>
      </w:r>
      <w:proofErr w:type="spellEnd"/>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piginput</w:t>
      </w:r>
      <w:proofErr w:type="spellEnd"/>
    </w:p>
    <w:p w14:paraId="045AA129" w14:textId="4589E817" w:rsidR="00A163CA" w:rsidRPr="00A163CA" w:rsidRDefault="00A163CA" w:rsidP="00A163CA">
      <w:pPr>
        <w:spacing w:after="0" w:line="240" w:lineRule="auto"/>
        <w:rPr>
          <w:rFonts w:ascii="Times New Roman" w:hAnsi="Times New Roman" w:cs="Times New Roman"/>
          <w:bCs/>
          <w:sz w:val="24"/>
          <w:szCs w:val="24"/>
        </w:rPr>
      </w:pPr>
    </w:p>
    <w:p w14:paraId="23E54AE2" w14:textId="7169AF0A"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 xml:space="preserve">Step </w:t>
      </w:r>
      <w:r w:rsidR="006C6266">
        <w:rPr>
          <w:rFonts w:ascii="Times New Roman" w:hAnsi="Times New Roman" w:cs="Times New Roman"/>
          <w:b/>
          <w:bCs/>
          <w:sz w:val="24"/>
          <w:szCs w:val="24"/>
        </w:rPr>
        <w:t>4</w:t>
      </w:r>
      <w:r w:rsidRPr="00A163CA">
        <w:rPr>
          <w:rFonts w:ascii="Times New Roman" w:hAnsi="Times New Roman" w:cs="Times New Roman"/>
          <w:b/>
          <w:bCs/>
          <w:sz w:val="24"/>
          <w:szCs w:val="24"/>
        </w:rPr>
        <w:t>: Copy File to HDFS</w:t>
      </w:r>
    </w:p>
    <w:p w14:paraId="2E76814A" w14:textId="77777777" w:rsidR="00A163CA" w:rsidRPr="00A163CA" w:rsidRDefault="00A163CA" w:rsidP="00A163CA">
      <w:pPr>
        <w:spacing w:after="0" w:line="240" w:lineRule="auto"/>
        <w:rPr>
          <w:rFonts w:ascii="Times New Roman" w:hAnsi="Times New Roman" w:cs="Times New Roman"/>
          <w:bCs/>
          <w:sz w:val="24"/>
          <w:szCs w:val="24"/>
        </w:rPr>
      </w:pPr>
      <w:proofErr w:type="spellStart"/>
      <w:r w:rsidRPr="00A163CA">
        <w:rPr>
          <w:rFonts w:ascii="Times New Roman" w:hAnsi="Times New Roman" w:cs="Times New Roman"/>
          <w:bCs/>
          <w:sz w:val="24"/>
          <w:szCs w:val="24"/>
        </w:rPr>
        <w:t>hdfs</w:t>
      </w:r>
      <w:proofErr w:type="spellEnd"/>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dfs</w:t>
      </w:r>
      <w:proofErr w:type="spellEnd"/>
      <w:r w:rsidRPr="00A163CA">
        <w:rPr>
          <w:rFonts w:ascii="Times New Roman" w:hAnsi="Times New Roman" w:cs="Times New Roman"/>
          <w:bCs/>
          <w:sz w:val="24"/>
          <w:szCs w:val="24"/>
        </w:rPr>
        <w:t xml:space="preserve"> -put wordinput.txt /</w:t>
      </w:r>
      <w:proofErr w:type="spellStart"/>
      <w:r w:rsidRPr="00A163CA">
        <w:rPr>
          <w:rFonts w:ascii="Times New Roman" w:hAnsi="Times New Roman" w:cs="Times New Roman"/>
          <w:bCs/>
          <w:sz w:val="24"/>
          <w:szCs w:val="24"/>
        </w:rPr>
        <w:t>piginput</w:t>
      </w:r>
      <w:proofErr w:type="spellEnd"/>
    </w:p>
    <w:p w14:paraId="134ACEC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Verify:</w:t>
      </w:r>
    </w:p>
    <w:p w14:paraId="37EB4212" w14:textId="77777777" w:rsidR="00A163CA" w:rsidRPr="00A163CA" w:rsidRDefault="00A163CA" w:rsidP="00A163CA">
      <w:pPr>
        <w:spacing w:after="0" w:line="240" w:lineRule="auto"/>
        <w:rPr>
          <w:rFonts w:ascii="Times New Roman" w:hAnsi="Times New Roman" w:cs="Times New Roman"/>
          <w:bCs/>
          <w:sz w:val="24"/>
          <w:szCs w:val="24"/>
        </w:rPr>
      </w:pPr>
      <w:proofErr w:type="spellStart"/>
      <w:r w:rsidRPr="00A163CA">
        <w:rPr>
          <w:rFonts w:ascii="Times New Roman" w:hAnsi="Times New Roman" w:cs="Times New Roman"/>
          <w:bCs/>
          <w:sz w:val="24"/>
          <w:szCs w:val="24"/>
        </w:rPr>
        <w:t>hdfs</w:t>
      </w:r>
      <w:proofErr w:type="spellEnd"/>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dfs</w:t>
      </w:r>
      <w:proofErr w:type="spellEnd"/>
      <w:r w:rsidRPr="00A163CA">
        <w:rPr>
          <w:rFonts w:ascii="Times New Roman" w:hAnsi="Times New Roman" w:cs="Times New Roman"/>
          <w:bCs/>
          <w:sz w:val="24"/>
          <w:szCs w:val="24"/>
        </w:rPr>
        <w:t xml:space="preserve"> -ls /</w:t>
      </w:r>
      <w:proofErr w:type="spellStart"/>
      <w:r w:rsidRPr="00A163CA">
        <w:rPr>
          <w:rFonts w:ascii="Times New Roman" w:hAnsi="Times New Roman" w:cs="Times New Roman"/>
          <w:bCs/>
          <w:sz w:val="24"/>
          <w:szCs w:val="24"/>
        </w:rPr>
        <w:t>piginput</w:t>
      </w:r>
      <w:proofErr w:type="spellEnd"/>
    </w:p>
    <w:p w14:paraId="57527299" w14:textId="2A4C208F" w:rsidR="00A163CA" w:rsidRPr="00A163CA" w:rsidRDefault="00A163CA" w:rsidP="00A163CA">
      <w:pPr>
        <w:spacing w:after="0" w:line="240" w:lineRule="auto"/>
        <w:rPr>
          <w:rFonts w:ascii="Times New Roman" w:hAnsi="Times New Roman" w:cs="Times New Roman"/>
          <w:bCs/>
          <w:sz w:val="24"/>
          <w:szCs w:val="24"/>
        </w:rPr>
      </w:pPr>
    </w:p>
    <w:p w14:paraId="11032B0E" w14:textId="39502F4D"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 xml:space="preserve">Step </w:t>
      </w:r>
      <w:r w:rsidR="006C6266">
        <w:rPr>
          <w:rFonts w:ascii="Times New Roman" w:hAnsi="Times New Roman" w:cs="Times New Roman"/>
          <w:b/>
          <w:bCs/>
          <w:sz w:val="24"/>
          <w:szCs w:val="24"/>
        </w:rPr>
        <w:t>5</w:t>
      </w:r>
      <w:r w:rsidRPr="00A163CA">
        <w:rPr>
          <w:rFonts w:ascii="Times New Roman" w:hAnsi="Times New Roman" w:cs="Times New Roman"/>
          <w:b/>
          <w:bCs/>
          <w:sz w:val="24"/>
          <w:szCs w:val="24"/>
        </w:rPr>
        <w:t>: Execute Pig Script</w:t>
      </w:r>
    </w:p>
    <w:p w14:paraId="419778E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 = LOAD '/</w:t>
      </w:r>
      <w:proofErr w:type="spellStart"/>
      <w:r w:rsidRPr="00A163CA">
        <w:rPr>
          <w:rFonts w:ascii="Times New Roman" w:hAnsi="Times New Roman" w:cs="Times New Roman"/>
          <w:bCs/>
          <w:sz w:val="24"/>
          <w:szCs w:val="24"/>
        </w:rPr>
        <w:t>piginput</w:t>
      </w:r>
      <w:proofErr w:type="spellEnd"/>
      <w:r w:rsidRPr="00A163CA">
        <w:rPr>
          <w:rFonts w:ascii="Times New Roman" w:hAnsi="Times New Roman" w:cs="Times New Roman"/>
          <w:bCs/>
          <w:sz w:val="24"/>
          <w:szCs w:val="24"/>
        </w:rPr>
        <w:t>/wordinput.txt'</w:t>
      </w:r>
    </w:p>
    <w:p w14:paraId="6B05EDF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USING </w:t>
      </w:r>
      <w:proofErr w:type="spellStart"/>
      <w:proofErr w:type="gramStart"/>
      <w:r w:rsidRPr="00A163CA">
        <w:rPr>
          <w:rFonts w:ascii="Times New Roman" w:hAnsi="Times New Roman" w:cs="Times New Roman"/>
          <w:bCs/>
          <w:sz w:val="24"/>
          <w:szCs w:val="24"/>
        </w:rPr>
        <w:t>TextLoader</w:t>
      </w:r>
      <w:proofErr w:type="spellEnd"/>
      <w:r w:rsidRPr="00A163CA">
        <w:rPr>
          <w:rFonts w:ascii="Times New Roman" w:hAnsi="Times New Roman" w:cs="Times New Roman"/>
          <w:bCs/>
          <w:sz w:val="24"/>
          <w:szCs w:val="24"/>
        </w:rPr>
        <w:t>(</w:t>
      </w:r>
      <w:proofErr w:type="gramEnd"/>
      <w:r w:rsidRPr="00A163CA">
        <w:rPr>
          <w:rFonts w:ascii="Times New Roman" w:hAnsi="Times New Roman" w:cs="Times New Roman"/>
          <w:bCs/>
          <w:sz w:val="24"/>
          <w:szCs w:val="24"/>
        </w:rPr>
        <w:t>)</w:t>
      </w:r>
    </w:p>
    <w:p w14:paraId="5D86F179"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AS (</w:t>
      </w:r>
      <w:proofErr w:type="spellStart"/>
      <w:proofErr w:type="gramStart"/>
      <w:r w:rsidRPr="00A163CA">
        <w:rPr>
          <w:rFonts w:ascii="Times New Roman" w:hAnsi="Times New Roman" w:cs="Times New Roman"/>
          <w:bCs/>
          <w:sz w:val="24"/>
          <w:szCs w:val="24"/>
        </w:rPr>
        <w:t>line:chararray</w:t>
      </w:r>
      <w:proofErr w:type="spellEnd"/>
      <w:proofErr w:type="gramEnd"/>
      <w:r w:rsidRPr="00A163CA">
        <w:rPr>
          <w:rFonts w:ascii="Times New Roman" w:hAnsi="Times New Roman" w:cs="Times New Roman"/>
          <w:bCs/>
          <w:sz w:val="24"/>
          <w:szCs w:val="24"/>
        </w:rPr>
        <w:t>);</w:t>
      </w:r>
    </w:p>
    <w:p w14:paraId="6F12AEC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B = FOREACH A GENERATE</w:t>
      </w:r>
    </w:p>
    <w:p w14:paraId="3AC9388E"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FLATTEN(</w:t>
      </w:r>
      <w:proofErr w:type="gramStart"/>
      <w:r w:rsidRPr="00A163CA">
        <w:rPr>
          <w:rFonts w:ascii="Times New Roman" w:hAnsi="Times New Roman" w:cs="Times New Roman"/>
          <w:bCs/>
          <w:sz w:val="24"/>
          <w:szCs w:val="24"/>
        </w:rPr>
        <w:t>TOKENIZE(</w:t>
      </w:r>
      <w:proofErr w:type="gramEnd"/>
      <w:r w:rsidRPr="00A163CA">
        <w:rPr>
          <w:rFonts w:ascii="Times New Roman" w:hAnsi="Times New Roman" w:cs="Times New Roman"/>
          <w:bCs/>
          <w:sz w:val="24"/>
          <w:szCs w:val="24"/>
        </w:rPr>
        <w:t>line)) AS word;</w:t>
      </w:r>
    </w:p>
    <w:p w14:paraId="051763C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C = GROUP B BY word;</w:t>
      </w:r>
    </w:p>
    <w:p w14:paraId="655096F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D = FOREACH C GENERATE</w:t>
      </w:r>
    </w:p>
    <w:p w14:paraId="5FBC806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group AS word,</w:t>
      </w:r>
    </w:p>
    <w:p w14:paraId="5D98021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COUNT(B) AS count;</w:t>
      </w:r>
    </w:p>
    <w:p w14:paraId="04653937"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STORE D INTO '/</w:t>
      </w:r>
      <w:proofErr w:type="spellStart"/>
      <w:r w:rsidRPr="00A163CA">
        <w:rPr>
          <w:rFonts w:ascii="Times New Roman" w:hAnsi="Times New Roman" w:cs="Times New Roman"/>
          <w:bCs/>
          <w:sz w:val="24"/>
          <w:szCs w:val="24"/>
        </w:rPr>
        <w:t>pigoutput</w:t>
      </w:r>
      <w:proofErr w:type="spellEnd"/>
      <w:r w:rsidRPr="00A163CA">
        <w:rPr>
          <w:rFonts w:ascii="Times New Roman" w:hAnsi="Times New Roman" w:cs="Times New Roman"/>
          <w:bCs/>
          <w:sz w:val="24"/>
          <w:szCs w:val="24"/>
        </w:rPr>
        <w:t>';</w:t>
      </w:r>
    </w:p>
    <w:p w14:paraId="3A50B871" w14:textId="5A0B5409" w:rsidR="00A163CA" w:rsidRPr="00A163CA" w:rsidRDefault="00A163CA" w:rsidP="00A163CA">
      <w:pPr>
        <w:spacing w:after="0" w:line="240" w:lineRule="auto"/>
        <w:rPr>
          <w:rFonts w:ascii="Times New Roman" w:hAnsi="Times New Roman" w:cs="Times New Roman"/>
          <w:bCs/>
          <w:sz w:val="24"/>
          <w:szCs w:val="24"/>
        </w:rPr>
      </w:pPr>
    </w:p>
    <w:p w14:paraId="45C08923"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lastRenderedPageBreak/>
        <w:t>Step 7: View Output</w:t>
      </w:r>
    </w:p>
    <w:p w14:paraId="0659E580" w14:textId="77777777" w:rsidR="00A163CA" w:rsidRPr="00A163CA" w:rsidRDefault="00A163CA" w:rsidP="00A163CA">
      <w:pPr>
        <w:spacing w:after="0" w:line="240" w:lineRule="auto"/>
        <w:rPr>
          <w:rFonts w:ascii="Times New Roman" w:hAnsi="Times New Roman" w:cs="Times New Roman"/>
          <w:bCs/>
          <w:sz w:val="24"/>
          <w:szCs w:val="24"/>
        </w:rPr>
      </w:pPr>
      <w:proofErr w:type="spellStart"/>
      <w:r w:rsidRPr="00A163CA">
        <w:rPr>
          <w:rFonts w:ascii="Times New Roman" w:hAnsi="Times New Roman" w:cs="Times New Roman"/>
          <w:bCs/>
          <w:sz w:val="24"/>
          <w:szCs w:val="24"/>
        </w:rPr>
        <w:t>hdfs</w:t>
      </w:r>
      <w:proofErr w:type="spellEnd"/>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dfs</w:t>
      </w:r>
      <w:proofErr w:type="spellEnd"/>
      <w:r w:rsidRPr="00A163CA">
        <w:rPr>
          <w:rFonts w:ascii="Times New Roman" w:hAnsi="Times New Roman" w:cs="Times New Roman"/>
          <w:bCs/>
          <w:sz w:val="24"/>
          <w:szCs w:val="24"/>
        </w:rPr>
        <w:t xml:space="preserve"> -cat /</w:t>
      </w:r>
      <w:proofErr w:type="spellStart"/>
      <w:r w:rsidRPr="00A163CA">
        <w:rPr>
          <w:rFonts w:ascii="Times New Roman" w:hAnsi="Times New Roman" w:cs="Times New Roman"/>
          <w:bCs/>
          <w:sz w:val="24"/>
          <w:szCs w:val="24"/>
        </w:rPr>
        <w:t>pigoutput</w:t>
      </w:r>
      <w:proofErr w:type="spellEnd"/>
      <w:r w:rsidRPr="00A163CA">
        <w:rPr>
          <w:rFonts w:ascii="Times New Roman" w:hAnsi="Times New Roman" w:cs="Times New Roman"/>
          <w:bCs/>
          <w:sz w:val="24"/>
          <w:szCs w:val="24"/>
        </w:rPr>
        <w:t>/part-r-00000</w:t>
      </w:r>
    </w:p>
    <w:p w14:paraId="41C6148D" w14:textId="7FA3D35A" w:rsidR="00A163CA" w:rsidRPr="00A163CA" w:rsidRDefault="00A163CA" w:rsidP="00A163CA">
      <w:pPr>
        <w:spacing w:after="0" w:line="240" w:lineRule="auto"/>
        <w:rPr>
          <w:rFonts w:ascii="Times New Roman" w:hAnsi="Times New Roman" w:cs="Times New Roman"/>
          <w:bCs/>
          <w:sz w:val="24"/>
          <w:szCs w:val="24"/>
        </w:rPr>
      </w:pPr>
    </w:p>
    <w:p w14:paraId="670F2FC6"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Steps</w:t>
      </w:r>
    </w:p>
    <w:p w14:paraId="4CA8B4DE" w14:textId="77777777" w:rsidR="00A163CA" w:rsidRPr="00A163CA" w:rsidRDefault="00A163CA" w:rsidP="00A163CA">
      <w:pPr>
        <w:numPr>
          <w:ilvl w:val="0"/>
          <w:numId w:val="44"/>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Start Hadoop services. </w:t>
      </w:r>
    </w:p>
    <w:p w14:paraId="5C1E0D8C" w14:textId="77777777" w:rsidR="00A163CA" w:rsidRPr="00A163CA" w:rsidRDefault="00A163CA" w:rsidP="00A163CA">
      <w:pPr>
        <w:numPr>
          <w:ilvl w:val="0"/>
          <w:numId w:val="44"/>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Launch the Pig Grunt shell. </w:t>
      </w:r>
    </w:p>
    <w:p w14:paraId="07FA9B7D" w14:textId="77777777" w:rsidR="00A163CA" w:rsidRPr="00A163CA" w:rsidRDefault="00A163CA" w:rsidP="00A163CA">
      <w:pPr>
        <w:numPr>
          <w:ilvl w:val="0"/>
          <w:numId w:val="44"/>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Create the input text file. </w:t>
      </w:r>
    </w:p>
    <w:p w14:paraId="342BC5E7" w14:textId="77777777" w:rsidR="00A163CA" w:rsidRPr="00A163CA" w:rsidRDefault="00A163CA" w:rsidP="00A163CA">
      <w:pPr>
        <w:numPr>
          <w:ilvl w:val="0"/>
          <w:numId w:val="44"/>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Create an input directory in HDFS. </w:t>
      </w:r>
    </w:p>
    <w:p w14:paraId="0E54114D" w14:textId="77777777" w:rsidR="00A163CA" w:rsidRPr="00A163CA" w:rsidRDefault="00A163CA" w:rsidP="00A163CA">
      <w:pPr>
        <w:numPr>
          <w:ilvl w:val="0"/>
          <w:numId w:val="44"/>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Upload the input file into HDFS. </w:t>
      </w:r>
    </w:p>
    <w:p w14:paraId="4A287D68" w14:textId="77777777" w:rsidR="00A163CA" w:rsidRPr="00A163CA" w:rsidRDefault="00A163CA" w:rsidP="00A163CA">
      <w:pPr>
        <w:numPr>
          <w:ilvl w:val="0"/>
          <w:numId w:val="44"/>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Load the file into Pig using the LOAD command. </w:t>
      </w:r>
    </w:p>
    <w:p w14:paraId="0E5FCEBC" w14:textId="77777777" w:rsidR="00A163CA" w:rsidRPr="00A163CA" w:rsidRDefault="00A163CA" w:rsidP="00A163CA">
      <w:pPr>
        <w:numPr>
          <w:ilvl w:val="0"/>
          <w:numId w:val="44"/>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Tokenize each line into individual words using </w:t>
      </w:r>
      <w:proofErr w:type="gramStart"/>
      <w:r w:rsidRPr="00A163CA">
        <w:rPr>
          <w:rFonts w:ascii="Times New Roman" w:hAnsi="Times New Roman" w:cs="Times New Roman"/>
          <w:bCs/>
          <w:sz w:val="24"/>
          <w:szCs w:val="24"/>
        </w:rPr>
        <w:t>TOKENIZE(</w:t>
      </w:r>
      <w:proofErr w:type="gramEnd"/>
      <w:r w:rsidRPr="00A163CA">
        <w:rPr>
          <w:rFonts w:ascii="Times New Roman" w:hAnsi="Times New Roman" w:cs="Times New Roman"/>
          <w:bCs/>
          <w:sz w:val="24"/>
          <w:szCs w:val="24"/>
        </w:rPr>
        <w:t xml:space="preserve">). </w:t>
      </w:r>
    </w:p>
    <w:p w14:paraId="0C8AAE82" w14:textId="77777777" w:rsidR="00A163CA" w:rsidRPr="00A163CA" w:rsidRDefault="00A163CA" w:rsidP="00A163CA">
      <w:pPr>
        <w:numPr>
          <w:ilvl w:val="0"/>
          <w:numId w:val="44"/>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Flatten the bag of words using </w:t>
      </w:r>
      <w:proofErr w:type="gramStart"/>
      <w:r w:rsidRPr="00A163CA">
        <w:rPr>
          <w:rFonts w:ascii="Times New Roman" w:hAnsi="Times New Roman" w:cs="Times New Roman"/>
          <w:bCs/>
          <w:sz w:val="24"/>
          <w:szCs w:val="24"/>
        </w:rPr>
        <w:t>FLATTEN(</w:t>
      </w:r>
      <w:proofErr w:type="gramEnd"/>
      <w:r w:rsidRPr="00A163CA">
        <w:rPr>
          <w:rFonts w:ascii="Times New Roman" w:hAnsi="Times New Roman" w:cs="Times New Roman"/>
          <w:bCs/>
          <w:sz w:val="24"/>
          <w:szCs w:val="24"/>
        </w:rPr>
        <w:t xml:space="preserve">). </w:t>
      </w:r>
    </w:p>
    <w:p w14:paraId="3F556B26" w14:textId="77777777" w:rsidR="00A163CA" w:rsidRPr="00A163CA" w:rsidRDefault="00A163CA" w:rsidP="00A163CA">
      <w:pPr>
        <w:numPr>
          <w:ilvl w:val="0"/>
          <w:numId w:val="44"/>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Group identical words using GROUP. </w:t>
      </w:r>
    </w:p>
    <w:p w14:paraId="4AFC53F1" w14:textId="77777777" w:rsidR="00A163CA" w:rsidRPr="00A163CA" w:rsidRDefault="00A163CA" w:rsidP="00A163CA">
      <w:pPr>
        <w:numPr>
          <w:ilvl w:val="0"/>
          <w:numId w:val="44"/>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Count the occurrences of each word using </w:t>
      </w:r>
      <w:proofErr w:type="gramStart"/>
      <w:r w:rsidRPr="00A163CA">
        <w:rPr>
          <w:rFonts w:ascii="Times New Roman" w:hAnsi="Times New Roman" w:cs="Times New Roman"/>
          <w:bCs/>
          <w:sz w:val="24"/>
          <w:szCs w:val="24"/>
        </w:rPr>
        <w:t>COUNT(</w:t>
      </w:r>
      <w:proofErr w:type="gramEnd"/>
      <w:r w:rsidRPr="00A163CA">
        <w:rPr>
          <w:rFonts w:ascii="Times New Roman" w:hAnsi="Times New Roman" w:cs="Times New Roman"/>
          <w:bCs/>
          <w:sz w:val="24"/>
          <w:szCs w:val="24"/>
        </w:rPr>
        <w:t xml:space="preserve">). </w:t>
      </w:r>
    </w:p>
    <w:p w14:paraId="4D2D14CC" w14:textId="77777777" w:rsidR="00A163CA" w:rsidRPr="00A163CA" w:rsidRDefault="00A163CA" w:rsidP="00A163CA">
      <w:pPr>
        <w:numPr>
          <w:ilvl w:val="0"/>
          <w:numId w:val="44"/>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Store the result into an HDFS output directory. </w:t>
      </w:r>
    </w:p>
    <w:p w14:paraId="5583C48D" w14:textId="77777777" w:rsidR="00A163CA" w:rsidRPr="00A163CA" w:rsidRDefault="00A163CA" w:rsidP="00A163CA">
      <w:pPr>
        <w:numPr>
          <w:ilvl w:val="0"/>
          <w:numId w:val="44"/>
        </w:num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 xml:space="preserve">Display the output using the </w:t>
      </w:r>
      <w:proofErr w:type="spellStart"/>
      <w:r w:rsidRPr="00A163CA">
        <w:rPr>
          <w:rFonts w:ascii="Times New Roman" w:hAnsi="Times New Roman" w:cs="Times New Roman"/>
          <w:bCs/>
          <w:sz w:val="24"/>
          <w:szCs w:val="24"/>
        </w:rPr>
        <w:t>hdfs</w:t>
      </w:r>
      <w:proofErr w:type="spellEnd"/>
      <w:r w:rsidRPr="00A163CA">
        <w:rPr>
          <w:rFonts w:ascii="Times New Roman" w:hAnsi="Times New Roman" w:cs="Times New Roman"/>
          <w:bCs/>
          <w:sz w:val="24"/>
          <w:szCs w:val="24"/>
        </w:rPr>
        <w:t xml:space="preserve"> </w:t>
      </w:r>
      <w:proofErr w:type="spellStart"/>
      <w:r w:rsidRPr="00A163CA">
        <w:rPr>
          <w:rFonts w:ascii="Times New Roman" w:hAnsi="Times New Roman" w:cs="Times New Roman"/>
          <w:bCs/>
          <w:sz w:val="24"/>
          <w:szCs w:val="24"/>
        </w:rPr>
        <w:t>dfs</w:t>
      </w:r>
      <w:proofErr w:type="spellEnd"/>
      <w:r w:rsidRPr="00A163CA">
        <w:rPr>
          <w:rFonts w:ascii="Times New Roman" w:hAnsi="Times New Roman" w:cs="Times New Roman"/>
          <w:bCs/>
          <w:sz w:val="24"/>
          <w:szCs w:val="24"/>
        </w:rPr>
        <w:t xml:space="preserve"> -cat command. </w:t>
      </w:r>
    </w:p>
    <w:p w14:paraId="3B184B63" w14:textId="03DB0162" w:rsidR="00A163CA" w:rsidRPr="00A163CA" w:rsidRDefault="00A163CA" w:rsidP="00A163CA">
      <w:pPr>
        <w:spacing w:after="0" w:line="240" w:lineRule="auto"/>
        <w:rPr>
          <w:rFonts w:ascii="Times New Roman" w:hAnsi="Times New Roman" w:cs="Times New Roman"/>
          <w:bCs/>
          <w:sz w:val="24"/>
          <w:szCs w:val="24"/>
        </w:rPr>
      </w:pPr>
    </w:p>
    <w:p w14:paraId="2E10D99A"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Input</w:t>
      </w:r>
    </w:p>
    <w:p w14:paraId="5778AB1B"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
          <w:bCs/>
          <w:sz w:val="24"/>
          <w:szCs w:val="24"/>
        </w:rPr>
        <w:t>wordinput.txt</w:t>
      </w:r>
    </w:p>
    <w:p w14:paraId="4B49138F"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Apache Pig is easy to learn</w:t>
      </w:r>
    </w:p>
    <w:p w14:paraId="4D802C3D"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Pig simplifies big data processing</w:t>
      </w:r>
    </w:p>
    <w:p w14:paraId="492E117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Apache Pig supports data analysis</w:t>
      </w:r>
    </w:p>
    <w:p w14:paraId="07605B3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Big data requires efficient processing</w:t>
      </w:r>
    </w:p>
    <w:p w14:paraId="16974EA7" w14:textId="0B382473" w:rsidR="00A163CA" w:rsidRPr="00A163CA" w:rsidRDefault="00A163CA" w:rsidP="00A163CA">
      <w:pPr>
        <w:spacing w:after="0" w:line="240" w:lineRule="auto"/>
        <w:rPr>
          <w:rFonts w:ascii="Times New Roman" w:hAnsi="Times New Roman" w:cs="Times New Roman"/>
          <w:bCs/>
          <w:sz w:val="24"/>
          <w:szCs w:val="24"/>
        </w:rPr>
      </w:pPr>
    </w:p>
    <w:p w14:paraId="45B12D11"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Output</w:t>
      </w:r>
    </w:p>
    <w:p w14:paraId="391ABB32"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(Apache,2)</w:t>
      </w:r>
    </w:p>
    <w:p w14:paraId="518C34B8"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(Big,1)</w:t>
      </w:r>
    </w:p>
    <w:p w14:paraId="0ACF6298"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(Pig,3)</w:t>
      </w:r>
    </w:p>
    <w:p w14:paraId="51061C5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(analysis,1)</w:t>
      </w:r>
    </w:p>
    <w:p w14:paraId="7279F52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(data,3)</w:t>
      </w:r>
    </w:p>
    <w:p w14:paraId="4BBE677B"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(easy,1)</w:t>
      </w:r>
    </w:p>
    <w:p w14:paraId="6294A7D5"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(efficient,1)</w:t>
      </w:r>
    </w:p>
    <w:p w14:paraId="7BF78186"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(is,1)</w:t>
      </w:r>
    </w:p>
    <w:p w14:paraId="6130E82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(learn,1)</w:t>
      </w:r>
    </w:p>
    <w:p w14:paraId="2C468DAA"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(processing,2)</w:t>
      </w:r>
    </w:p>
    <w:p w14:paraId="29B56B68"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(requires,1)</w:t>
      </w:r>
    </w:p>
    <w:p w14:paraId="2FE6348C"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(simplifies,1)</w:t>
      </w:r>
    </w:p>
    <w:p w14:paraId="2D7AA871"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(supports,1)</w:t>
      </w:r>
    </w:p>
    <w:p w14:paraId="559CB8C3"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(to,1)</w:t>
      </w:r>
    </w:p>
    <w:p w14:paraId="7868F624"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(big,1)</w:t>
      </w:r>
    </w:p>
    <w:p w14:paraId="3B5E8ED7" w14:textId="15D443C2" w:rsidR="00A163CA" w:rsidRPr="00A163CA" w:rsidRDefault="00A163CA" w:rsidP="00A163CA">
      <w:pPr>
        <w:spacing w:after="0" w:line="240" w:lineRule="auto"/>
        <w:rPr>
          <w:rFonts w:ascii="Times New Roman" w:hAnsi="Times New Roman" w:cs="Times New Roman"/>
          <w:bCs/>
          <w:sz w:val="24"/>
          <w:szCs w:val="24"/>
        </w:rPr>
      </w:pPr>
    </w:p>
    <w:p w14:paraId="359A8FF8" w14:textId="77777777" w:rsidR="00A163CA" w:rsidRPr="00A163CA" w:rsidRDefault="00A163CA" w:rsidP="00A163CA">
      <w:pPr>
        <w:spacing w:after="0" w:line="240" w:lineRule="auto"/>
        <w:rPr>
          <w:rFonts w:ascii="Times New Roman" w:hAnsi="Times New Roman" w:cs="Times New Roman"/>
          <w:b/>
          <w:bCs/>
          <w:sz w:val="24"/>
          <w:szCs w:val="24"/>
        </w:rPr>
      </w:pPr>
      <w:r w:rsidRPr="00A163CA">
        <w:rPr>
          <w:rFonts w:ascii="Times New Roman" w:hAnsi="Times New Roman" w:cs="Times New Roman"/>
          <w:b/>
          <w:bCs/>
          <w:sz w:val="24"/>
          <w:szCs w:val="24"/>
        </w:rPr>
        <w:t>Result</w:t>
      </w:r>
    </w:p>
    <w:p w14:paraId="0591E9F9" w14:textId="77777777" w:rsidR="00A163CA" w:rsidRPr="00A163CA" w:rsidRDefault="00A163CA" w:rsidP="00A163CA">
      <w:pPr>
        <w:spacing w:after="0" w:line="240" w:lineRule="auto"/>
        <w:rPr>
          <w:rFonts w:ascii="Times New Roman" w:hAnsi="Times New Roman" w:cs="Times New Roman"/>
          <w:bCs/>
          <w:sz w:val="24"/>
          <w:szCs w:val="24"/>
        </w:rPr>
      </w:pPr>
      <w:r w:rsidRPr="00A163CA">
        <w:rPr>
          <w:rFonts w:ascii="Times New Roman" w:hAnsi="Times New Roman" w:cs="Times New Roman"/>
          <w:bCs/>
          <w:sz w:val="24"/>
          <w:szCs w:val="24"/>
        </w:rPr>
        <w:t>The Word Count application was successfully implemented using Apache Pig. The input text was loaded from HDFS, tokenized into individual words, grouped based on identical words, and the frequency of each word was computed using Pig Latin. The output was successfully stored and retrieved from HDFS.</w:t>
      </w:r>
    </w:p>
    <w:p w14:paraId="24FD3EC2" w14:textId="77777777" w:rsidR="00A163CA" w:rsidRPr="00A163CA" w:rsidRDefault="00A163CA" w:rsidP="00A163CA">
      <w:pPr>
        <w:spacing w:after="0" w:line="240" w:lineRule="auto"/>
        <w:rPr>
          <w:rFonts w:ascii="Times New Roman" w:hAnsi="Times New Roman" w:cs="Times New Roman"/>
          <w:bCs/>
          <w:sz w:val="24"/>
          <w:szCs w:val="24"/>
        </w:rPr>
      </w:pPr>
    </w:p>
    <w:sectPr w:rsidR="00A163CA" w:rsidRPr="00A163CA" w:rsidSect="00D814D2">
      <w:pgSz w:w="12240" w:h="15840"/>
      <w:pgMar w:top="630" w:right="1080" w:bottom="1440" w:left="1440" w:header="144"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25416" w14:textId="77777777" w:rsidR="00CC678E" w:rsidRDefault="00CC678E">
      <w:pPr>
        <w:spacing w:line="240" w:lineRule="auto"/>
      </w:pPr>
      <w:r>
        <w:separator/>
      </w:r>
    </w:p>
  </w:endnote>
  <w:endnote w:type="continuationSeparator" w:id="0">
    <w:p w14:paraId="5642BFB5" w14:textId="77777777" w:rsidR="00CC678E" w:rsidRDefault="00CC67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992110"/>
      <w:docPartObj>
        <w:docPartGallery w:val="Page Numbers (Bottom of Page)"/>
        <w:docPartUnique/>
      </w:docPartObj>
    </w:sdtPr>
    <w:sdtEndPr>
      <w:rPr>
        <w:noProof/>
      </w:rPr>
    </w:sdtEndPr>
    <w:sdtContent>
      <w:p w14:paraId="7C3F715F" w14:textId="2F23E668" w:rsidR="00EE0F22" w:rsidRDefault="00EE0F22">
        <w:pPr>
          <w:pStyle w:val="Footer"/>
          <w:jc w:val="center"/>
        </w:pPr>
        <w:r>
          <w:fldChar w:fldCharType="begin"/>
        </w:r>
        <w:r>
          <w:instrText xml:space="preserve"> PAGE   \* MERGEFORMAT </w:instrText>
        </w:r>
        <w:r>
          <w:fldChar w:fldCharType="separate"/>
        </w:r>
        <w:r w:rsidR="00EE0BC1">
          <w:rPr>
            <w:noProof/>
          </w:rPr>
          <w:t>iv</w:t>
        </w:r>
        <w:r>
          <w:rPr>
            <w:noProof/>
          </w:rPr>
          <w:fldChar w:fldCharType="end"/>
        </w:r>
      </w:p>
    </w:sdtContent>
  </w:sdt>
  <w:p w14:paraId="2E3AC390" w14:textId="621168E1" w:rsidR="00AD5723" w:rsidRDefault="00AD572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3F178" w14:textId="4793D8F1" w:rsidR="00D814D2" w:rsidRDefault="00D814D2">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DE0A3" w14:textId="77777777" w:rsidR="00CC678E" w:rsidRDefault="00CC678E">
      <w:pPr>
        <w:spacing w:after="0"/>
      </w:pPr>
      <w:r>
        <w:separator/>
      </w:r>
    </w:p>
  </w:footnote>
  <w:footnote w:type="continuationSeparator" w:id="0">
    <w:p w14:paraId="27AA110C" w14:textId="77777777" w:rsidR="00CC678E" w:rsidRDefault="00CC67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5089A" w14:textId="4826BF7A" w:rsidR="00A327EE" w:rsidRDefault="00A327EE" w:rsidP="00A327EE">
    <w:pPr>
      <w:pStyle w:val="Header"/>
      <w:tabs>
        <w:tab w:val="clear" w:pos="4513"/>
        <w:tab w:val="clear" w:pos="9026"/>
        <w:tab w:val="center" w:pos="3828"/>
        <w:tab w:val="right" w:pos="9781"/>
      </w:tabs>
      <w:ind w:right="195"/>
      <w:rPr>
        <w:rFonts w:ascii="Monotype Corsiva" w:hAnsi="Monotype Corsiva"/>
        <w:b/>
        <w:bCs/>
        <w:sz w:val="20"/>
        <w:szCs w:val="18"/>
      </w:rPr>
    </w:pPr>
  </w:p>
  <w:p w14:paraId="2C54FADC" w14:textId="77777777" w:rsidR="00A327EE" w:rsidRDefault="00A327EE" w:rsidP="00A327EE">
    <w:pPr>
      <w:pStyle w:val="Header"/>
      <w:tabs>
        <w:tab w:val="clear" w:pos="4513"/>
        <w:tab w:val="clear" w:pos="9026"/>
        <w:tab w:val="center" w:pos="3828"/>
        <w:tab w:val="right" w:pos="9781"/>
      </w:tabs>
      <w:ind w:right="195"/>
      <w:rPr>
        <w:rFonts w:ascii="Monotype Corsiva" w:hAnsi="Monotype Corsiva"/>
        <w:b/>
        <w:bCs/>
        <w:sz w:val="20"/>
        <w:szCs w:val="18"/>
      </w:rPr>
    </w:pPr>
  </w:p>
  <w:p w14:paraId="5A63E68A" w14:textId="28F120CE" w:rsidR="00A327EE" w:rsidRPr="00A327EE" w:rsidRDefault="00A327EE" w:rsidP="00A327EE">
    <w:pPr>
      <w:pStyle w:val="Header"/>
      <w:tabs>
        <w:tab w:val="clear" w:pos="4513"/>
        <w:tab w:val="clear" w:pos="9026"/>
        <w:tab w:val="center" w:pos="3828"/>
        <w:tab w:val="right" w:pos="9781"/>
      </w:tabs>
      <w:ind w:right="195"/>
      <w:rPr>
        <w:rFonts w:ascii="Monotype Corsiva" w:hAnsi="Monotype Corsiva"/>
        <w:sz w:val="20"/>
        <w:szCs w:val="18"/>
      </w:rPr>
    </w:pPr>
    <w:r w:rsidRPr="00A327EE">
      <w:rPr>
        <w:rFonts w:ascii="Monotype Corsiva" w:hAnsi="Monotype Corsiva"/>
        <w:b/>
        <w:bCs/>
        <w:sz w:val="20"/>
        <w:szCs w:val="18"/>
      </w:rPr>
      <w:t xml:space="preserve">Lords Institute of Engineering and Technology </w:t>
    </w:r>
    <w:r w:rsidR="0070129E">
      <w:rPr>
        <w:rFonts w:ascii="Monotype Corsiva" w:hAnsi="Monotype Corsiva"/>
        <w:b/>
        <w:bCs/>
        <w:sz w:val="20"/>
        <w:szCs w:val="18"/>
      </w:rPr>
      <w:t xml:space="preserve"> </w:t>
    </w:r>
    <w:r w:rsidRPr="00A327EE">
      <w:rPr>
        <w:rFonts w:ascii="Monotype Corsiva" w:hAnsi="Monotype Corsiva"/>
        <w:b/>
        <w:bCs/>
        <w:sz w:val="20"/>
        <w:szCs w:val="18"/>
      </w:rPr>
      <w:t xml:space="preserve">                                </w:t>
    </w:r>
    <w:r>
      <w:rPr>
        <w:rFonts w:ascii="Monotype Corsiva" w:hAnsi="Monotype Corsiva"/>
        <w:b/>
        <w:bCs/>
        <w:sz w:val="20"/>
        <w:szCs w:val="18"/>
      </w:rPr>
      <w:t xml:space="preserve">                                        </w:t>
    </w:r>
    <w:r w:rsidRPr="00A327EE">
      <w:rPr>
        <w:rFonts w:ascii="Monotype Corsiva" w:hAnsi="Monotype Corsiva"/>
        <w:b/>
        <w:bCs/>
        <w:sz w:val="20"/>
        <w:szCs w:val="18"/>
      </w:rPr>
      <w:t xml:space="preserve"> Department of Information Technology</w:t>
    </w:r>
    <w:r w:rsidRPr="00A327EE">
      <w:rPr>
        <w:rFonts w:ascii="Monotype Corsiva" w:hAnsi="Monotype Corsiva"/>
        <w:sz w:val="20"/>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1FBF56"/>
    <w:multiLevelType w:val="multilevel"/>
    <w:tmpl w:val="D41FBF56"/>
    <w:lvl w:ilvl="0">
      <w:start w:val="1"/>
      <w:numFmt w:val="lowerLetter"/>
      <w:lvlText w:val="%1)"/>
      <w:lvlJc w:val="left"/>
      <w:pPr>
        <w:ind w:left="382"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1">
      <w:start w:val="1"/>
      <w:numFmt w:val="lowerLetter"/>
      <w:lvlText w:val="%2"/>
      <w:lvlJc w:val="left"/>
      <w:pPr>
        <w:ind w:left="144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2">
      <w:start w:val="1"/>
      <w:numFmt w:val="lowerRoman"/>
      <w:lvlText w:val="%3"/>
      <w:lvlJc w:val="left"/>
      <w:pPr>
        <w:ind w:left="216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3">
      <w:start w:val="1"/>
      <w:numFmt w:val="decimal"/>
      <w:lvlText w:val="%4"/>
      <w:lvlJc w:val="left"/>
      <w:pPr>
        <w:ind w:left="288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4">
      <w:start w:val="1"/>
      <w:numFmt w:val="lowerLetter"/>
      <w:lvlText w:val="%5"/>
      <w:lvlJc w:val="left"/>
      <w:pPr>
        <w:ind w:left="360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5">
      <w:start w:val="1"/>
      <w:numFmt w:val="lowerRoman"/>
      <w:lvlText w:val="%6"/>
      <w:lvlJc w:val="left"/>
      <w:pPr>
        <w:ind w:left="432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6">
      <w:start w:val="1"/>
      <w:numFmt w:val="decimal"/>
      <w:lvlText w:val="%7"/>
      <w:lvlJc w:val="left"/>
      <w:pPr>
        <w:ind w:left="504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7">
      <w:start w:val="1"/>
      <w:numFmt w:val="lowerLetter"/>
      <w:lvlText w:val="%8"/>
      <w:lvlJc w:val="left"/>
      <w:pPr>
        <w:ind w:left="576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8">
      <w:start w:val="1"/>
      <w:numFmt w:val="lowerRoman"/>
      <w:lvlText w:val="%9"/>
      <w:lvlJc w:val="left"/>
      <w:pPr>
        <w:ind w:left="6480" w:firstLine="0"/>
        <w:textAlignment w:val="baseline"/>
      </w:pPr>
      <w:rPr>
        <w:rFonts w:ascii="Times New Roman" w:eastAsia="Times New Roman" w:hAnsi="Times New Roman" w:cs="Times New Roman"/>
        <w:b w:val="0"/>
        <w:i w:val="0"/>
        <w:strike w:val="0"/>
        <w:dstrike w:val="0"/>
        <w:color w:val="000000"/>
        <w:sz w:val="22"/>
        <w:szCs w:val="22"/>
        <w:u w:val="none" w:color="000000"/>
      </w:rPr>
    </w:lvl>
  </w:abstractNum>
  <w:abstractNum w:abstractNumId="1" w15:restartNumberingAfterBreak="0">
    <w:nsid w:val="FC7827AD"/>
    <w:multiLevelType w:val="multilevel"/>
    <w:tmpl w:val="FC7827AD"/>
    <w:lvl w:ilvl="0">
      <w:start w:val="1"/>
      <w:numFmt w:val="decimal"/>
      <w:lvlText w:val="%1)"/>
      <w:lvlJc w:val="left"/>
      <w:pPr>
        <w:ind w:left="612"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1">
      <w:start w:val="1"/>
      <w:numFmt w:val="lowerLetter"/>
      <w:lvlText w:val="%2)"/>
      <w:lvlJc w:val="left"/>
      <w:pPr>
        <w:ind w:left="612"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2">
      <w:start w:val="1"/>
      <w:numFmt w:val="lowerRoman"/>
      <w:lvlText w:val="%3"/>
      <w:lvlJc w:val="left"/>
      <w:pPr>
        <w:ind w:left="170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3">
      <w:start w:val="1"/>
      <w:numFmt w:val="decimal"/>
      <w:lvlText w:val="%4"/>
      <w:lvlJc w:val="left"/>
      <w:pPr>
        <w:ind w:left="242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4">
      <w:start w:val="1"/>
      <w:numFmt w:val="lowerLetter"/>
      <w:lvlText w:val="%5"/>
      <w:lvlJc w:val="left"/>
      <w:pPr>
        <w:ind w:left="314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5">
      <w:start w:val="1"/>
      <w:numFmt w:val="lowerRoman"/>
      <w:lvlText w:val="%6"/>
      <w:lvlJc w:val="left"/>
      <w:pPr>
        <w:ind w:left="386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6">
      <w:start w:val="1"/>
      <w:numFmt w:val="decimal"/>
      <w:lvlText w:val="%7"/>
      <w:lvlJc w:val="left"/>
      <w:pPr>
        <w:ind w:left="458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7">
      <w:start w:val="1"/>
      <w:numFmt w:val="lowerLetter"/>
      <w:lvlText w:val="%8"/>
      <w:lvlJc w:val="left"/>
      <w:pPr>
        <w:ind w:left="530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8">
      <w:start w:val="1"/>
      <w:numFmt w:val="lowerRoman"/>
      <w:lvlText w:val="%9"/>
      <w:lvlJc w:val="left"/>
      <w:pPr>
        <w:ind w:left="6023" w:firstLine="0"/>
        <w:textAlignment w:val="baseline"/>
      </w:pPr>
      <w:rPr>
        <w:rFonts w:ascii="Times New Roman" w:eastAsia="Times New Roman" w:hAnsi="Times New Roman" w:cs="Times New Roman"/>
        <w:b w:val="0"/>
        <w:i w:val="0"/>
        <w:strike w:val="0"/>
        <w:dstrike w:val="0"/>
        <w:color w:val="000000"/>
        <w:sz w:val="22"/>
        <w:szCs w:val="22"/>
        <w:u w:val="none" w:color="000000"/>
      </w:rPr>
    </w:lvl>
  </w:abstractNum>
  <w:abstractNum w:abstractNumId="2" w15:restartNumberingAfterBreak="0">
    <w:nsid w:val="FFFFFF7C"/>
    <w:multiLevelType w:val="singleLevel"/>
    <w:tmpl w:val="C310EC42"/>
    <w:lvl w:ilvl="0">
      <w:start w:val="1"/>
      <w:numFmt w:val="decimal"/>
      <w:lvlText w:val="%1."/>
      <w:lvlJc w:val="left"/>
      <w:pPr>
        <w:tabs>
          <w:tab w:val="num" w:pos="1738"/>
        </w:tabs>
        <w:ind w:left="1738"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FBEC50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97A3258"/>
    <w:multiLevelType w:val="multilevel"/>
    <w:tmpl w:val="4A6A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C0DB1"/>
    <w:multiLevelType w:val="multilevel"/>
    <w:tmpl w:val="E130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F51014"/>
    <w:multiLevelType w:val="multilevel"/>
    <w:tmpl w:val="0DF51014"/>
    <w:lvl w:ilvl="0">
      <w:start w:val="1"/>
      <w:numFmt w:val="lowerLetter"/>
      <w:lvlText w:val="%1)"/>
      <w:lvlJc w:val="left"/>
      <w:pPr>
        <w:ind w:left="64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1">
      <w:start w:val="1"/>
      <w:numFmt w:val="lowerLetter"/>
      <w:lvlText w:val="%2"/>
      <w:lvlJc w:val="left"/>
      <w:pPr>
        <w:ind w:left="144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2">
      <w:start w:val="1"/>
      <w:numFmt w:val="lowerRoman"/>
      <w:lvlText w:val="%3"/>
      <w:lvlJc w:val="left"/>
      <w:pPr>
        <w:ind w:left="216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3">
      <w:start w:val="1"/>
      <w:numFmt w:val="decimal"/>
      <w:lvlText w:val="%4"/>
      <w:lvlJc w:val="left"/>
      <w:pPr>
        <w:ind w:left="288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4">
      <w:start w:val="1"/>
      <w:numFmt w:val="lowerLetter"/>
      <w:lvlText w:val="%5"/>
      <w:lvlJc w:val="left"/>
      <w:pPr>
        <w:ind w:left="360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5">
      <w:start w:val="1"/>
      <w:numFmt w:val="lowerRoman"/>
      <w:lvlText w:val="%6"/>
      <w:lvlJc w:val="left"/>
      <w:pPr>
        <w:ind w:left="432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6">
      <w:start w:val="1"/>
      <w:numFmt w:val="decimal"/>
      <w:lvlText w:val="%7"/>
      <w:lvlJc w:val="left"/>
      <w:pPr>
        <w:ind w:left="504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7">
      <w:start w:val="1"/>
      <w:numFmt w:val="lowerLetter"/>
      <w:lvlText w:val="%8"/>
      <w:lvlJc w:val="left"/>
      <w:pPr>
        <w:ind w:left="576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8">
      <w:start w:val="1"/>
      <w:numFmt w:val="lowerRoman"/>
      <w:lvlText w:val="%9"/>
      <w:lvlJc w:val="left"/>
      <w:pPr>
        <w:ind w:left="6480" w:firstLine="0"/>
        <w:textAlignment w:val="baseline"/>
      </w:pPr>
      <w:rPr>
        <w:rFonts w:ascii="Times New Roman" w:eastAsia="Times New Roman" w:hAnsi="Times New Roman" w:cs="Times New Roman"/>
        <w:b w:val="0"/>
        <w:i w:val="0"/>
        <w:strike w:val="0"/>
        <w:dstrike w:val="0"/>
        <w:color w:val="000000"/>
        <w:sz w:val="22"/>
        <w:szCs w:val="22"/>
        <w:u w:val="none" w:color="000000"/>
      </w:rPr>
    </w:lvl>
  </w:abstractNum>
  <w:abstractNum w:abstractNumId="14" w15:restartNumberingAfterBreak="0">
    <w:nsid w:val="0E190DD6"/>
    <w:multiLevelType w:val="hybridMultilevel"/>
    <w:tmpl w:val="F0C8AA9C"/>
    <w:lvl w:ilvl="0" w:tplc="C9DA2C40">
      <w:start w:val="7"/>
      <w:numFmt w:val="decimal"/>
      <w:lvlText w:val="%1."/>
      <w:lvlJc w:val="left"/>
      <w:pPr>
        <w:ind w:left="61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19619EE">
      <w:numFmt w:val="bullet"/>
      <w:lvlText w:val="•"/>
      <w:lvlJc w:val="left"/>
      <w:pPr>
        <w:ind w:left="1564" w:hanging="240"/>
      </w:pPr>
      <w:rPr>
        <w:rFonts w:hint="default"/>
        <w:lang w:val="en-US" w:eastAsia="en-US" w:bidi="ar-SA"/>
      </w:rPr>
    </w:lvl>
    <w:lvl w:ilvl="2" w:tplc="FED83548">
      <w:numFmt w:val="bullet"/>
      <w:lvlText w:val="•"/>
      <w:lvlJc w:val="left"/>
      <w:pPr>
        <w:ind w:left="2509" w:hanging="240"/>
      </w:pPr>
      <w:rPr>
        <w:rFonts w:hint="default"/>
        <w:lang w:val="en-US" w:eastAsia="en-US" w:bidi="ar-SA"/>
      </w:rPr>
    </w:lvl>
    <w:lvl w:ilvl="3" w:tplc="5EC63670">
      <w:numFmt w:val="bullet"/>
      <w:lvlText w:val="•"/>
      <w:lvlJc w:val="left"/>
      <w:pPr>
        <w:ind w:left="3454" w:hanging="240"/>
      </w:pPr>
      <w:rPr>
        <w:rFonts w:hint="default"/>
        <w:lang w:val="en-US" w:eastAsia="en-US" w:bidi="ar-SA"/>
      </w:rPr>
    </w:lvl>
    <w:lvl w:ilvl="4" w:tplc="B0A063B0">
      <w:numFmt w:val="bullet"/>
      <w:lvlText w:val="•"/>
      <w:lvlJc w:val="left"/>
      <w:pPr>
        <w:ind w:left="4398" w:hanging="240"/>
      </w:pPr>
      <w:rPr>
        <w:rFonts w:hint="default"/>
        <w:lang w:val="en-US" w:eastAsia="en-US" w:bidi="ar-SA"/>
      </w:rPr>
    </w:lvl>
    <w:lvl w:ilvl="5" w:tplc="DD0E1C00">
      <w:numFmt w:val="bullet"/>
      <w:lvlText w:val="•"/>
      <w:lvlJc w:val="left"/>
      <w:pPr>
        <w:ind w:left="5343" w:hanging="240"/>
      </w:pPr>
      <w:rPr>
        <w:rFonts w:hint="default"/>
        <w:lang w:val="en-US" w:eastAsia="en-US" w:bidi="ar-SA"/>
      </w:rPr>
    </w:lvl>
    <w:lvl w:ilvl="6" w:tplc="AF168936">
      <w:numFmt w:val="bullet"/>
      <w:lvlText w:val="•"/>
      <w:lvlJc w:val="left"/>
      <w:pPr>
        <w:ind w:left="6288" w:hanging="240"/>
      </w:pPr>
      <w:rPr>
        <w:rFonts w:hint="default"/>
        <w:lang w:val="en-US" w:eastAsia="en-US" w:bidi="ar-SA"/>
      </w:rPr>
    </w:lvl>
    <w:lvl w:ilvl="7" w:tplc="3C5E31C2">
      <w:numFmt w:val="bullet"/>
      <w:lvlText w:val="•"/>
      <w:lvlJc w:val="left"/>
      <w:pPr>
        <w:ind w:left="7232" w:hanging="240"/>
      </w:pPr>
      <w:rPr>
        <w:rFonts w:hint="default"/>
        <w:lang w:val="en-US" w:eastAsia="en-US" w:bidi="ar-SA"/>
      </w:rPr>
    </w:lvl>
    <w:lvl w:ilvl="8" w:tplc="62E6B10A">
      <w:numFmt w:val="bullet"/>
      <w:lvlText w:val="•"/>
      <w:lvlJc w:val="left"/>
      <w:pPr>
        <w:ind w:left="8177" w:hanging="240"/>
      </w:pPr>
      <w:rPr>
        <w:rFonts w:hint="default"/>
        <w:lang w:val="en-US" w:eastAsia="en-US" w:bidi="ar-SA"/>
      </w:rPr>
    </w:lvl>
  </w:abstractNum>
  <w:abstractNum w:abstractNumId="15" w15:restartNumberingAfterBreak="0">
    <w:nsid w:val="12213EC9"/>
    <w:multiLevelType w:val="hybridMultilevel"/>
    <w:tmpl w:val="D0D887EA"/>
    <w:lvl w:ilvl="0" w:tplc="9CA049F0">
      <w:start w:val="1"/>
      <w:numFmt w:val="decimal"/>
      <w:lvlText w:val="%1."/>
      <w:lvlJc w:val="left"/>
      <w:pPr>
        <w:ind w:left="575" w:hanging="167"/>
      </w:pPr>
      <w:rPr>
        <w:rFonts w:ascii="Times New Roman" w:eastAsia="Times New Roman" w:hAnsi="Times New Roman" w:cs="Times New Roman" w:hint="default"/>
        <w:w w:val="100"/>
        <w:sz w:val="20"/>
        <w:szCs w:val="20"/>
        <w:lang w:val="en-US" w:eastAsia="en-US" w:bidi="ar-SA"/>
      </w:rPr>
    </w:lvl>
    <w:lvl w:ilvl="1" w:tplc="D6D68388">
      <w:start w:val="1"/>
      <w:numFmt w:val="upperLetter"/>
      <w:lvlText w:val="%2."/>
      <w:lvlJc w:val="left"/>
      <w:pPr>
        <w:ind w:left="820" w:hanging="245"/>
      </w:pPr>
      <w:rPr>
        <w:rFonts w:ascii="Times New Roman" w:eastAsia="Times New Roman" w:hAnsi="Times New Roman" w:cs="Times New Roman" w:hint="default"/>
        <w:b/>
        <w:bCs/>
        <w:w w:val="99"/>
        <w:sz w:val="20"/>
        <w:szCs w:val="20"/>
        <w:lang w:val="en-US" w:eastAsia="en-US" w:bidi="ar-SA"/>
      </w:rPr>
    </w:lvl>
    <w:lvl w:ilvl="2" w:tplc="8AE4F3DE">
      <w:start w:val="1"/>
      <w:numFmt w:val="decimal"/>
      <w:lvlText w:val="%3."/>
      <w:lvlJc w:val="left"/>
      <w:pPr>
        <w:ind w:left="777" w:hanging="202"/>
      </w:pPr>
      <w:rPr>
        <w:rFonts w:ascii="Times New Roman" w:eastAsia="Times New Roman" w:hAnsi="Times New Roman" w:cs="Times New Roman" w:hint="default"/>
        <w:spacing w:val="0"/>
        <w:w w:val="99"/>
        <w:sz w:val="20"/>
        <w:szCs w:val="20"/>
        <w:lang w:val="en-US" w:eastAsia="en-US" w:bidi="ar-SA"/>
      </w:rPr>
    </w:lvl>
    <w:lvl w:ilvl="3" w:tplc="2F44C946">
      <w:numFmt w:val="bullet"/>
      <w:lvlText w:val="•"/>
      <w:lvlJc w:val="left"/>
      <w:pPr>
        <w:ind w:left="2038" w:hanging="202"/>
      </w:pPr>
      <w:rPr>
        <w:rFonts w:hint="default"/>
        <w:lang w:val="en-US" w:eastAsia="en-US" w:bidi="ar-SA"/>
      </w:rPr>
    </w:lvl>
    <w:lvl w:ilvl="4" w:tplc="F7AAFA2C">
      <w:numFmt w:val="bullet"/>
      <w:lvlText w:val="•"/>
      <w:lvlJc w:val="left"/>
      <w:pPr>
        <w:ind w:left="3256" w:hanging="202"/>
      </w:pPr>
      <w:rPr>
        <w:rFonts w:hint="default"/>
        <w:lang w:val="en-US" w:eastAsia="en-US" w:bidi="ar-SA"/>
      </w:rPr>
    </w:lvl>
    <w:lvl w:ilvl="5" w:tplc="2604AC4C">
      <w:numFmt w:val="bullet"/>
      <w:lvlText w:val="•"/>
      <w:lvlJc w:val="left"/>
      <w:pPr>
        <w:ind w:left="4474" w:hanging="202"/>
      </w:pPr>
      <w:rPr>
        <w:rFonts w:hint="default"/>
        <w:lang w:val="en-US" w:eastAsia="en-US" w:bidi="ar-SA"/>
      </w:rPr>
    </w:lvl>
    <w:lvl w:ilvl="6" w:tplc="78F6DF66">
      <w:numFmt w:val="bullet"/>
      <w:lvlText w:val="•"/>
      <w:lvlJc w:val="left"/>
      <w:pPr>
        <w:ind w:left="5693" w:hanging="202"/>
      </w:pPr>
      <w:rPr>
        <w:rFonts w:hint="default"/>
        <w:lang w:val="en-US" w:eastAsia="en-US" w:bidi="ar-SA"/>
      </w:rPr>
    </w:lvl>
    <w:lvl w:ilvl="7" w:tplc="E3F85B44">
      <w:numFmt w:val="bullet"/>
      <w:lvlText w:val="•"/>
      <w:lvlJc w:val="left"/>
      <w:pPr>
        <w:ind w:left="6911" w:hanging="202"/>
      </w:pPr>
      <w:rPr>
        <w:rFonts w:hint="default"/>
        <w:lang w:val="en-US" w:eastAsia="en-US" w:bidi="ar-SA"/>
      </w:rPr>
    </w:lvl>
    <w:lvl w:ilvl="8" w:tplc="B3A40BD8">
      <w:numFmt w:val="bullet"/>
      <w:lvlText w:val="•"/>
      <w:lvlJc w:val="left"/>
      <w:pPr>
        <w:ind w:left="8129" w:hanging="202"/>
      </w:pPr>
      <w:rPr>
        <w:rFonts w:hint="default"/>
        <w:lang w:val="en-US" w:eastAsia="en-US" w:bidi="ar-SA"/>
      </w:rPr>
    </w:lvl>
  </w:abstractNum>
  <w:abstractNum w:abstractNumId="16" w15:restartNumberingAfterBreak="0">
    <w:nsid w:val="13391767"/>
    <w:multiLevelType w:val="multilevel"/>
    <w:tmpl w:val="1339176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5D53D77"/>
    <w:multiLevelType w:val="multilevel"/>
    <w:tmpl w:val="9F842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CB45C2"/>
    <w:multiLevelType w:val="multilevel"/>
    <w:tmpl w:val="1DCB45C2"/>
    <w:lvl w:ilvl="0">
      <w:start w:val="1"/>
      <w:numFmt w:val="decimal"/>
      <w:lvlText w:val="%1"/>
      <w:lvlJc w:val="left"/>
      <w:pPr>
        <w:ind w:left="36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1">
      <w:start w:val="1"/>
      <w:numFmt w:val="decimal"/>
      <w:lvlText w:val="%2."/>
      <w:lvlJc w:val="left"/>
      <w:pPr>
        <w:ind w:left="59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2">
      <w:start w:val="1"/>
      <w:numFmt w:val="lowerRoman"/>
      <w:lvlText w:val="%3"/>
      <w:lvlJc w:val="left"/>
      <w:pPr>
        <w:ind w:left="1716"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3">
      <w:start w:val="1"/>
      <w:numFmt w:val="decimal"/>
      <w:lvlText w:val="%4"/>
      <w:lvlJc w:val="left"/>
      <w:pPr>
        <w:ind w:left="2436"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4">
      <w:start w:val="1"/>
      <w:numFmt w:val="lowerLetter"/>
      <w:lvlText w:val="%5"/>
      <w:lvlJc w:val="left"/>
      <w:pPr>
        <w:ind w:left="3156"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5">
      <w:start w:val="1"/>
      <w:numFmt w:val="lowerRoman"/>
      <w:lvlText w:val="%6"/>
      <w:lvlJc w:val="left"/>
      <w:pPr>
        <w:ind w:left="3876"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6">
      <w:start w:val="1"/>
      <w:numFmt w:val="decimal"/>
      <w:lvlText w:val="%7"/>
      <w:lvlJc w:val="left"/>
      <w:pPr>
        <w:ind w:left="4596"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7">
      <w:start w:val="1"/>
      <w:numFmt w:val="lowerLetter"/>
      <w:lvlText w:val="%8"/>
      <w:lvlJc w:val="left"/>
      <w:pPr>
        <w:ind w:left="5316"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8">
      <w:start w:val="1"/>
      <w:numFmt w:val="lowerRoman"/>
      <w:lvlText w:val="%9"/>
      <w:lvlJc w:val="left"/>
      <w:pPr>
        <w:ind w:left="6036" w:firstLine="0"/>
        <w:textAlignment w:val="baseline"/>
      </w:pPr>
      <w:rPr>
        <w:rFonts w:ascii="Times New Roman" w:eastAsia="Times New Roman" w:hAnsi="Times New Roman" w:cs="Times New Roman"/>
        <w:b w:val="0"/>
        <w:i w:val="0"/>
        <w:strike w:val="0"/>
        <w:dstrike w:val="0"/>
        <w:color w:val="000000"/>
        <w:sz w:val="22"/>
        <w:szCs w:val="22"/>
        <w:u w:val="none" w:color="000000"/>
      </w:rPr>
    </w:lvl>
  </w:abstractNum>
  <w:abstractNum w:abstractNumId="19" w15:restartNumberingAfterBreak="0">
    <w:nsid w:val="1EB82750"/>
    <w:multiLevelType w:val="hybridMultilevel"/>
    <w:tmpl w:val="D57A2E9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21945E1"/>
    <w:multiLevelType w:val="multilevel"/>
    <w:tmpl w:val="FAAA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B35704"/>
    <w:multiLevelType w:val="multilevel"/>
    <w:tmpl w:val="EB72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E7D6F"/>
    <w:multiLevelType w:val="hybridMultilevel"/>
    <w:tmpl w:val="11F41502"/>
    <w:lvl w:ilvl="0" w:tplc="3BA23BAE">
      <w:start w:val="1"/>
      <w:numFmt w:val="decimal"/>
      <w:lvlText w:val="%1."/>
      <w:lvlJc w:val="left"/>
      <w:pPr>
        <w:ind w:left="739" w:hanging="360"/>
      </w:pPr>
      <w:rPr>
        <w:rFonts w:ascii="Times New Roman" w:eastAsia="Times New Roman" w:hAnsi="Times New Roman" w:cs="Times New Roman"/>
        <w:b w:val="0"/>
        <w:bCs w:val="0"/>
        <w:i w:val="0"/>
        <w:iCs w:val="0"/>
        <w:spacing w:val="0"/>
        <w:w w:val="100"/>
        <w:sz w:val="24"/>
        <w:szCs w:val="24"/>
        <w:lang w:val="en-US" w:eastAsia="en-US" w:bidi="ar-SA"/>
      </w:rPr>
    </w:lvl>
    <w:lvl w:ilvl="1" w:tplc="B602042A">
      <w:start w:val="1"/>
      <w:numFmt w:val="upperLetter"/>
      <w:lvlText w:val="%2)."/>
      <w:lvlJc w:val="left"/>
      <w:pPr>
        <w:ind w:left="1051" w:hanging="375"/>
      </w:pPr>
      <w:rPr>
        <w:rFonts w:ascii="Times New Roman" w:eastAsia="Times New Roman" w:hAnsi="Times New Roman" w:cs="Times New Roman" w:hint="default"/>
        <w:b w:val="0"/>
        <w:bCs w:val="0"/>
        <w:i w:val="0"/>
        <w:iCs w:val="0"/>
        <w:spacing w:val="-6"/>
        <w:w w:val="100"/>
        <w:sz w:val="24"/>
        <w:szCs w:val="24"/>
        <w:lang w:val="en-US" w:eastAsia="en-US" w:bidi="ar-SA"/>
      </w:rPr>
    </w:lvl>
    <w:lvl w:ilvl="2" w:tplc="3912B55C">
      <w:numFmt w:val="bullet"/>
      <w:lvlText w:val="•"/>
      <w:lvlJc w:val="left"/>
      <w:pPr>
        <w:ind w:left="2060" w:hanging="375"/>
      </w:pPr>
      <w:rPr>
        <w:rFonts w:hint="default"/>
        <w:lang w:val="en-US" w:eastAsia="en-US" w:bidi="ar-SA"/>
      </w:rPr>
    </w:lvl>
    <w:lvl w:ilvl="3" w:tplc="FA46E7DC">
      <w:numFmt w:val="bullet"/>
      <w:lvlText w:val="•"/>
      <w:lvlJc w:val="left"/>
      <w:pPr>
        <w:ind w:left="3061" w:hanging="375"/>
      </w:pPr>
      <w:rPr>
        <w:rFonts w:hint="default"/>
        <w:lang w:val="en-US" w:eastAsia="en-US" w:bidi="ar-SA"/>
      </w:rPr>
    </w:lvl>
    <w:lvl w:ilvl="4" w:tplc="6CE89442">
      <w:numFmt w:val="bullet"/>
      <w:lvlText w:val="•"/>
      <w:lvlJc w:val="left"/>
      <w:pPr>
        <w:ind w:left="4062" w:hanging="375"/>
      </w:pPr>
      <w:rPr>
        <w:rFonts w:hint="default"/>
        <w:lang w:val="en-US" w:eastAsia="en-US" w:bidi="ar-SA"/>
      </w:rPr>
    </w:lvl>
    <w:lvl w:ilvl="5" w:tplc="505A0E2A">
      <w:numFmt w:val="bullet"/>
      <w:lvlText w:val="•"/>
      <w:lvlJc w:val="left"/>
      <w:pPr>
        <w:ind w:left="5063" w:hanging="375"/>
      </w:pPr>
      <w:rPr>
        <w:rFonts w:hint="default"/>
        <w:lang w:val="en-US" w:eastAsia="en-US" w:bidi="ar-SA"/>
      </w:rPr>
    </w:lvl>
    <w:lvl w:ilvl="6" w:tplc="DD14FA74">
      <w:numFmt w:val="bullet"/>
      <w:lvlText w:val="•"/>
      <w:lvlJc w:val="left"/>
      <w:pPr>
        <w:ind w:left="6063" w:hanging="375"/>
      </w:pPr>
      <w:rPr>
        <w:rFonts w:hint="default"/>
        <w:lang w:val="en-US" w:eastAsia="en-US" w:bidi="ar-SA"/>
      </w:rPr>
    </w:lvl>
    <w:lvl w:ilvl="7" w:tplc="FD16D0D4">
      <w:numFmt w:val="bullet"/>
      <w:lvlText w:val="•"/>
      <w:lvlJc w:val="left"/>
      <w:pPr>
        <w:ind w:left="7064" w:hanging="375"/>
      </w:pPr>
      <w:rPr>
        <w:rFonts w:hint="default"/>
        <w:lang w:val="en-US" w:eastAsia="en-US" w:bidi="ar-SA"/>
      </w:rPr>
    </w:lvl>
    <w:lvl w:ilvl="8" w:tplc="D91A3942">
      <w:numFmt w:val="bullet"/>
      <w:lvlText w:val="•"/>
      <w:lvlJc w:val="left"/>
      <w:pPr>
        <w:ind w:left="8065" w:hanging="375"/>
      </w:pPr>
      <w:rPr>
        <w:rFonts w:hint="default"/>
        <w:lang w:val="en-US" w:eastAsia="en-US" w:bidi="ar-SA"/>
      </w:rPr>
    </w:lvl>
  </w:abstractNum>
  <w:abstractNum w:abstractNumId="23" w15:restartNumberingAfterBreak="0">
    <w:nsid w:val="36DF48E4"/>
    <w:multiLevelType w:val="hybridMultilevel"/>
    <w:tmpl w:val="8ECEE838"/>
    <w:lvl w:ilvl="0" w:tplc="659A278E">
      <w:start w:val="3"/>
      <w:numFmt w:val="decimal"/>
      <w:lvlText w:val="%1)"/>
      <w:lvlJc w:val="left"/>
      <w:pPr>
        <w:ind w:left="639"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BA4D46">
      <w:numFmt w:val="bullet"/>
      <w:lvlText w:val="•"/>
      <w:lvlJc w:val="left"/>
      <w:pPr>
        <w:ind w:left="1582" w:hanging="260"/>
      </w:pPr>
      <w:rPr>
        <w:rFonts w:hint="default"/>
        <w:lang w:val="en-US" w:eastAsia="en-US" w:bidi="ar-SA"/>
      </w:rPr>
    </w:lvl>
    <w:lvl w:ilvl="2" w:tplc="DE005462">
      <w:numFmt w:val="bullet"/>
      <w:lvlText w:val="•"/>
      <w:lvlJc w:val="left"/>
      <w:pPr>
        <w:ind w:left="2525" w:hanging="260"/>
      </w:pPr>
      <w:rPr>
        <w:rFonts w:hint="default"/>
        <w:lang w:val="en-US" w:eastAsia="en-US" w:bidi="ar-SA"/>
      </w:rPr>
    </w:lvl>
    <w:lvl w:ilvl="3" w:tplc="925671FC">
      <w:numFmt w:val="bullet"/>
      <w:lvlText w:val="•"/>
      <w:lvlJc w:val="left"/>
      <w:pPr>
        <w:ind w:left="3468" w:hanging="260"/>
      </w:pPr>
      <w:rPr>
        <w:rFonts w:hint="default"/>
        <w:lang w:val="en-US" w:eastAsia="en-US" w:bidi="ar-SA"/>
      </w:rPr>
    </w:lvl>
    <w:lvl w:ilvl="4" w:tplc="621AE0A2">
      <w:numFmt w:val="bullet"/>
      <w:lvlText w:val="•"/>
      <w:lvlJc w:val="left"/>
      <w:pPr>
        <w:ind w:left="4410" w:hanging="260"/>
      </w:pPr>
      <w:rPr>
        <w:rFonts w:hint="default"/>
        <w:lang w:val="en-US" w:eastAsia="en-US" w:bidi="ar-SA"/>
      </w:rPr>
    </w:lvl>
    <w:lvl w:ilvl="5" w:tplc="3498002C">
      <w:numFmt w:val="bullet"/>
      <w:lvlText w:val="•"/>
      <w:lvlJc w:val="left"/>
      <w:pPr>
        <w:ind w:left="5353" w:hanging="260"/>
      </w:pPr>
      <w:rPr>
        <w:rFonts w:hint="default"/>
        <w:lang w:val="en-US" w:eastAsia="en-US" w:bidi="ar-SA"/>
      </w:rPr>
    </w:lvl>
    <w:lvl w:ilvl="6" w:tplc="F0E29A78">
      <w:numFmt w:val="bullet"/>
      <w:lvlText w:val="•"/>
      <w:lvlJc w:val="left"/>
      <w:pPr>
        <w:ind w:left="6296" w:hanging="260"/>
      </w:pPr>
      <w:rPr>
        <w:rFonts w:hint="default"/>
        <w:lang w:val="en-US" w:eastAsia="en-US" w:bidi="ar-SA"/>
      </w:rPr>
    </w:lvl>
    <w:lvl w:ilvl="7" w:tplc="6DA82746">
      <w:numFmt w:val="bullet"/>
      <w:lvlText w:val="•"/>
      <w:lvlJc w:val="left"/>
      <w:pPr>
        <w:ind w:left="7238" w:hanging="260"/>
      </w:pPr>
      <w:rPr>
        <w:rFonts w:hint="default"/>
        <w:lang w:val="en-US" w:eastAsia="en-US" w:bidi="ar-SA"/>
      </w:rPr>
    </w:lvl>
    <w:lvl w:ilvl="8" w:tplc="FCCE0952">
      <w:numFmt w:val="bullet"/>
      <w:lvlText w:val="•"/>
      <w:lvlJc w:val="left"/>
      <w:pPr>
        <w:ind w:left="8181" w:hanging="260"/>
      </w:pPr>
      <w:rPr>
        <w:rFonts w:hint="default"/>
        <w:lang w:val="en-US" w:eastAsia="en-US" w:bidi="ar-SA"/>
      </w:rPr>
    </w:lvl>
  </w:abstractNum>
  <w:abstractNum w:abstractNumId="24" w15:restartNumberingAfterBreak="0">
    <w:nsid w:val="46CB1F7D"/>
    <w:multiLevelType w:val="hybridMultilevel"/>
    <w:tmpl w:val="11F41502"/>
    <w:lvl w:ilvl="0" w:tplc="3BA23BAE">
      <w:start w:val="1"/>
      <w:numFmt w:val="decimal"/>
      <w:lvlText w:val="%1."/>
      <w:lvlJc w:val="left"/>
      <w:pPr>
        <w:ind w:left="739" w:hanging="360"/>
      </w:pPr>
      <w:rPr>
        <w:rFonts w:ascii="Times New Roman" w:eastAsia="Times New Roman" w:hAnsi="Times New Roman" w:cs="Times New Roman"/>
        <w:b w:val="0"/>
        <w:bCs w:val="0"/>
        <w:i w:val="0"/>
        <w:iCs w:val="0"/>
        <w:spacing w:val="0"/>
        <w:w w:val="100"/>
        <w:sz w:val="24"/>
        <w:szCs w:val="24"/>
        <w:lang w:val="en-US" w:eastAsia="en-US" w:bidi="ar-SA"/>
      </w:rPr>
    </w:lvl>
    <w:lvl w:ilvl="1" w:tplc="B602042A">
      <w:start w:val="1"/>
      <w:numFmt w:val="upperLetter"/>
      <w:lvlText w:val="%2)."/>
      <w:lvlJc w:val="left"/>
      <w:pPr>
        <w:ind w:left="1051" w:hanging="375"/>
      </w:pPr>
      <w:rPr>
        <w:rFonts w:ascii="Times New Roman" w:eastAsia="Times New Roman" w:hAnsi="Times New Roman" w:cs="Times New Roman" w:hint="default"/>
        <w:b w:val="0"/>
        <w:bCs w:val="0"/>
        <w:i w:val="0"/>
        <w:iCs w:val="0"/>
        <w:spacing w:val="-6"/>
        <w:w w:val="100"/>
        <w:sz w:val="24"/>
        <w:szCs w:val="24"/>
        <w:lang w:val="en-US" w:eastAsia="en-US" w:bidi="ar-SA"/>
      </w:rPr>
    </w:lvl>
    <w:lvl w:ilvl="2" w:tplc="3912B55C">
      <w:numFmt w:val="bullet"/>
      <w:lvlText w:val="•"/>
      <w:lvlJc w:val="left"/>
      <w:pPr>
        <w:ind w:left="2060" w:hanging="375"/>
      </w:pPr>
      <w:rPr>
        <w:rFonts w:hint="default"/>
        <w:lang w:val="en-US" w:eastAsia="en-US" w:bidi="ar-SA"/>
      </w:rPr>
    </w:lvl>
    <w:lvl w:ilvl="3" w:tplc="FA46E7DC">
      <w:numFmt w:val="bullet"/>
      <w:lvlText w:val="•"/>
      <w:lvlJc w:val="left"/>
      <w:pPr>
        <w:ind w:left="3061" w:hanging="375"/>
      </w:pPr>
      <w:rPr>
        <w:rFonts w:hint="default"/>
        <w:lang w:val="en-US" w:eastAsia="en-US" w:bidi="ar-SA"/>
      </w:rPr>
    </w:lvl>
    <w:lvl w:ilvl="4" w:tplc="6CE89442">
      <w:numFmt w:val="bullet"/>
      <w:lvlText w:val="•"/>
      <w:lvlJc w:val="left"/>
      <w:pPr>
        <w:ind w:left="4062" w:hanging="375"/>
      </w:pPr>
      <w:rPr>
        <w:rFonts w:hint="default"/>
        <w:lang w:val="en-US" w:eastAsia="en-US" w:bidi="ar-SA"/>
      </w:rPr>
    </w:lvl>
    <w:lvl w:ilvl="5" w:tplc="505A0E2A">
      <w:numFmt w:val="bullet"/>
      <w:lvlText w:val="•"/>
      <w:lvlJc w:val="left"/>
      <w:pPr>
        <w:ind w:left="5063" w:hanging="375"/>
      </w:pPr>
      <w:rPr>
        <w:rFonts w:hint="default"/>
        <w:lang w:val="en-US" w:eastAsia="en-US" w:bidi="ar-SA"/>
      </w:rPr>
    </w:lvl>
    <w:lvl w:ilvl="6" w:tplc="DD14FA74">
      <w:numFmt w:val="bullet"/>
      <w:lvlText w:val="•"/>
      <w:lvlJc w:val="left"/>
      <w:pPr>
        <w:ind w:left="6063" w:hanging="375"/>
      </w:pPr>
      <w:rPr>
        <w:rFonts w:hint="default"/>
        <w:lang w:val="en-US" w:eastAsia="en-US" w:bidi="ar-SA"/>
      </w:rPr>
    </w:lvl>
    <w:lvl w:ilvl="7" w:tplc="FD16D0D4">
      <w:numFmt w:val="bullet"/>
      <w:lvlText w:val="•"/>
      <w:lvlJc w:val="left"/>
      <w:pPr>
        <w:ind w:left="7064" w:hanging="375"/>
      </w:pPr>
      <w:rPr>
        <w:rFonts w:hint="default"/>
        <w:lang w:val="en-US" w:eastAsia="en-US" w:bidi="ar-SA"/>
      </w:rPr>
    </w:lvl>
    <w:lvl w:ilvl="8" w:tplc="D91A3942">
      <w:numFmt w:val="bullet"/>
      <w:lvlText w:val="•"/>
      <w:lvlJc w:val="left"/>
      <w:pPr>
        <w:ind w:left="8065" w:hanging="375"/>
      </w:pPr>
      <w:rPr>
        <w:rFonts w:hint="default"/>
        <w:lang w:val="en-US" w:eastAsia="en-US" w:bidi="ar-SA"/>
      </w:rPr>
    </w:lvl>
  </w:abstractNum>
  <w:abstractNum w:abstractNumId="25" w15:restartNumberingAfterBreak="0">
    <w:nsid w:val="4AEF6EEC"/>
    <w:multiLevelType w:val="hybridMultilevel"/>
    <w:tmpl w:val="5644D3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6C5894"/>
    <w:multiLevelType w:val="multilevel"/>
    <w:tmpl w:val="CF98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E7BCC"/>
    <w:multiLevelType w:val="hybridMultilevel"/>
    <w:tmpl w:val="1902A18A"/>
    <w:lvl w:ilvl="0" w:tplc="AC26D828">
      <w:start w:val="4"/>
      <w:numFmt w:val="decimal"/>
      <w:lvlText w:val="%1."/>
      <w:lvlJc w:val="left"/>
      <w:pPr>
        <w:ind w:left="288" w:hanging="152"/>
      </w:pPr>
      <w:rPr>
        <w:rFonts w:ascii="Times New Roman" w:eastAsia="Times New Roman" w:hAnsi="Times New Roman" w:cs="Times New Roman" w:hint="default"/>
        <w:spacing w:val="0"/>
        <w:w w:val="99"/>
        <w:sz w:val="18"/>
        <w:szCs w:val="18"/>
        <w:lang w:val="en-US" w:eastAsia="en-US" w:bidi="ar-SA"/>
      </w:rPr>
    </w:lvl>
    <w:lvl w:ilvl="1" w:tplc="FD74064C">
      <w:numFmt w:val="bullet"/>
      <w:lvlText w:val="•"/>
      <w:lvlJc w:val="left"/>
      <w:pPr>
        <w:ind w:left="1197" w:hanging="152"/>
      </w:pPr>
      <w:rPr>
        <w:rFonts w:hint="default"/>
        <w:lang w:val="en-US" w:eastAsia="en-US" w:bidi="ar-SA"/>
      </w:rPr>
    </w:lvl>
    <w:lvl w:ilvl="2" w:tplc="F3ACC5D6">
      <w:numFmt w:val="bullet"/>
      <w:lvlText w:val="•"/>
      <w:lvlJc w:val="left"/>
      <w:pPr>
        <w:ind w:left="2114" w:hanging="152"/>
      </w:pPr>
      <w:rPr>
        <w:rFonts w:hint="default"/>
        <w:lang w:val="en-US" w:eastAsia="en-US" w:bidi="ar-SA"/>
      </w:rPr>
    </w:lvl>
    <w:lvl w:ilvl="3" w:tplc="4C76C88E">
      <w:numFmt w:val="bullet"/>
      <w:lvlText w:val="•"/>
      <w:lvlJc w:val="left"/>
      <w:pPr>
        <w:ind w:left="3031" w:hanging="152"/>
      </w:pPr>
      <w:rPr>
        <w:rFonts w:hint="default"/>
        <w:lang w:val="en-US" w:eastAsia="en-US" w:bidi="ar-SA"/>
      </w:rPr>
    </w:lvl>
    <w:lvl w:ilvl="4" w:tplc="85686CA0">
      <w:numFmt w:val="bullet"/>
      <w:lvlText w:val="•"/>
      <w:lvlJc w:val="left"/>
      <w:pPr>
        <w:ind w:left="3948" w:hanging="152"/>
      </w:pPr>
      <w:rPr>
        <w:rFonts w:hint="default"/>
        <w:lang w:val="en-US" w:eastAsia="en-US" w:bidi="ar-SA"/>
      </w:rPr>
    </w:lvl>
    <w:lvl w:ilvl="5" w:tplc="B322C182">
      <w:numFmt w:val="bullet"/>
      <w:lvlText w:val="•"/>
      <w:lvlJc w:val="left"/>
      <w:pPr>
        <w:ind w:left="4865" w:hanging="152"/>
      </w:pPr>
      <w:rPr>
        <w:rFonts w:hint="default"/>
        <w:lang w:val="en-US" w:eastAsia="en-US" w:bidi="ar-SA"/>
      </w:rPr>
    </w:lvl>
    <w:lvl w:ilvl="6" w:tplc="0B981896">
      <w:numFmt w:val="bullet"/>
      <w:lvlText w:val="•"/>
      <w:lvlJc w:val="left"/>
      <w:pPr>
        <w:ind w:left="5782" w:hanging="152"/>
      </w:pPr>
      <w:rPr>
        <w:rFonts w:hint="default"/>
        <w:lang w:val="en-US" w:eastAsia="en-US" w:bidi="ar-SA"/>
      </w:rPr>
    </w:lvl>
    <w:lvl w:ilvl="7" w:tplc="799A7510">
      <w:numFmt w:val="bullet"/>
      <w:lvlText w:val="•"/>
      <w:lvlJc w:val="left"/>
      <w:pPr>
        <w:ind w:left="6699" w:hanging="152"/>
      </w:pPr>
      <w:rPr>
        <w:rFonts w:hint="default"/>
        <w:lang w:val="en-US" w:eastAsia="en-US" w:bidi="ar-SA"/>
      </w:rPr>
    </w:lvl>
    <w:lvl w:ilvl="8" w:tplc="75967B5A">
      <w:numFmt w:val="bullet"/>
      <w:lvlText w:val="•"/>
      <w:lvlJc w:val="left"/>
      <w:pPr>
        <w:ind w:left="7616" w:hanging="152"/>
      </w:pPr>
      <w:rPr>
        <w:rFonts w:hint="default"/>
        <w:lang w:val="en-US" w:eastAsia="en-US" w:bidi="ar-SA"/>
      </w:rPr>
    </w:lvl>
  </w:abstractNum>
  <w:abstractNum w:abstractNumId="28" w15:restartNumberingAfterBreak="0">
    <w:nsid w:val="51A56007"/>
    <w:multiLevelType w:val="multilevel"/>
    <w:tmpl w:val="86AA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7E4E59"/>
    <w:multiLevelType w:val="multilevel"/>
    <w:tmpl w:val="ED7C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D6A67"/>
    <w:multiLevelType w:val="hybridMultilevel"/>
    <w:tmpl w:val="711CBBAC"/>
    <w:lvl w:ilvl="0" w:tplc="342871BC">
      <w:start w:val="1"/>
      <w:numFmt w:val="decimal"/>
      <w:lvlText w:val="%1."/>
      <w:lvlJc w:val="left"/>
      <w:pPr>
        <w:ind w:left="337" w:hanging="202"/>
      </w:pPr>
      <w:rPr>
        <w:rFonts w:ascii="Times New Roman" w:eastAsia="Times New Roman" w:hAnsi="Times New Roman" w:cs="Times New Roman" w:hint="default"/>
        <w:spacing w:val="0"/>
        <w:w w:val="99"/>
        <w:sz w:val="20"/>
        <w:szCs w:val="20"/>
        <w:lang w:val="en-US" w:eastAsia="en-US" w:bidi="ar-SA"/>
      </w:rPr>
    </w:lvl>
    <w:lvl w:ilvl="1" w:tplc="C2DAD8A2">
      <w:numFmt w:val="bullet"/>
      <w:lvlText w:val="•"/>
      <w:lvlJc w:val="left"/>
      <w:pPr>
        <w:ind w:left="1251" w:hanging="202"/>
      </w:pPr>
      <w:rPr>
        <w:rFonts w:hint="default"/>
        <w:lang w:val="en-US" w:eastAsia="en-US" w:bidi="ar-SA"/>
      </w:rPr>
    </w:lvl>
    <w:lvl w:ilvl="2" w:tplc="783C237C">
      <w:numFmt w:val="bullet"/>
      <w:lvlText w:val="•"/>
      <w:lvlJc w:val="left"/>
      <w:pPr>
        <w:ind w:left="2162" w:hanging="202"/>
      </w:pPr>
      <w:rPr>
        <w:rFonts w:hint="default"/>
        <w:lang w:val="en-US" w:eastAsia="en-US" w:bidi="ar-SA"/>
      </w:rPr>
    </w:lvl>
    <w:lvl w:ilvl="3" w:tplc="BD06310E">
      <w:numFmt w:val="bullet"/>
      <w:lvlText w:val="•"/>
      <w:lvlJc w:val="left"/>
      <w:pPr>
        <w:ind w:left="3073" w:hanging="202"/>
      </w:pPr>
      <w:rPr>
        <w:rFonts w:hint="default"/>
        <w:lang w:val="en-US" w:eastAsia="en-US" w:bidi="ar-SA"/>
      </w:rPr>
    </w:lvl>
    <w:lvl w:ilvl="4" w:tplc="660A04A4">
      <w:numFmt w:val="bullet"/>
      <w:lvlText w:val="•"/>
      <w:lvlJc w:val="left"/>
      <w:pPr>
        <w:ind w:left="3984" w:hanging="202"/>
      </w:pPr>
      <w:rPr>
        <w:rFonts w:hint="default"/>
        <w:lang w:val="en-US" w:eastAsia="en-US" w:bidi="ar-SA"/>
      </w:rPr>
    </w:lvl>
    <w:lvl w:ilvl="5" w:tplc="8618D62A">
      <w:numFmt w:val="bullet"/>
      <w:lvlText w:val="•"/>
      <w:lvlJc w:val="left"/>
      <w:pPr>
        <w:ind w:left="4895" w:hanging="202"/>
      </w:pPr>
      <w:rPr>
        <w:rFonts w:hint="default"/>
        <w:lang w:val="en-US" w:eastAsia="en-US" w:bidi="ar-SA"/>
      </w:rPr>
    </w:lvl>
    <w:lvl w:ilvl="6" w:tplc="C3DED72E">
      <w:numFmt w:val="bullet"/>
      <w:lvlText w:val="•"/>
      <w:lvlJc w:val="left"/>
      <w:pPr>
        <w:ind w:left="5806" w:hanging="202"/>
      </w:pPr>
      <w:rPr>
        <w:rFonts w:hint="default"/>
        <w:lang w:val="en-US" w:eastAsia="en-US" w:bidi="ar-SA"/>
      </w:rPr>
    </w:lvl>
    <w:lvl w:ilvl="7" w:tplc="BC70C27C">
      <w:numFmt w:val="bullet"/>
      <w:lvlText w:val="•"/>
      <w:lvlJc w:val="left"/>
      <w:pPr>
        <w:ind w:left="6717" w:hanging="202"/>
      </w:pPr>
      <w:rPr>
        <w:rFonts w:hint="default"/>
        <w:lang w:val="en-US" w:eastAsia="en-US" w:bidi="ar-SA"/>
      </w:rPr>
    </w:lvl>
    <w:lvl w:ilvl="8" w:tplc="B3EAA616">
      <w:numFmt w:val="bullet"/>
      <w:lvlText w:val="•"/>
      <w:lvlJc w:val="left"/>
      <w:pPr>
        <w:ind w:left="7628" w:hanging="202"/>
      </w:pPr>
      <w:rPr>
        <w:rFonts w:hint="default"/>
        <w:lang w:val="en-US" w:eastAsia="en-US" w:bidi="ar-SA"/>
      </w:rPr>
    </w:lvl>
  </w:abstractNum>
  <w:abstractNum w:abstractNumId="31" w15:restartNumberingAfterBreak="0">
    <w:nsid w:val="58190F89"/>
    <w:multiLevelType w:val="multilevel"/>
    <w:tmpl w:val="4A20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0E2BD4"/>
    <w:multiLevelType w:val="multilevel"/>
    <w:tmpl w:val="494C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CF7433"/>
    <w:multiLevelType w:val="multilevel"/>
    <w:tmpl w:val="65CF7433"/>
    <w:lvl w:ilvl="0">
      <w:start w:val="1"/>
      <w:numFmt w:val="decimal"/>
      <w:lvlText w:val="%1"/>
      <w:lvlJc w:val="left"/>
      <w:pPr>
        <w:ind w:left="360"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1">
      <w:start w:val="2"/>
      <w:numFmt w:val="lowerLetter"/>
      <w:lvlText w:val="%2)"/>
      <w:lvlJc w:val="left"/>
      <w:pPr>
        <w:ind w:left="612"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2">
      <w:start w:val="1"/>
      <w:numFmt w:val="lowerRoman"/>
      <w:lvlText w:val="%3"/>
      <w:lvlJc w:val="left"/>
      <w:pPr>
        <w:ind w:left="175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3">
      <w:start w:val="1"/>
      <w:numFmt w:val="decimal"/>
      <w:lvlText w:val="%4"/>
      <w:lvlJc w:val="left"/>
      <w:pPr>
        <w:ind w:left="247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4">
      <w:start w:val="1"/>
      <w:numFmt w:val="lowerLetter"/>
      <w:lvlText w:val="%5"/>
      <w:lvlJc w:val="left"/>
      <w:pPr>
        <w:ind w:left="319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5">
      <w:start w:val="1"/>
      <w:numFmt w:val="lowerRoman"/>
      <w:lvlText w:val="%6"/>
      <w:lvlJc w:val="left"/>
      <w:pPr>
        <w:ind w:left="391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6">
      <w:start w:val="1"/>
      <w:numFmt w:val="decimal"/>
      <w:lvlText w:val="%7"/>
      <w:lvlJc w:val="left"/>
      <w:pPr>
        <w:ind w:left="463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7">
      <w:start w:val="1"/>
      <w:numFmt w:val="lowerLetter"/>
      <w:lvlText w:val="%8"/>
      <w:lvlJc w:val="left"/>
      <w:pPr>
        <w:ind w:left="535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8">
      <w:start w:val="1"/>
      <w:numFmt w:val="lowerRoman"/>
      <w:lvlText w:val="%9"/>
      <w:lvlJc w:val="left"/>
      <w:pPr>
        <w:ind w:left="6073" w:firstLine="0"/>
        <w:textAlignment w:val="baseline"/>
      </w:pPr>
      <w:rPr>
        <w:rFonts w:ascii="Times New Roman" w:eastAsia="Times New Roman" w:hAnsi="Times New Roman" w:cs="Times New Roman"/>
        <w:b w:val="0"/>
        <w:i w:val="0"/>
        <w:strike w:val="0"/>
        <w:dstrike w:val="0"/>
        <w:color w:val="000000"/>
        <w:sz w:val="22"/>
        <w:szCs w:val="22"/>
        <w:u w:val="none" w:color="000000"/>
      </w:rPr>
    </w:lvl>
  </w:abstractNum>
  <w:abstractNum w:abstractNumId="34" w15:restartNumberingAfterBreak="0">
    <w:nsid w:val="682B0958"/>
    <w:multiLevelType w:val="hybridMultilevel"/>
    <w:tmpl w:val="2048F4FC"/>
    <w:lvl w:ilvl="0" w:tplc="21D8D260">
      <w:start w:val="1"/>
      <w:numFmt w:val="decimal"/>
      <w:lvlText w:val="%1."/>
      <w:lvlJc w:val="left"/>
      <w:pPr>
        <w:ind w:left="263" w:hanging="201"/>
      </w:pPr>
      <w:rPr>
        <w:rFonts w:hint="default"/>
        <w:b w:val="0"/>
        <w:bCs w:val="0"/>
        <w:i w:val="0"/>
        <w:iCs w:val="0"/>
        <w:spacing w:val="0"/>
        <w:w w:val="99"/>
        <w:sz w:val="28"/>
        <w:szCs w:val="28"/>
        <w:lang w:val="en-US" w:eastAsia="en-US" w:bidi="ar-SA"/>
      </w:rPr>
    </w:lvl>
    <w:lvl w:ilvl="1" w:tplc="28BC3B88">
      <w:numFmt w:val="bullet"/>
      <w:lvlText w:val="•"/>
      <w:lvlJc w:val="left"/>
      <w:pPr>
        <w:ind w:left="1198" w:hanging="201"/>
      </w:pPr>
      <w:rPr>
        <w:rFonts w:hint="default"/>
        <w:lang w:val="en-US" w:eastAsia="en-US" w:bidi="ar-SA"/>
      </w:rPr>
    </w:lvl>
    <w:lvl w:ilvl="2" w:tplc="190E8956">
      <w:numFmt w:val="bullet"/>
      <w:lvlText w:val="•"/>
      <w:lvlJc w:val="left"/>
      <w:pPr>
        <w:ind w:left="2136" w:hanging="201"/>
      </w:pPr>
      <w:rPr>
        <w:rFonts w:hint="default"/>
        <w:lang w:val="en-US" w:eastAsia="en-US" w:bidi="ar-SA"/>
      </w:rPr>
    </w:lvl>
    <w:lvl w:ilvl="3" w:tplc="0F629DE4">
      <w:numFmt w:val="bullet"/>
      <w:lvlText w:val="•"/>
      <w:lvlJc w:val="left"/>
      <w:pPr>
        <w:ind w:left="3074" w:hanging="201"/>
      </w:pPr>
      <w:rPr>
        <w:rFonts w:hint="default"/>
        <w:lang w:val="en-US" w:eastAsia="en-US" w:bidi="ar-SA"/>
      </w:rPr>
    </w:lvl>
    <w:lvl w:ilvl="4" w:tplc="BEFC7566">
      <w:numFmt w:val="bullet"/>
      <w:lvlText w:val="•"/>
      <w:lvlJc w:val="left"/>
      <w:pPr>
        <w:ind w:left="4012" w:hanging="201"/>
      </w:pPr>
      <w:rPr>
        <w:rFonts w:hint="default"/>
        <w:lang w:val="en-US" w:eastAsia="en-US" w:bidi="ar-SA"/>
      </w:rPr>
    </w:lvl>
    <w:lvl w:ilvl="5" w:tplc="47586F36">
      <w:numFmt w:val="bullet"/>
      <w:lvlText w:val="•"/>
      <w:lvlJc w:val="left"/>
      <w:pPr>
        <w:ind w:left="4950" w:hanging="201"/>
      </w:pPr>
      <w:rPr>
        <w:rFonts w:hint="default"/>
        <w:lang w:val="en-US" w:eastAsia="en-US" w:bidi="ar-SA"/>
      </w:rPr>
    </w:lvl>
    <w:lvl w:ilvl="6" w:tplc="CC7E721E">
      <w:numFmt w:val="bullet"/>
      <w:lvlText w:val="•"/>
      <w:lvlJc w:val="left"/>
      <w:pPr>
        <w:ind w:left="5888" w:hanging="201"/>
      </w:pPr>
      <w:rPr>
        <w:rFonts w:hint="default"/>
        <w:lang w:val="en-US" w:eastAsia="en-US" w:bidi="ar-SA"/>
      </w:rPr>
    </w:lvl>
    <w:lvl w:ilvl="7" w:tplc="5F20B7C8">
      <w:numFmt w:val="bullet"/>
      <w:lvlText w:val="•"/>
      <w:lvlJc w:val="left"/>
      <w:pPr>
        <w:ind w:left="6826" w:hanging="201"/>
      </w:pPr>
      <w:rPr>
        <w:rFonts w:hint="default"/>
        <w:lang w:val="en-US" w:eastAsia="en-US" w:bidi="ar-SA"/>
      </w:rPr>
    </w:lvl>
    <w:lvl w:ilvl="8" w:tplc="2604D258">
      <w:numFmt w:val="bullet"/>
      <w:lvlText w:val="•"/>
      <w:lvlJc w:val="left"/>
      <w:pPr>
        <w:ind w:left="7764" w:hanging="201"/>
      </w:pPr>
      <w:rPr>
        <w:rFonts w:hint="default"/>
        <w:lang w:val="en-US" w:eastAsia="en-US" w:bidi="ar-SA"/>
      </w:rPr>
    </w:lvl>
  </w:abstractNum>
  <w:abstractNum w:abstractNumId="35" w15:restartNumberingAfterBreak="0">
    <w:nsid w:val="70E4204C"/>
    <w:multiLevelType w:val="multilevel"/>
    <w:tmpl w:val="70E4204C"/>
    <w:lvl w:ilvl="0">
      <w:start w:val="1"/>
      <w:numFmt w:val="decimal"/>
      <w:lvlText w:val="%1)"/>
      <w:lvlJc w:val="left"/>
      <w:pPr>
        <w:ind w:left="612"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1">
      <w:start w:val="1"/>
      <w:numFmt w:val="lowerLetter"/>
      <w:lvlText w:val="%2)"/>
      <w:lvlJc w:val="left"/>
      <w:pPr>
        <w:ind w:left="612"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2">
      <w:start w:val="1"/>
      <w:numFmt w:val="lowerRoman"/>
      <w:lvlText w:val="%3"/>
      <w:lvlJc w:val="left"/>
      <w:pPr>
        <w:ind w:left="170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3">
      <w:start w:val="1"/>
      <w:numFmt w:val="decimal"/>
      <w:lvlText w:val="%4"/>
      <w:lvlJc w:val="left"/>
      <w:pPr>
        <w:ind w:left="242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4">
      <w:start w:val="1"/>
      <w:numFmt w:val="lowerLetter"/>
      <w:lvlText w:val="%5"/>
      <w:lvlJc w:val="left"/>
      <w:pPr>
        <w:ind w:left="314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5">
      <w:start w:val="1"/>
      <w:numFmt w:val="lowerRoman"/>
      <w:lvlText w:val="%6"/>
      <w:lvlJc w:val="left"/>
      <w:pPr>
        <w:ind w:left="386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6">
      <w:start w:val="1"/>
      <w:numFmt w:val="decimal"/>
      <w:lvlText w:val="%7"/>
      <w:lvlJc w:val="left"/>
      <w:pPr>
        <w:ind w:left="458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7">
      <w:start w:val="1"/>
      <w:numFmt w:val="lowerLetter"/>
      <w:lvlText w:val="%8"/>
      <w:lvlJc w:val="left"/>
      <w:pPr>
        <w:ind w:left="5303" w:firstLine="0"/>
        <w:textAlignment w:val="baseline"/>
      </w:pPr>
      <w:rPr>
        <w:rFonts w:ascii="Times New Roman" w:eastAsia="Times New Roman" w:hAnsi="Times New Roman" w:cs="Times New Roman"/>
        <w:b w:val="0"/>
        <w:i w:val="0"/>
        <w:strike w:val="0"/>
        <w:dstrike w:val="0"/>
        <w:color w:val="000000"/>
        <w:sz w:val="22"/>
        <w:szCs w:val="22"/>
        <w:u w:val="none" w:color="000000"/>
      </w:rPr>
    </w:lvl>
    <w:lvl w:ilvl="8">
      <w:start w:val="1"/>
      <w:numFmt w:val="lowerRoman"/>
      <w:lvlText w:val="%9"/>
      <w:lvlJc w:val="left"/>
      <w:pPr>
        <w:ind w:left="6023" w:firstLine="0"/>
        <w:textAlignment w:val="baseline"/>
      </w:pPr>
      <w:rPr>
        <w:rFonts w:ascii="Times New Roman" w:eastAsia="Times New Roman" w:hAnsi="Times New Roman" w:cs="Times New Roman"/>
        <w:b w:val="0"/>
        <w:i w:val="0"/>
        <w:strike w:val="0"/>
        <w:dstrike w:val="0"/>
        <w:color w:val="000000"/>
        <w:sz w:val="22"/>
        <w:szCs w:val="22"/>
        <w:u w:val="none" w:color="000000"/>
      </w:rPr>
    </w:lvl>
  </w:abstractNum>
  <w:abstractNum w:abstractNumId="36" w15:restartNumberingAfterBreak="0">
    <w:nsid w:val="73A54479"/>
    <w:multiLevelType w:val="multilevel"/>
    <w:tmpl w:val="328C8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DC4F6A"/>
    <w:multiLevelType w:val="multilevel"/>
    <w:tmpl w:val="D062F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7A5795"/>
    <w:multiLevelType w:val="hybridMultilevel"/>
    <w:tmpl w:val="8ECEE838"/>
    <w:lvl w:ilvl="0" w:tplc="659A278E">
      <w:start w:val="3"/>
      <w:numFmt w:val="decimal"/>
      <w:lvlText w:val="%1)"/>
      <w:lvlJc w:val="left"/>
      <w:pPr>
        <w:ind w:left="639"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BA4D46">
      <w:numFmt w:val="bullet"/>
      <w:lvlText w:val="•"/>
      <w:lvlJc w:val="left"/>
      <w:pPr>
        <w:ind w:left="1582" w:hanging="260"/>
      </w:pPr>
      <w:rPr>
        <w:rFonts w:hint="default"/>
        <w:lang w:val="en-US" w:eastAsia="en-US" w:bidi="ar-SA"/>
      </w:rPr>
    </w:lvl>
    <w:lvl w:ilvl="2" w:tplc="DE005462">
      <w:numFmt w:val="bullet"/>
      <w:lvlText w:val="•"/>
      <w:lvlJc w:val="left"/>
      <w:pPr>
        <w:ind w:left="2525" w:hanging="260"/>
      </w:pPr>
      <w:rPr>
        <w:rFonts w:hint="default"/>
        <w:lang w:val="en-US" w:eastAsia="en-US" w:bidi="ar-SA"/>
      </w:rPr>
    </w:lvl>
    <w:lvl w:ilvl="3" w:tplc="925671FC">
      <w:numFmt w:val="bullet"/>
      <w:lvlText w:val="•"/>
      <w:lvlJc w:val="left"/>
      <w:pPr>
        <w:ind w:left="3468" w:hanging="260"/>
      </w:pPr>
      <w:rPr>
        <w:rFonts w:hint="default"/>
        <w:lang w:val="en-US" w:eastAsia="en-US" w:bidi="ar-SA"/>
      </w:rPr>
    </w:lvl>
    <w:lvl w:ilvl="4" w:tplc="621AE0A2">
      <w:numFmt w:val="bullet"/>
      <w:lvlText w:val="•"/>
      <w:lvlJc w:val="left"/>
      <w:pPr>
        <w:ind w:left="4410" w:hanging="260"/>
      </w:pPr>
      <w:rPr>
        <w:rFonts w:hint="default"/>
        <w:lang w:val="en-US" w:eastAsia="en-US" w:bidi="ar-SA"/>
      </w:rPr>
    </w:lvl>
    <w:lvl w:ilvl="5" w:tplc="3498002C">
      <w:numFmt w:val="bullet"/>
      <w:lvlText w:val="•"/>
      <w:lvlJc w:val="left"/>
      <w:pPr>
        <w:ind w:left="5353" w:hanging="260"/>
      </w:pPr>
      <w:rPr>
        <w:rFonts w:hint="default"/>
        <w:lang w:val="en-US" w:eastAsia="en-US" w:bidi="ar-SA"/>
      </w:rPr>
    </w:lvl>
    <w:lvl w:ilvl="6" w:tplc="F0E29A78">
      <w:numFmt w:val="bullet"/>
      <w:lvlText w:val="•"/>
      <w:lvlJc w:val="left"/>
      <w:pPr>
        <w:ind w:left="6296" w:hanging="260"/>
      </w:pPr>
      <w:rPr>
        <w:rFonts w:hint="default"/>
        <w:lang w:val="en-US" w:eastAsia="en-US" w:bidi="ar-SA"/>
      </w:rPr>
    </w:lvl>
    <w:lvl w:ilvl="7" w:tplc="6DA82746">
      <w:numFmt w:val="bullet"/>
      <w:lvlText w:val="•"/>
      <w:lvlJc w:val="left"/>
      <w:pPr>
        <w:ind w:left="7238" w:hanging="260"/>
      </w:pPr>
      <w:rPr>
        <w:rFonts w:hint="default"/>
        <w:lang w:val="en-US" w:eastAsia="en-US" w:bidi="ar-SA"/>
      </w:rPr>
    </w:lvl>
    <w:lvl w:ilvl="8" w:tplc="FCCE0952">
      <w:numFmt w:val="bullet"/>
      <w:lvlText w:val="•"/>
      <w:lvlJc w:val="left"/>
      <w:pPr>
        <w:ind w:left="8181" w:hanging="260"/>
      </w:pPr>
      <w:rPr>
        <w:rFonts w:hint="default"/>
        <w:lang w:val="en-US" w:eastAsia="en-US" w:bidi="ar-SA"/>
      </w:rPr>
    </w:lvl>
  </w:abstractNum>
  <w:abstractNum w:abstractNumId="39" w15:restartNumberingAfterBreak="0">
    <w:nsid w:val="7CC27655"/>
    <w:multiLevelType w:val="hybridMultilevel"/>
    <w:tmpl w:val="CCF2FC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A625E0"/>
    <w:multiLevelType w:val="multilevel"/>
    <w:tmpl w:val="8FD8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67B51"/>
    <w:multiLevelType w:val="hybridMultilevel"/>
    <w:tmpl w:val="8ECEE838"/>
    <w:lvl w:ilvl="0" w:tplc="659A278E">
      <w:start w:val="3"/>
      <w:numFmt w:val="decimal"/>
      <w:lvlText w:val="%1)"/>
      <w:lvlJc w:val="left"/>
      <w:pPr>
        <w:ind w:left="639"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BA4D46">
      <w:numFmt w:val="bullet"/>
      <w:lvlText w:val="•"/>
      <w:lvlJc w:val="left"/>
      <w:pPr>
        <w:ind w:left="1582" w:hanging="260"/>
      </w:pPr>
      <w:rPr>
        <w:rFonts w:hint="default"/>
        <w:lang w:val="en-US" w:eastAsia="en-US" w:bidi="ar-SA"/>
      </w:rPr>
    </w:lvl>
    <w:lvl w:ilvl="2" w:tplc="DE005462">
      <w:numFmt w:val="bullet"/>
      <w:lvlText w:val="•"/>
      <w:lvlJc w:val="left"/>
      <w:pPr>
        <w:ind w:left="2525" w:hanging="260"/>
      </w:pPr>
      <w:rPr>
        <w:rFonts w:hint="default"/>
        <w:lang w:val="en-US" w:eastAsia="en-US" w:bidi="ar-SA"/>
      </w:rPr>
    </w:lvl>
    <w:lvl w:ilvl="3" w:tplc="925671FC">
      <w:numFmt w:val="bullet"/>
      <w:lvlText w:val="•"/>
      <w:lvlJc w:val="left"/>
      <w:pPr>
        <w:ind w:left="3468" w:hanging="260"/>
      </w:pPr>
      <w:rPr>
        <w:rFonts w:hint="default"/>
        <w:lang w:val="en-US" w:eastAsia="en-US" w:bidi="ar-SA"/>
      </w:rPr>
    </w:lvl>
    <w:lvl w:ilvl="4" w:tplc="621AE0A2">
      <w:numFmt w:val="bullet"/>
      <w:lvlText w:val="•"/>
      <w:lvlJc w:val="left"/>
      <w:pPr>
        <w:ind w:left="4410" w:hanging="260"/>
      </w:pPr>
      <w:rPr>
        <w:rFonts w:hint="default"/>
        <w:lang w:val="en-US" w:eastAsia="en-US" w:bidi="ar-SA"/>
      </w:rPr>
    </w:lvl>
    <w:lvl w:ilvl="5" w:tplc="3498002C">
      <w:numFmt w:val="bullet"/>
      <w:lvlText w:val="•"/>
      <w:lvlJc w:val="left"/>
      <w:pPr>
        <w:ind w:left="5353" w:hanging="260"/>
      </w:pPr>
      <w:rPr>
        <w:rFonts w:hint="default"/>
        <w:lang w:val="en-US" w:eastAsia="en-US" w:bidi="ar-SA"/>
      </w:rPr>
    </w:lvl>
    <w:lvl w:ilvl="6" w:tplc="F0E29A78">
      <w:numFmt w:val="bullet"/>
      <w:lvlText w:val="•"/>
      <w:lvlJc w:val="left"/>
      <w:pPr>
        <w:ind w:left="6296" w:hanging="260"/>
      </w:pPr>
      <w:rPr>
        <w:rFonts w:hint="default"/>
        <w:lang w:val="en-US" w:eastAsia="en-US" w:bidi="ar-SA"/>
      </w:rPr>
    </w:lvl>
    <w:lvl w:ilvl="7" w:tplc="6DA82746">
      <w:numFmt w:val="bullet"/>
      <w:lvlText w:val="•"/>
      <w:lvlJc w:val="left"/>
      <w:pPr>
        <w:ind w:left="7238" w:hanging="260"/>
      </w:pPr>
      <w:rPr>
        <w:rFonts w:hint="default"/>
        <w:lang w:val="en-US" w:eastAsia="en-US" w:bidi="ar-SA"/>
      </w:rPr>
    </w:lvl>
    <w:lvl w:ilvl="8" w:tplc="FCCE0952">
      <w:numFmt w:val="bullet"/>
      <w:lvlText w:val="•"/>
      <w:lvlJc w:val="left"/>
      <w:pPr>
        <w:ind w:left="8181" w:hanging="260"/>
      </w:pPr>
      <w:rPr>
        <w:rFonts w:hint="default"/>
        <w:lang w:val="en-US" w:eastAsia="en-US" w:bidi="ar-SA"/>
      </w:rPr>
    </w:lvl>
  </w:abstractNum>
  <w:num w:numId="1" w16cid:durableId="2095083472">
    <w:abstractNumId w:val="33"/>
  </w:num>
  <w:num w:numId="2" w16cid:durableId="880559634">
    <w:abstractNumId w:val="18"/>
  </w:num>
  <w:num w:numId="3" w16cid:durableId="1433283015">
    <w:abstractNumId w:val="35"/>
  </w:num>
  <w:num w:numId="4" w16cid:durableId="297299257">
    <w:abstractNumId w:val="1"/>
  </w:num>
  <w:num w:numId="5" w16cid:durableId="592125638">
    <w:abstractNumId w:val="13"/>
  </w:num>
  <w:num w:numId="6" w16cid:durableId="1438599510">
    <w:abstractNumId w:val="0"/>
  </w:num>
  <w:num w:numId="7" w16cid:durableId="1305355343">
    <w:abstractNumId w:val="16"/>
  </w:num>
  <w:num w:numId="8" w16cid:durableId="278950662">
    <w:abstractNumId w:val="22"/>
  </w:num>
  <w:num w:numId="9" w16cid:durableId="21174442">
    <w:abstractNumId w:val="24"/>
  </w:num>
  <w:num w:numId="10" w16cid:durableId="561647316">
    <w:abstractNumId w:val="38"/>
  </w:num>
  <w:num w:numId="11" w16cid:durableId="840588432">
    <w:abstractNumId w:val="23"/>
  </w:num>
  <w:num w:numId="12" w16cid:durableId="179397963">
    <w:abstractNumId w:val="41"/>
  </w:num>
  <w:num w:numId="13" w16cid:durableId="139159104">
    <w:abstractNumId w:val="14"/>
  </w:num>
  <w:num w:numId="14" w16cid:durableId="1557856805">
    <w:abstractNumId w:val="25"/>
  </w:num>
  <w:num w:numId="15" w16cid:durableId="1012295686">
    <w:abstractNumId w:val="15"/>
  </w:num>
  <w:num w:numId="16" w16cid:durableId="1763867446">
    <w:abstractNumId w:val="27"/>
  </w:num>
  <w:num w:numId="17" w16cid:durableId="169490812">
    <w:abstractNumId w:val="30"/>
  </w:num>
  <w:num w:numId="18" w16cid:durableId="915432238">
    <w:abstractNumId w:val="19"/>
  </w:num>
  <w:num w:numId="19" w16cid:durableId="1764254410">
    <w:abstractNumId w:val="10"/>
  </w:num>
  <w:num w:numId="20" w16cid:durableId="301811605">
    <w:abstractNumId w:val="8"/>
  </w:num>
  <w:num w:numId="21" w16cid:durableId="323356862">
    <w:abstractNumId w:val="7"/>
  </w:num>
  <w:num w:numId="22" w16cid:durableId="1302269977">
    <w:abstractNumId w:val="6"/>
  </w:num>
  <w:num w:numId="23" w16cid:durableId="1677879140">
    <w:abstractNumId w:val="9"/>
  </w:num>
  <w:num w:numId="24" w16cid:durableId="1047726205">
    <w:abstractNumId w:val="5"/>
  </w:num>
  <w:num w:numId="25" w16cid:durableId="1585459568">
    <w:abstractNumId w:val="4"/>
  </w:num>
  <w:num w:numId="26" w16cid:durableId="474487314">
    <w:abstractNumId w:val="3"/>
  </w:num>
  <w:num w:numId="27" w16cid:durableId="802499894">
    <w:abstractNumId w:val="2"/>
  </w:num>
  <w:num w:numId="28" w16cid:durableId="1697585909">
    <w:abstractNumId w:val="34"/>
  </w:num>
  <w:num w:numId="29" w16cid:durableId="129984770">
    <w:abstractNumId w:val="29"/>
  </w:num>
  <w:num w:numId="30" w16cid:durableId="1920938002">
    <w:abstractNumId w:val="11"/>
  </w:num>
  <w:num w:numId="31" w16cid:durableId="189681251">
    <w:abstractNumId w:val="26"/>
  </w:num>
  <w:num w:numId="32" w16cid:durableId="1700934555">
    <w:abstractNumId w:val="28"/>
  </w:num>
  <w:num w:numId="33" w16cid:durableId="1887526276">
    <w:abstractNumId w:val="40"/>
  </w:num>
  <w:num w:numId="34" w16cid:durableId="467553886">
    <w:abstractNumId w:val="32"/>
  </w:num>
  <w:num w:numId="35" w16cid:durableId="338242561">
    <w:abstractNumId w:val="21"/>
  </w:num>
  <w:num w:numId="36" w16cid:durableId="888342024">
    <w:abstractNumId w:val="31"/>
  </w:num>
  <w:num w:numId="37" w16cid:durableId="247615122">
    <w:abstractNumId w:val="17"/>
  </w:num>
  <w:num w:numId="38" w16cid:durableId="776561966">
    <w:abstractNumId w:val="12"/>
  </w:num>
  <w:num w:numId="39" w16cid:durableId="315651739">
    <w:abstractNumId w:val="36"/>
  </w:num>
  <w:num w:numId="40" w16cid:durableId="414127298">
    <w:abstractNumId w:val="39"/>
  </w:num>
  <w:num w:numId="41" w16cid:durableId="2074961530">
    <w:abstractNumId w:val="10"/>
  </w:num>
  <w:num w:numId="42" w16cid:durableId="589047184">
    <w:abstractNumId w:val="10"/>
  </w:num>
  <w:num w:numId="43" w16cid:durableId="1436099658">
    <w:abstractNumId w:val="37"/>
  </w:num>
  <w:num w:numId="44" w16cid:durableId="1513186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B15"/>
    <w:rsid w:val="00026BCB"/>
    <w:rsid w:val="000822F7"/>
    <w:rsid w:val="00086F4F"/>
    <w:rsid w:val="0009586B"/>
    <w:rsid w:val="0011613C"/>
    <w:rsid w:val="00121E00"/>
    <w:rsid w:val="00124428"/>
    <w:rsid w:val="001250F0"/>
    <w:rsid w:val="001304A4"/>
    <w:rsid w:val="00137A68"/>
    <w:rsid w:val="00141055"/>
    <w:rsid w:val="0016011B"/>
    <w:rsid w:val="00175C1D"/>
    <w:rsid w:val="00176A5F"/>
    <w:rsid w:val="00194D8C"/>
    <w:rsid w:val="001A0BBF"/>
    <w:rsid w:val="001B2F2E"/>
    <w:rsid w:val="001B54AE"/>
    <w:rsid w:val="001B60C1"/>
    <w:rsid w:val="001B6470"/>
    <w:rsid w:val="001B7AC5"/>
    <w:rsid w:val="001C0FBA"/>
    <w:rsid w:val="001F63A7"/>
    <w:rsid w:val="002151E4"/>
    <w:rsid w:val="002246EC"/>
    <w:rsid w:val="00254591"/>
    <w:rsid w:val="0028178A"/>
    <w:rsid w:val="00287D7B"/>
    <w:rsid w:val="00290DE7"/>
    <w:rsid w:val="002A5CA5"/>
    <w:rsid w:val="002B56EC"/>
    <w:rsid w:val="002C5B8A"/>
    <w:rsid w:val="002C7B00"/>
    <w:rsid w:val="002D0DFF"/>
    <w:rsid w:val="002E108A"/>
    <w:rsid w:val="00322532"/>
    <w:rsid w:val="003358E8"/>
    <w:rsid w:val="00343A57"/>
    <w:rsid w:val="00354F8A"/>
    <w:rsid w:val="00355882"/>
    <w:rsid w:val="003608C4"/>
    <w:rsid w:val="003637E5"/>
    <w:rsid w:val="00366D53"/>
    <w:rsid w:val="003D6779"/>
    <w:rsid w:val="003E6956"/>
    <w:rsid w:val="004101BD"/>
    <w:rsid w:val="00415BBC"/>
    <w:rsid w:val="00440CD6"/>
    <w:rsid w:val="00454C20"/>
    <w:rsid w:val="00454CAE"/>
    <w:rsid w:val="00460D1F"/>
    <w:rsid w:val="00466C73"/>
    <w:rsid w:val="004B52A1"/>
    <w:rsid w:val="004C5E6C"/>
    <w:rsid w:val="004D3388"/>
    <w:rsid w:val="004D42B7"/>
    <w:rsid w:val="004E3B15"/>
    <w:rsid w:val="0051564D"/>
    <w:rsid w:val="00520126"/>
    <w:rsid w:val="00523F39"/>
    <w:rsid w:val="00525AC8"/>
    <w:rsid w:val="005479CC"/>
    <w:rsid w:val="005520A0"/>
    <w:rsid w:val="00553C3F"/>
    <w:rsid w:val="00564984"/>
    <w:rsid w:val="005712F2"/>
    <w:rsid w:val="00571F9F"/>
    <w:rsid w:val="005D063B"/>
    <w:rsid w:val="005D171B"/>
    <w:rsid w:val="005E1B9F"/>
    <w:rsid w:val="005F129A"/>
    <w:rsid w:val="00604DB4"/>
    <w:rsid w:val="0060708F"/>
    <w:rsid w:val="00610720"/>
    <w:rsid w:val="0066029A"/>
    <w:rsid w:val="00683227"/>
    <w:rsid w:val="006C6266"/>
    <w:rsid w:val="006C7EAD"/>
    <w:rsid w:val="006E0A26"/>
    <w:rsid w:val="006E47F1"/>
    <w:rsid w:val="006E6FE8"/>
    <w:rsid w:val="006F7294"/>
    <w:rsid w:val="006F7C0B"/>
    <w:rsid w:val="00701079"/>
    <w:rsid w:val="0070129E"/>
    <w:rsid w:val="007056E0"/>
    <w:rsid w:val="007240FB"/>
    <w:rsid w:val="00726652"/>
    <w:rsid w:val="00730521"/>
    <w:rsid w:val="00752B7E"/>
    <w:rsid w:val="007864B0"/>
    <w:rsid w:val="007A2B14"/>
    <w:rsid w:val="007B0BF9"/>
    <w:rsid w:val="007F7A36"/>
    <w:rsid w:val="00830049"/>
    <w:rsid w:val="00846FF3"/>
    <w:rsid w:val="00871D04"/>
    <w:rsid w:val="00891007"/>
    <w:rsid w:val="008A12FE"/>
    <w:rsid w:val="008C3B7F"/>
    <w:rsid w:val="008D317A"/>
    <w:rsid w:val="008E54BE"/>
    <w:rsid w:val="008F3C11"/>
    <w:rsid w:val="008F6604"/>
    <w:rsid w:val="009040A1"/>
    <w:rsid w:val="00924313"/>
    <w:rsid w:val="00A05CA5"/>
    <w:rsid w:val="00A146BB"/>
    <w:rsid w:val="00A152FA"/>
    <w:rsid w:val="00A163CA"/>
    <w:rsid w:val="00A24D2A"/>
    <w:rsid w:val="00A327EE"/>
    <w:rsid w:val="00A33E19"/>
    <w:rsid w:val="00A426AF"/>
    <w:rsid w:val="00A477F6"/>
    <w:rsid w:val="00A7328B"/>
    <w:rsid w:val="00A75CE7"/>
    <w:rsid w:val="00A837C7"/>
    <w:rsid w:val="00A85855"/>
    <w:rsid w:val="00AA08C2"/>
    <w:rsid w:val="00AB057E"/>
    <w:rsid w:val="00AB4300"/>
    <w:rsid w:val="00AC674C"/>
    <w:rsid w:val="00AD22E7"/>
    <w:rsid w:val="00AD5723"/>
    <w:rsid w:val="00AE2B73"/>
    <w:rsid w:val="00AE4F4E"/>
    <w:rsid w:val="00AE547C"/>
    <w:rsid w:val="00B004BC"/>
    <w:rsid w:val="00B538F0"/>
    <w:rsid w:val="00B85004"/>
    <w:rsid w:val="00BA3F62"/>
    <w:rsid w:val="00C16C11"/>
    <w:rsid w:val="00C221D0"/>
    <w:rsid w:val="00C33527"/>
    <w:rsid w:val="00C41767"/>
    <w:rsid w:val="00C7670B"/>
    <w:rsid w:val="00CC596B"/>
    <w:rsid w:val="00CC63D6"/>
    <w:rsid w:val="00CC678E"/>
    <w:rsid w:val="00CD487B"/>
    <w:rsid w:val="00CE4EAF"/>
    <w:rsid w:val="00CE70EC"/>
    <w:rsid w:val="00CF5BDF"/>
    <w:rsid w:val="00CF74AC"/>
    <w:rsid w:val="00D11A77"/>
    <w:rsid w:val="00D15866"/>
    <w:rsid w:val="00D15CA6"/>
    <w:rsid w:val="00D20D50"/>
    <w:rsid w:val="00D42956"/>
    <w:rsid w:val="00D62B6A"/>
    <w:rsid w:val="00D66640"/>
    <w:rsid w:val="00D814D2"/>
    <w:rsid w:val="00D9445A"/>
    <w:rsid w:val="00DA6443"/>
    <w:rsid w:val="00DB4C1D"/>
    <w:rsid w:val="00E10376"/>
    <w:rsid w:val="00E35A87"/>
    <w:rsid w:val="00E44722"/>
    <w:rsid w:val="00E52E46"/>
    <w:rsid w:val="00E6289A"/>
    <w:rsid w:val="00E90205"/>
    <w:rsid w:val="00E965C3"/>
    <w:rsid w:val="00EA61C7"/>
    <w:rsid w:val="00EB6BCC"/>
    <w:rsid w:val="00EC73EF"/>
    <w:rsid w:val="00EE0BC1"/>
    <w:rsid w:val="00EE0F22"/>
    <w:rsid w:val="00EE35D9"/>
    <w:rsid w:val="00F310F9"/>
    <w:rsid w:val="00F473C6"/>
    <w:rsid w:val="00F60C07"/>
    <w:rsid w:val="00F95C15"/>
    <w:rsid w:val="00FD02D0"/>
    <w:rsid w:val="00FD6353"/>
    <w:rsid w:val="25832019"/>
    <w:rsid w:val="34AF3978"/>
    <w:rsid w:val="385134F4"/>
    <w:rsid w:val="543434E2"/>
    <w:rsid w:val="5DE85146"/>
    <w:rsid w:val="730941D9"/>
    <w:rsid w:val="7B3617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BCFCC"/>
  <w15:docId w15:val="{2108DA87-3A6F-479C-AA96-D11D0387F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pPr>
      <w:widowControl w:val="0"/>
      <w:autoSpaceDE w:val="0"/>
      <w:autoSpaceDN w:val="0"/>
      <w:spacing w:after="0" w:line="240" w:lineRule="auto"/>
      <w:ind w:left="941"/>
      <w:outlineLvl w:val="1"/>
    </w:pPr>
    <w:rPr>
      <w:rFonts w:ascii="Times New Roman" w:eastAsia="Times New Roman" w:hAnsi="Times New Roman" w:cs="Times New Roman"/>
      <w:b/>
      <w:bCs/>
      <w:kern w:val="0"/>
      <w:sz w:val="28"/>
      <w:szCs w:val="28"/>
      <w14:ligatures w14:val="none"/>
    </w:rPr>
  </w:style>
  <w:style w:type="paragraph" w:styleId="Heading3">
    <w:name w:val="heading 3"/>
    <w:basedOn w:val="Normal"/>
    <w:next w:val="Normal"/>
    <w:link w:val="Heading3Char"/>
    <w:uiPriority w:val="9"/>
    <w:unhideWhenUsed/>
    <w:qFormat/>
    <w:rsid w:val="00EB6B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B6BCC"/>
    <w:pPr>
      <w:keepNext/>
      <w:keepLines/>
      <w:spacing w:before="200" w:after="0" w:line="276" w:lineRule="auto"/>
      <w:outlineLvl w:val="3"/>
    </w:pPr>
    <w:rPr>
      <w:rFonts w:asciiTheme="majorHAnsi" w:eastAsiaTheme="majorEastAsia" w:hAnsiTheme="majorHAnsi" w:cstheme="majorBidi"/>
      <w:b/>
      <w:bCs/>
      <w:i/>
      <w:iCs/>
      <w:color w:val="4472C4" w:themeColor="accent1"/>
      <w:kern w:val="0"/>
      <w14:ligatures w14:val="none"/>
    </w:rPr>
  </w:style>
  <w:style w:type="paragraph" w:styleId="Heading5">
    <w:name w:val="heading 5"/>
    <w:basedOn w:val="Normal"/>
    <w:next w:val="Normal"/>
    <w:link w:val="Heading5Char"/>
    <w:uiPriority w:val="9"/>
    <w:semiHidden/>
    <w:unhideWhenUsed/>
    <w:qFormat/>
    <w:rsid w:val="00EB6BCC"/>
    <w:pPr>
      <w:keepNext/>
      <w:keepLines/>
      <w:spacing w:before="200" w:after="0" w:line="276" w:lineRule="auto"/>
      <w:outlineLvl w:val="4"/>
    </w:pPr>
    <w:rPr>
      <w:rFonts w:asciiTheme="majorHAnsi" w:eastAsiaTheme="majorEastAsia" w:hAnsiTheme="majorHAnsi" w:cstheme="majorBidi"/>
      <w:color w:val="1F3763" w:themeColor="accent1" w:themeShade="7F"/>
      <w:kern w:val="0"/>
      <w14:ligatures w14:val="none"/>
    </w:rPr>
  </w:style>
  <w:style w:type="paragraph" w:styleId="Heading6">
    <w:name w:val="heading 6"/>
    <w:basedOn w:val="Normal"/>
    <w:next w:val="Normal"/>
    <w:link w:val="Heading6Char"/>
    <w:uiPriority w:val="9"/>
    <w:semiHidden/>
    <w:unhideWhenUsed/>
    <w:qFormat/>
    <w:rsid w:val="00EB6BCC"/>
    <w:pPr>
      <w:keepNext/>
      <w:keepLines/>
      <w:spacing w:before="200" w:after="0" w:line="276" w:lineRule="auto"/>
      <w:outlineLvl w:val="5"/>
    </w:pPr>
    <w:rPr>
      <w:rFonts w:asciiTheme="majorHAnsi" w:eastAsiaTheme="majorEastAsia" w:hAnsiTheme="majorHAnsi" w:cstheme="majorBidi"/>
      <w:i/>
      <w:iCs/>
      <w:color w:val="1F3763" w:themeColor="accent1" w:themeShade="7F"/>
      <w:kern w:val="0"/>
      <w14:ligatures w14:val="none"/>
    </w:rPr>
  </w:style>
  <w:style w:type="paragraph" w:styleId="Heading7">
    <w:name w:val="heading 7"/>
    <w:basedOn w:val="Normal"/>
    <w:next w:val="Normal"/>
    <w:link w:val="Heading7Char"/>
    <w:uiPriority w:val="9"/>
    <w:semiHidden/>
    <w:unhideWhenUsed/>
    <w:qFormat/>
    <w:rsid w:val="00EB6BCC"/>
    <w:pPr>
      <w:keepNext/>
      <w:keepLines/>
      <w:spacing w:before="200" w:after="0" w:line="276" w:lineRule="auto"/>
      <w:outlineLvl w:val="6"/>
    </w:pPr>
    <w:rPr>
      <w:rFonts w:asciiTheme="majorHAnsi" w:eastAsiaTheme="majorEastAsia" w:hAnsiTheme="majorHAnsi" w:cstheme="majorBidi"/>
      <w:i/>
      <w:iCs/>
      <w:color w:val="404040" w:themeColor="text1" w:themeTint="BF"/>
      <w:kern w:val="0"/>
      <w14:ligatures w14:val="none"/>
    </w:rPr>
  </w:style>
  <w:style w:type="paragraph" w:styleId="Heading8">
    <w:name w:val="heading 8"/>
    <w:basedOn w:val="Normal"/>
    <w:next w:val="Normal"/>
    <w:link w:val="Heading8Char"/>
    <w:uiPriority w:val="9"/>
    <w:semiHidden/>
    <w:unhideWhenUsed/>
    <w:qFormat/>
    <w:rsid w:val="00EB6BCC"/>
    <w:pPr>
      <w:keepNext/>
      <w:keepLines/>
      <w:spacing w:before="200" w:after="0" w:line="276" w:lineRule="auto"/>
      <w:outlineLvl w:val="7"/>
    </w:pPr>
    <w:rPr>
      <w:rFonts w:asciiTheme="majorHAnsi" w:eastAsiaTheme="majorEastAsia" w:hAnsiTheme="majorHAnsi" w:cstheme="majorBidi"/>
      <w:color w:val="4472C4" w:themeColor="accent1"/>
      <w:kern w:val="0"/>
      <w:sz w:val="20"/>
      <w:szCs w:val="20"/>
      <w14:ligatures w14:val="none"/>
    </w:rPr>
  </w:style>
  <w:style w:type="paragraph" w:styleId="Heading9">
    <w:name w:val="heading 9"/>
    <w:basedOn w:val="Normal"/>
    <w:next w:val="Normal"/>
    <w:link w:val="Heading9Char"/>
    <w:uiPriority w:val="9"/>
    <w:semiHidden/>
    <w:unhideWhenUsed/>
    <w:qFormat/>
    <w:rsid w:val="00EB6BCC"/>
    <w:pPr>
      <w:keepNext/>
      <w:keepLines/>
      <w:spacing w:before="200" w:after="0" w:line="276" w:lineRule="auto"/>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qFormat/>
    <w:pPr>
      <w:tabs>
        <w:tab w:val="center" w:pos="4513"/>
        <w:tab w:val="right" w:pos="9026"/>
      </w:tabs>
      <w:spacing w:after="0" w:line="240" w:lineRule="auto"/>
      <w:ind w:left="111" w:right="5905" w:hanging="10"/>
    </w:pPr>
    <w:rPr>
      <w:rFonts w:ascii="Times New Roman" w:eastAsia="Times New Roman" w:hAnsi="Times New Roman" w:cs="Times New Roman"/>
      <w:color w:val="00000A"/>
      <w:kern w:val="0"/>
      <w:sz w:val="24"/>
      <w:lang w:val="en-IN" w:eastAsia="en-IN"/>
      <w14:ligatures w14:val="none"/>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28"/>
      <w:szCs w:val="28"/>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BodyTextChar">
    <w:name w:val="Body Text Char"/>
    <w:basedOn w:val="DefaultParagraphFont"/>
    <w:link w:val="BodyText"/>
    <w:uiPriority w:val="99"/>
    <w:qFormat/>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A"/>
      <w:kern w:val="0"/>
      <w:sz w:val="24"/>
      <w:lang w:val="en-IN" w:eastAsia="en-IN"/>
      <w14:ligatures w14:val="none"/>
    </w:rPr>
  </w:style>
  <w:style w:type="paragraph" w:styleId="ListParagraph">
    <w:name w:val="List Paragraph"/>
    <w:basedOn w:val="Normal"/>
    <w:link w:val="ListParagraphChar"/>
    <w:uiPriority w:val="1"/>
    <w:qFormat/>
    <w:pPr>
      <w:ind w:left="720"/>
      <w:contextualSpacing/>
    </w:pPr>
  </w:style>
  <w:style w:type="table" w:customStyle="1" w:styleId="TableGrid">
    <w:name w:val="TableGrid"/>
    <w:qFormat/>
    <w:rPr>
      <w:rFonts w:eastAsiaTheme="minorEastAsia"/>
      <w:lang w:val="en-IN" w:eastAsia="en-IN"/>
    </w:rPr>
    <w:tblPr>
      <w:tblCellMar>
        <w:top w:w="0" w:type="dxa"/>
        <w:left w:w="0" w:type="dxa"/>
        <w:bottom w:w="0" w:type="dxa"/>
        <w:right w:w="0" w:type="dxa"/>
      </w:tblCellMar>
    </w:tblPr>
  </w:style>
  <w:style w:type="paragraph" w:styleId="Footer">
    <w:name w:val="footer"/>
    <w:basedOn w:val="Normal"/>
    <w:link w:val="FooterChar"/>
    <w:uiPriority w:val="99"/>
    <w:unhideWhenUsed/>
    <w:rsid w:val="00E902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0205"/>
    <w:rPr>
      <w:rFonts w:asciiTheme="minorHAnsi" w:eastAsiaTheme="minorHAnsi" w:hAnsiTheme="minorHAnsi" w:cstheme="minorBidi"/>
      <w:kern w:val="2"/>
      <w:sz w:val="22"/>
      <w:szCs w:val="22"/>
      <w14:ligatures w14:val="standardContextual"/>
    </w:rPr>
  </w:style>
  <w:style w:type="paragraph" w:styleId="NoSpacing">
    <w:name w:val="No Spacing"/>
    <w:link w:val="NoSpacingChar"/>
    <w:uiPriority w:val="1"/>
    <w:qFormat/>
    <w:rsid w:val="00CE70EC"/>
    <w:rPr>
      <w:rFonts w:cs="Times New Roman"/>
      <w:sz w:val="22"/>
      <w:szCs w:val="22"/>
    </w:rPr>
  </w:style>
  <w:style w:type="character" w:customStyle="1" w:styleId="NoSpacingChar">
    <w:name w:val="No Spacing Char"/>
    <w:basedOn w:val="DefaultParagraphFont"/>
    <w:link w:val="NoSpacing"/>
    <w:uiPriority w:val="1"/>
    <w:locked/>
    <w:rsid w:val="00CE70EC"/>
    <w:rPr>
      <w:rFonts w:cs="Times New Roman"/>
      <w:sz w:val="22"/>
      <w:szCs w:val="22"/>
    </w:rPr>
  </w:style>
  <w:style w:type="paragraph" w:styleId="Title">
    <w:name w:val="Title"/>
    <w:basedOn w:val="Normal"/>
    <w:link w:val="TitleChar"/>
    <w:uiPriority w:val="10"/>
    <w:qFormat/>
    <w:rsid w:val="00CE70EC"/>
    <w:pPr>
      <w:spacing w:after="0" w:line="240" w:lineRule="auto"/>
      <w:jc w:val="center"/>
    </w:pPr>
    <w:rPr>
      <w:rFonts w:ascii="Book Antiqua" w:eastAsia="Times New Roman" w:hAnsi="Book Antiqua" w:cs="Times New Roman"/>
      <w:b/>
      <w:bCs/>
      <w:kern w:val="0"/>
      <w:sz w:val="56"/>
      <w:szCs w:val="24"/>
      <w14:ligatures w14:val="none"/>
    </w:rPr>
  </w:style>
  <w:style w:type="character" w:customStyle="1" w:styleId="TitleChar">
    <w:name w:val="Title Char"/>
    <w:basedOn w:val="DefaultParagraphFont"/>
    <w:link w:val="Title"/>
    <w:uiPriority w:val="10"/>
    <w:rsid w:val="00CE70EC"/>
    <w:rPr>
      <w:rFonts w:ascii="Book Antiqua" w:eastAsia="Times New Roman" w:hAnsi="Book Antiqua" w:cs="Times New Roman"/>
      <w:b/>
      <w:bCs/>
      <w:sz w:val="56"/>
      <w:szCs w:val="24"/>
    </w:rPr>
  </w:style>
  <w:style w:type="paragraph" w:styleId="BalloonText">
    <w:name w:val="Balloon Text"/>
    <w:basedOn w:val="Normal"/>
    <w:link w:val="BalloonTextChar"/>
    <w:uiPriority w:val="99"/>
    <w:semiHidden/>
    <w:unhideWhenUsed/>
    <w:rsid w:val="00E103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376"/>
    <w:rPr>
      <w:rFonts w:ascii="Tahoma" w:eastAsiaTheme="minorHAnsi" w:hAnsi="Tahoma" w:cs="Tahoma"/>
      <w:kern w:val="2"/>
      <w:sz w:val="16"/>
      <w:szCs w:val="16"/>
      <w14:ligatures w14:val="standardContextual"/>
    </w:rPr>
  </w:style>
  <w:style w:type="character" w:customStyle="1" w:styleId="ListParagraphChar">
    <w:name w:val="List Paragraph Char"/>
    <w:link w:val="ListParagraph"/>
    <w:uiPriority w:val="1"/>
    <w:qFormat/>
    <w:locked/>
    <w:rsid w:val="00A24D2A"/>
    <w:rPr>
      <w:rFonts w:asciiTheme="minorHAnsi" w:eastAsiaTheme="minorHAnsi" w:hAnsiTheme="minorHAnsi" w:cstheme="minorBidi"/>
      <w:kern w:val="2"/>
      <w:sz w:val="22"/>
      <w:szCs w:val="22"/>
      <w14:ligatures w14:val="standardContextual"/>
    </w:rPr>
  </w:style>
  <w:style w:type="character" w:customStyle="1" w:styleId="Heading3Char">
    <w:name w:val="Heading 3 Char"/>
    <w:basedOn w:val="DefaultParagraphFont"/>
    <w:link w:val="Heading3"/>
    <w:uiPriority w:val="9"/>
    <w:rsid w:val="00EB6BCC"/>
    <w:rPr>
      <w:rFonts w:asciiTheme="majorHAnsi" w:eastAsiaTheme="majorEastAsia" w:hAnsiTheme="majorHAnsi" w:cstheme="majorBidi"/>
      <w:color w:val="1F3763" w:themeColor="accent1" w:themeShade="7F"/>
      <w:kern w:val="2"/>
      <w:sz w:val="24"/>
      <w:szCs w:val="24"/>
      <w14:ligatures w14:val="standardContextual"/>
    </w:rPr>
  </w:style>
  <w:style w:type="character" w:customStyle="1" w:styleId="Heading4Char">
    <w:name w:val="Heading 4 Char"/>
    <w:basedOn w:val="DefaultParagraphFont"/>
    <w:link w:val="Heading4"/>
    <w:uiPriority w:val="9"/>
    <w:semiHidden/>
    <w:rsid w:val="00EB6BCC"/>
    <w:rPr>
      <w:rFonts w:asciiTheme="majorHAnsi" w:eastAsiaTheme="majorEastAsia" w:hAnsiTheme="majorHAnsi" w:cstheme="majorBidi"/>
      <w:b/>
      <w:bCs/>
      <w:i/>
      <w:iCs/>
      <w:color w:val="4472C4" w:themeColor="accent1"/>
      <w:sz w:val="22"/>
      <w:szCs w:val="22"/>
    </w:rPr>
  </w:style>
  <w:style w:type="character" w:customStyle="1" w:styleId="Heading5Char">
    <w:name w:val="Heading 5 Char"/>
    <w:basedOn w:val="DefaultParagraphFont"/>
    <w:link w:val="Heading5"/>
    <w:uiPriority w:val="9"/>
    <w:semiHidden/>
    <w:rsid w:val="00EB6BCC"/>
    <w:rPr>
      <w:rFonts w:asciiTheme="majorHAnsi" w:eastAsiaTheme="majorEastAsia" w:hAnsiTheme="majorHAnsi" w:cstheme="majorBidi"/>
      <w:color w:val="1F3763" w:themeColor="accent1" w:themeShade="7F"/>
      <w:sz w:val="22"/>
      <w:szCs w:val="22"/>
    </w:rPr>
  </w:style>
  <w:style w:type="character" w:customStyle="1" w:styleId="Heading6Char">
    <w:name w:val="Heading 6 Char"/>
    <w:basedOn w:val="DefaultParagraphFont"/>
    <w:link w:val="Heading6"/>
    <w:uiPriority w:val="9"/>
    <w:semiHidden/>
    <w:rsid w:val="00EB6BCC"/>
    <w:rPr>
      <w:rFonts w:asciiTheme="majorHAnsi" w:eastAsiaTheme="majorEastAsia" w:hAnsiTheme="majorHAnsi" w:cstheme="majorBidi"/>
      <w:i/>
      <w:iCs/>
      <w:color w:val="1F3763" w:themeColor="accent1" w:themeShade="7F"/>
      <w:sz w:val="22"/>
      <w:szCs w:val="22"/>
    </w:rPr>
  </w:style>
  <w:style w:type="character" w:customStyle="1" w:styleId="Heading7Char">
    <w:name w:val="Heading 7 Char"/>
    <w:basedOn w:val="DefaultParagraphFont"/>
    <w:link w:val="Heading7"/>
    <w:uiPriority w:val="9"/>
    <w:semiHidden/>
    <w:rsid w:val="00EB6BCC"/>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uiPriority w:val="9"/>
    <w:semiHidden/>
    <w:rsid w:val="00EB6BCC"/>
    <w:rPr>
      <w:rFonts w:asciiTheme="majorHAnsi" w:eastAsiaTheme="majorEastAsia" w:hAnsiTheme="majorHAnsi" w:cstheme="majorBidi"/>
      <w:color w:val="4472C4" w:themeColor="accent1"/>
    </w:rPr>
  </w:style>
  <w:style w:type="character" w:customStyle="1" w:styleId="Heading9Char">
    <w:name w:val="Heading 9 Char"/>
    <w:basedOn w:val="DefaultParagraphFont"/>
    <w:link w:val="Heading9"/>
    <w:uiPriority w:val="9"/>
    <w:semiHidden/>
    <w:rsid w:val="00EB6BCC"/>
    <w:rPr>
      <w:rFonts w:asciiTheme="majorHAnsi" w:eastAsiaTheme="majorEastAsia" w:hAnsiTheme="majorHAnsi" w:cstheme="majorBidi"/>
      <w:i/>
      <w:iCs/>
      <w:color w:val="404040" w:themeColor="text1" w:themeTint="BF"/>
    </w:rPr>
  </w:style>
  <w:style w:type="paragraph" w:styleId="Subtitle">
    <w:name w:val="Subtitle"/>
    <w:basedOn w:val="Normal"/>
    <w:next w:val="Normal"/>
    <w:link w:val="SubtitleChar"/>
    <w:uiPriority w:val="11"/>
    <w:qFormat/>
    <w:rsid w:val="00EB6BCC"/>
    <w:pPr>
      <w:numPr>
        <w:ilvl w:val="1"/>
      </w:numPr>
      <w:spacing w:after="200" w:line="276" w:lineRule="auto"/>
    </w:pPr>
    <w:rPr>
      <w:rFonts w:asciiTheme="majorHAnsi" w:eastAsiaTheme="majorEastAsia" w:hAnsiTheme="majorHAnsi" w:cstheme="majorBidi"/>
      <w:i/>
      <w:iCs/>
      <w:color w:val="4472C4" w:themeColor="accent1"/>
      <w:spacing w:val="15"/>
      <w:kern w:val="0"/>
      <w:sz w:val="24"/>
      <w:szCs w:val="24"/>
      <w14:ligatures w14:val="none"/>
    </w:rPr>
  </w:style>
  <w:style w:type="character" w:customStyle="1" w:styleId="SubtitleChar">
    <w:name w:val="Subtitle Char"/>
    <w:basedOn w:val="DefaultParagraphFont"/>
    <w:link w:val="Subtitle"/>
    <w:uiPriority w:val="11"/>
    <w:rsid w:val="00EB6BCC"/>
    <w:rPr>
      <w:rFonts w:asciiTheme="majorHAnsi" w:eastAsiaTheme="majorEastAsia" w:hAnsiTheme="majorHAnsi" w:cstheme="majorBidi"/>
      <w:i/>
      <w:iCs/>
      <w:color w:val="4472C4" w:themeColor="accent1"/>
      <w:spacing w:val="15"/>
      <w:sz w:val="24"/>
      <w:szCs w:val="24"/>
    </w:rPr>
  </w:style>
  <w:style w:type="paragraph" w:styleId="BodyText2">
    <w:name w:val="Body Text 2"/>
    <w:basedOn w:val="Normal"/>
    <w:link w:val="BodyText2Char"/>
    <w:uiPriority w:val="99"/>
    <w:unhideWhenUsed/>
    <w:rsid w:val="00EB6BCC"/>
    <w:pPr>
      <w:spacing w:after="120" w:line="480" w:lineRule="auto"/>
    </w:pPr>
    <w:rPr>
      <w:rFonts w:eastAsiaTheme="minorEastAsia"/>
      <w:kern w:val="0"/>
      <w14:ligatures w14:val="none"/>
    </w:rPr>
  </w:style>
  <w:style w:type="character" w:customStyle="1" w:styleId="BodyText2Char">
    <w:name w:val="Body Text 2 Char"/>
    <w:basedOn w:val="DefaultParagraphFont"/>
    <w:link w:val="BodyText2"/>
    <w:uiPriority w:val="99"/>
    <w:rsid w:val="00EB6BCC"/>
    <w:rPr>
      <w:rFonts w:asciiTheme="minorHAnsi" w:eastAsiaTheme="minorEastAsia" w:hAnsiTheme="minorHAnsi" w:cstheme="minorBidi"/>
      <w:sz w:val="22"/>
      <w:szCs w:val="22"/>
    </w:rPr>
  </w:style>
  <w:style w:type="paragraph" w:styleId="BodyText3">
    <w:name w:val="Body Text 3"/>
    <w:basedOn w:val="Normal"/>
    <w:link w:val="BodyText3Char"/>
    <w:uiPriority w:val="99"/>
    <w:unhideWhenUsed/>
    <w:rsid w:val="00EB6BCC"/>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EB6BCC"/>
    <w:rPr>
      <w:rFonts w:asciiTheme="minorHAnsi" w:eastAsiaTheme="minorEastAsia" w:hAnsiTheme="minorHAnsi" w:cstheme="minorBidi"/>
      <w:sz w:val="16"/>
      <w:szCs w:val="16"/>
    </w:rPr>
  </w:style>
  <w:style w:type="paragraph" w:styleId="List">
    <w:name w:val="List"/>
    <w:basedOn w:val="Normal"/>
    <w:uiPriority w:val="99"/>
    <w:unhideWhenUsed/>
    <w:rsid w:val="00EB6BCC"/>
    <w:pPr>
      <w:spacing w:after="200" w:line="276" w:lineRule="auto"/>
      <w:ind w:left="360" w:hanging="360"/>
      <w:contextualSpacing/>
    </w:pPr>
    <w:rPr>
      <w:rFonts w:eastAsiaTheme="minorEastAsia"/>
      <w:kern w:val="0"/>
      <w14:ligatures w14:val="none"/>
    </w:rPr>
  </w:style>
  <w:style w:type="paragraph" w:styleId="List2">
    <w:name w:val="List 2"/>
    <w:basedOn w:val="Normal"/>
    <w:uiPriority w:val="99"/>
    <w:unhideWhenUsed/>
    <w:rsid w:val="00EB6BCC"/>
    <w:pPr>
      <w:spacing w:after="200" w:line="276" w:lineRule="auto"/>
      <w:ind w:left="720" w:hanging="360"/>
      <w:contextualSpacing/>
    </w:pPr>
    <w:rPr>
      <w:rFonts w:eastAsiaTheme="minorEastAsia"/>
      <w:kern w:val="0"/>
      <w14:ligatures w14:val="none"/>
    </w:rPr>
  </w:style>
  <w:style w:type="paragraph" w:styleId="List3">
    <w:name w:val="List 3"/>
    <w:basedOn w:val="Normal"/>
    <w:uiPriority w:val="99"/>
    <w:unhideWhenUsed/>
    <w:rsid w:val="00EB6BCC"/>
    <w:pPr>
      <w:spacing w:after="200" w:line="276" w:lineRule="auto"/>
      <w:ind w:left="1080" w:hanging="360"/>
      <w:contextualSpacing/>
    </w:pPr>
    <w:rPr>
      <w:rFonts w:eastAsiaTheme="minorEastAsia"/>
      <w:kern w:val="0"/>
      <w14:ligatures w14:val="none"/>
    </w:rPr>
  </w:style>
  <w:style w:type="paragraph" w:styleId="ListBullet">
    <w:name w:val="List Bullet"/>
    <w:basedOn w:val="Normal"/>
    <w:uiPriority w:val="99"/>
    <w:unhideWhenUsed/>
    <w:rsid w:val="00EB6BCC"/>
    <w:pPr>
      <w:numPr>
        <w:numId w:val="19"/>
      </w:numPr>
      <w:spacing w:after="200" w:line="276" w:lineRule="auto"/>
      <w:contextualSpacing/>
    </w:pPr>
    <w:rPr>
      <w:rFonts w:eastAsiaTheme="minorEastAsia"/>
      <w:kern w:val="0"/>
      <w14:ligatures w14:val="none"/>
    </w:rPr>
  </w:style>
  <w:style w:type="paragraph" w:styleId="ListBullet2">
    <w:name w:val="List Bullet 2"/>
    <w:basedOn w:val="Normal"/>
    <w:uiPriority w:val="99"/>
    <w:unhideWhenUsed/>
    <w:rsid w:val="00EB6BCC"/>
    <w:pPr>
      <w:numPr>
        <w:numId w:val="20"/>
      </w:numPr>
      <w:tabs>
        <w:tab w:val="clear" w:pos="720"/>
      </w:tabs>
      <w:spacing w:after="200" w:line="276" w:lineRule="auto"/>
      <w:ind w:left="0" w:firstLine="0"/>
      <w:contextualSpacing/>
    </w:pPr>
    <w:rPr>
      <w:rFonts w:eastAsiaTheme="minorEastAsia"/>
      <w:kern w:val="0"/>
      <w14:ligatures w14:val="none"/>
    </w:rPr>
  </w:style>
  <w:style w:type="paragraph" w:styleId="ListBullet3">
    <w:name w:val="List Bullet 3"/>
    <w:basedOn w:val="Normal"/>
    <w:uiPriority w:val="99"/>
    <w:unhideWhenUsed/>
    <w:rsid w:val="00EB6BCC"/>
    <w:pPr>
      <w:numPr>
        <w:numId w:val="21"/>
      </w:numPr>
      <w:tabs>
        <w:tab w:val="clear" w:pos="1080"/>
      </w:tabs>
      <w:spacing w:after="200" w:line="276" w:lineRule="auto"/>
      <w:ind w:left="0" w:firstLine="0"/>
      <w:contextualSpacing/>
    </w:pPr>
    <w:rPr>
      <w:rFonts w:eastAsiaTheme="minorEastAsia"/>
      <w:kern w:val="0"/>
      <w14:ligatures w14:val="none"/>
    </w:rPr>
  </w:style>
  <w:style w:type="paragraph" w:styleId="ListNumber">
    <w:name w:val="List Number"/>
    <w:basedOn w:val="Normal"/>
    <w:uiPriority w:val="99"/>
    <w:unhideWhenUsed/>
    <w:rsid w:val="00EB6BCC"/>
    <w:pPr>
      <w:numPr>
        <w:numId w:val="23"/>
      </w:numPr>
      <w:tabs>
        <w:tab w:val="clear" w:pos="360"/>
      </w:tabs>
      <w:spacing w:after="200" w:line="276" w:lineRule="auto"/>
      <w:ind w:left="0" w:firstLine="0"/>
      <w:contextualSpacing/>
    </w:pPr>
    <w:rPr>
      <w:rFonts w:eastAsiaTheme="minorEastAsia"/>
      <w:kern w:val="0"/>
      <w14:ligatures w14:val="none"/>
    </w:rPr>
  </w:style>
  <w:style w:type="paragraph" w:styleId="ListNumber2">
    <w:name w:val="List Number 2"/>
    <w:basedOn w:val="Normal"/>
    <w:uiPriority w:val="99"/>
    <w:unhideWhenUsed/>
    <w:rsid w:val="00EB6BCC"/>
    <w:pPr>
      <w:numPr>
        <w:numId w:val="24"/>
      </w:numPr>
      <w:tabs>
        <w:tab w:val="clear" w:pos="720"/>
      </w:tabs>
      <w:spacing w:after="200" w:line="276" w:lineRule="auto"/>
      <w:ind w:left="0" w:firstLine="0"/>
      <w:contextualSpacing/>
    </w:pPr>
    <w:rPr>
      <w:rFonts w:eastAsiaTheme="minorEastAsia"/>
      <w:kern w:val="0"/>
      <w14:ligatures w14:val="none"/>
    </w:rPr>
  </w:style>
  <w:style w:type="paragraph" w:styleId="ListNumber3">
    <w:name w:val="List Number 3"/>
    <w:basedOn w:val="Normal"/>
    <w:uiPriority w:val="99"/>
    <w:unhideWhenUsed/>
    <w:rsid w:val="00EB6BCC"/>
    <w:pPr>
      <w:numPr>
        <w:numId w:val="25"/>
      </w:numPr>
      <w:tabs>
        <w:tab w:val="clear" w:pos="1080"/>
      </w:tabs>
      <w:spacing w:after="200" w:line="276" w:lineRule="auto"/>
      <w:ind w:left="0" w:firstLine="0"/>
      <w:contextualSpacing/>
    </w:pPr>
    <w:rPr>
      <w:rFonts w:eastAsiaTheme="minorEastAsia"/>
      <w:kern w:val="0"/>
      <w14:ligatures w14:val="none"/>
    </w:rPr>
  </w:style>
  <w:style w:type="paragraph" w:styleId="ListContinue">
    <w:name w:val="List Continue"/>
    <w:basedOn w:val="Normal"/>
    <w:uiPriority w:val="99"/>
    <w:unhideWhenUsed/>
    <w:rsid w:val="00EB6BCC"/>
    <w:pPr>
      <w:spacing w:after="120" w:line="276" w:lineRule="auto"/>
      <w:ind w:left="360"/>
      <w:contextualSpacing/>
    </w:pPr>
    <w:rPr>
      <w:rFonts w:eastAsiaTheme="minorEastAsia"/>
      <w:kern w:val="0"/>
      <w14:ligatures w14:val="none"/>
    </w:rPr>
  </w:style>
  <w:style w:type="paragraph" w:styleId="ListContinue2">
    <w:name w:val="List Continue 2"/>
    <w:basedOn w:val="Normal"/>
    <w:uiPriority w:val="99"/>
    <w:unhideWhenUsed/>
    <w:rsid w:val="00EB6BCC"/>
    <w:pPr>
      <w:spacing w:after="120" w:line="276" w:lineRule="auto"/>
      <w:ind w:left="720"/>
      <w:contextualSpacing/>
    </w:pPr>
    <w:rPr>
      <w:rFonts w:eastAsiaTheme="minorEastAsia"/>
      <w:kern w:val="0"/>
      <w14:ligatures w14:val="none"/>
    </w:rPr>
  </w:style>
  <w:style w:type="paragraph" w:styleId="ListContinue3">
    <w:name w:val="List Continue 3"/>
    <w:basedOn w:val="Normal"/>
    <w:uiPriority w:val="99"/>
    <w:unhideWhenUsed/>
    <w:rsid w:val="00EB6BCC"/>
    <w:pPr>
      <w:spacing w:after="120" w:line="276" w:lineRule="auto"/>
      <w:ind w:left="1080"/>
      <w:contextualSpacing/>
    </w:pPr>
    <w:rPr>
      <w:rFonts w:eastAsiaTheme="minorEastAsia"/>
      <w:kern w:val="0"/>
      <w14:ligatures w14:val="none"/>
    </w:rPr>
  </w:style>
  <w:style w:type="paragraph" w:styleId="MacroText">
    <w:name w:val="macro"/>
    <w:link w:val="MacroTextChar"/>
    <w:uiPriority w:val="99"/>
    <w:unhideWhenUsed/>
    <w:rsid w:val="00EB6BC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EB6BCC"/>
    <w:rPr>
      <w:rFonts w:ascii="Courier" w:eastAsiaTheme="minorEastAsia" w:hAnsi="Courier" w:cstheme="minorBidi"/>
    </w:rPr>
  </w:style>
  <w:style w:type="paragraph" w:styleId="Quote">
    <w:name w:val="Quote"/>
    <w:basedOn w:val="Normal"/>
    <w:next w:val="Normal"/>
    <w:link w:val="QuoteChar"/>
    <w:uiPriority w:val="29"/>
    <w:qFormat/>
    <w:rsid w:val="00EB6BCC"/>
    <w:pPr>
      <w:spacing w:after="200" w:line="276" w:lineRule="auto"/>
    </w:pPr>
    <w:rPr>
      <w:rFonts w:eastAsiaTheme="minorEastAsia"/>
      <w:i/>
      <w:iCs/>
      <w:color w:val="000000" w:themeColor="text1"/>
      <w:kern w:val="0"/>
      <w14:ligatures w14:val="none"/>
    </w:rPr>
  </w:style>
  <w:style w:type="character" w:customStyle="1" w:styleId="QuoteChar">
    <w:name w:val="Quote Char"/>
    <w:basedOn w:val="DefaultParagraphFont"/>
    <w:link w:val="Quote"/>
    <w:uiPriority w:val="29"/>
    <w:rsid w:val="00EB6BCC"/>
    <w:rPr>
      <w:rFonts w:asciiTheme="minorHAnsi" w:eastAsiaTheme="minorEastAsia" w:hAnsiTheme="minorHAnsi" w:cstheme="minorBidi"/>
      <w:i/>
      <w:iCs/>
      <w:color w:val="000000" w:themeColor="text1"/>
      <w:sz w:val="22"/>
      <w:szCs w:val="22"/>
    </w:rPr>
  </w:style>
  <w:style w:type="paragraph" w:styleId="Caption">
    <w:name w:val="caption"/>
    <w:basedOn w:val="Normal"/>
    <w:next w:val="Normal"/>
    <w:uiPriority w:val="35"/>
    <w:semiHidden/>
    <w:unhideWhenUsed/>
    <w:qFormat/>
    <w:rsid w:val="00EB6BCC"/>
    <w:pPr>
      <w:spacing w:after="200" w:line="240" w:lineRule="auto"/>
    </w:pPr>
    <w:rPr>
      <w:rFonts w:eastAsiaTheme="minorEastAsia"/>
      <w:b/>
      <w:bCs/>
      <w:color w:val="4472C4" w:themeColor="accent1"/>
      <w:kern w:val="0"/>
      <w:sz w:val="18"/>
      <w:szCs w:val="18"/>
      <w14:ligatures w14:val="none"/>
    </w:rPr>
  </w:style>
  <w:style w:type="character" w:styleId="Strong">
    <w:name w:val="Strong"/>
    <w:basedOn w:val="DefaultParagraphFont"/>
    <w:uiPriority w:val="22"/>
    <w:qFormat/>
    <w:rsid w:val="00EB6BCC"/>
    <w:rPr>
      <w:b/>
      <w:bCs/>
    </w:rPr>
  </w:style>
  <w:style w:type="character" w:styleId="Emphasis">
    <w:name w:val="Emphasis"/>
    <w:basedOn w:val="DefaultParagraphFont"/>
    <w:uiPriority w:val="20"/>
    <w:qFormat/>
    <w:rsid w:val="00EB6BCC"/>
    <w:rPr>
      <w:i/>
      <w:iCs/>
    </w:rPr>
  </w:style>
  <w:style w:type="paragraph" w:styleId="IntenseQuote">
    <w:name w:val="Intense Quote"/>
    <w:basedOn w:val="Normal"/>
    <w:next w:val="Normal"/>
    <w:link w:val="IntenseQuoteChar"/>
    <w:uiPriority w:val="30"/>
    <w:qFormat/>
    <w:rsid w:val="00EB6BCC"/>
    <w:pPr>
      <w:pBdr>
        <w:bottom w:val="single" w:sz="4" w:space="4" w:color="4472C4" w:themeColor="accent1"/>
      </w:pBdr>
      <w:spacing w:before="200" w:after="280" w:line="276" w:lineRule="auto"/>
      <w:ind w:left="936" w:right="936"/>
    </w:pPr>
    <w:rPr>
      <w:rFonts w:eastAsiaTheme="minorEastAsia"/>
      <w:b/>
      <w:bCs/>
      <w:i/>
      <w:iCs/>
      <w:color w:val="4472C4" w:themeColor="accent1"/>
      <w:kern w:val="0"/>
      <w14:ligatures w14:val="none"/>
    </w:rPr>
  </w:style>
  <w:style w:type="character" w:customStyle="1" w:styleId="IntenseQuoteChar">
    <w:name w:val="Intense Quote Char"/>
    <w:basedOn w:val="DefaultParagraphFont"/>
    <w:link w:val="IntenseQuote"/>
    <w:uiPriority w:val="30"/>
    <w:rsid w:val="00EB6BCC"/>
    <w:rPr>
      <w:rFonts w:asciiTheme="minorHAnsi" w:eastAsiaTheme="minorEastAsia" w:hAnsiTheme="minorHAnsi" w:cstheme="minorBidi"/>
      <w:b/>
      <w:bCs/>
      <w:i/>
      <w:iCs/>
      <w:color w:val="4472C4" w:themeColor="accent1"/>
      <w:sz w:val="22"/>
      <w:szCs w:val="22"/>
    </w:rPr>
  </w:style>
  <w:style w:type="character" w:styleId="SubtleEmphasis">
    <w:name w:val="Subtle Emphasis"/>
    <w:basedOn w:val="DefaultParagraphFont"/>
    <w:uiPriority w:val="19"/>
    <w:qFormat/>
    <w:rsid w:val="00EB6BCC"/>
    <w:rPr>
      <w:i/>
      <w:iCs/>
      <w:color w:val="808080" w:themeColor="text1" w:themeTint="7F"/>
    </w:rPr>
  </w:style>
  <w:style w:type="character" w:styleId="IntenseEmphasis">
    <w:name w:val="Intense Emphasis"/>
    <w:basedOn w:val="DefaultParagraphFont"/>
    <w:uiPriority w:val="21"/>
    <w:qFormat/>
    <w:rsid w:val="00EB6BCC"/>
    <w:rPr>
      <w:b/>
      <w:bCs/>
      <w:i/>
      <w:iCs/>
      <w:color w:val="4472C4" w:themeColor="accent1"/>
    </w:rPr>
  </w:style>
  <w:style w:type="character" w:styleId="SubtleReference">
    <w:name w:val="Subtle Reference"/>
    <w:basedOn w:val="DefaultParagraphFont"/>
    <w:uiPriority w:val="31"/>
    <w:qFormat/>
    <w:rsid w:val="00EB6BCC"/>
    <w:rPr>
      <w:smallCaps/>
      <w:color w:val="ED7D31" w:themeColor="accent2"/>
      <w:u w:val="single"/>
    </w:rPr>
  </w:style>
  <w:style w:type="character" w:styleId="IntenseReference">
    <w:name w:val="Intense Reference"/>
    <w:basedOn w:val="DefaultParagraphFont"/>
    <w:uiPriority w:val="32"/>
    <w:qFormat/>
    <w:rsid w:val="00EB6BCC"/>
    <w:rPr>
      <w:b/>
      <w:bCs/>
      <w:smallCaps/>
      <w:color w:val="ED7D31" w:themeColor="accent2"/>
      <w:spacing w:val="5"/>
      <w:u w:val="single"/>
    </w:rPr>
  </w:style>
  <w:style w:type="character" w:styleId="BookTitle">
    <w:name w:val="Book Title"/>
    <w:basedOn w:val="DefaultParagraphFont"/>
    <w:uiPriority w:val="33"/>
    <w:qFormat/>
    <w:rsid w:val="00EB6BCC"/>
    <w:rPr>
      <w:b/>
      <w:bCs/>
      <w:smallCaps/>
      <w:spacing w:val="5"/>
    </w:rPr>
  </w:style>
  <w:style w:type="paragraph" w:styleId="TOCHeading">
    <w:name w:val="TOC Heading"/>
    <w:basedOn w:val="Heading1"/>
    <w:next w:val="Normal"/>
    <w:uiPriority w:val="39"/>
    <w:semiHidden/>
    <w:unhideWhenUsed/>
    <w:qFormat/>
    <w:rsid w:val="00EB6BCC"/>
    <w:pPr>
      <w:spacing w:before="480" w:line="276" w:lineRule="auto"/>
      <w:outlineLvl w:val="9"/>
    </w:pPr>
    <w:rPr>
      <w:b/>
      <w:bCs/>
      <w:kern w:val="0"/>
      <w:sz w:val="28"/>
      <w:szCs w:val="28"/>
      <w14:ligatures w14:val="none"/>
    </w:rPr>
  </w:style>
  <w:style w:type="table" w:styleId="TableGrid0">
    <w:name w:val="Table Grid"/>
    <w:basedOn w:val="TableNormal"/>
    <w:uiPriority w:val="59"/>
    <w:rsid w:val="00EB6BC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B6BCC"/>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B6BCC"/>
    <w:rPr>
      <w:rFonts w:asciiTheme="minorHAnsi" w:eastAsiaTheme="minorEastAsia" w:hAnsiTheme="minorHAnsi" w:cstheme="minorBidi"/>
      <w:color w:val="2F5496" w:themeColor="accent1" w:themeShade="BF"/>
      <w:sz w:val="22"/>
      <w:szCs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EB6BCC"/>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EB6BCC"/>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EB6BCC"/>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EB6BCC"/>
    <w:rPr>
      <w:rFonts w:asciiTheme="minorHAnsi" w:eastAsiaTheme="minorEastAsia" w:hAnsiTheme="minorHAnsi" w:cstheme="minorBidi"/>
      <w:color w:val="2E74B5" w:themeColor="accent5" w:themeShade="BF"/>
      <w:sz w:val="22"/>
      <w:szCs w:val="22"/>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EB6BCC"/>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EB6BCC"/>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B6BCC"/>
    <w:rPr>
      <w:rFonts w:asciiTheme="minorHAnsi" w:eastAsiaTheme="minorEastAsia" w:hAnsiTheme="minorHAnsi" w:cstheme="minorBidi"/>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EB6BCC"/>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EB6BCC"/>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EB6BCC"/>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EB6BCC"/>
    <w:rPr>
      <w:rFonts w:asciiTheme="minorHAnsi" w:eastAsiaTheme="minorEastAsia" w:hAnsiTheme="minorHAnsi" w:cstheme="minorBidi"/>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EB6BCC"/>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EB6BCC"/>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B6BCC"/>
    <w:rPr>
      <w:rFonts w:asciiTheme="minorHAnsi" w:eastAsiaTheme="minorEastAsia" w:hAnsiTheme="minorHAnsi" w:cstheme="minorBidi"/>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EB6BCC"/>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EB6BCC"/>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EB6BCC"/>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EB6BCC"/>
    <w:rPr>
      <w:rFonts w:asciiTheme="minorHAnsi" w:eastAsiaTheme="minorEastAsia" w:hAnsiTheme="minorHAnsi" w:cstheme="minorBidi"/>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EB6BCC"/>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EB6BCC"/>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B6BCC"/>
    <w:rPr>
      <w:rFonts w:asciiTheme="minorHAnsi" w:eastAsiaTheme="minorEastAsia" w:hAnsiTheme="minorHAnsi" w:cstheme="minorBidi"/>
      <w:sz w:val="22"/>
      <w:szCs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B6BCC"/>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B6BCC"/>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B6BCC"/>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B6BCC"/>
    <w:rPr>
      <w:rFonts w:asciiTheme="minorHAnsi" w:eastAsiaTheme="minorEastAsia" w:hAnsiTheme="minorHAnsi" w:cstheme="minorBidi"/>
      <w:sz w:val="22"/>
      <w:szCs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B6BCC"/>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B6BC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B6BC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B6BC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B6BC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B6BC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B6BC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B6BC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B6BCC"/>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B6BCC"/>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EB6BCC"/>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EB6BCC"/>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EB6BCC"/>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EB6BCC"/>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EB6BCC"/>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B6BCC"/>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B6BCC"/>
    <w:rPr>
      <w:rFonts w:asciiTheme="minorHAnsi" w:eastAsiaTheme="minorEastAsia" w:hAnsiTheme="minorHAnsi" w:cstheme="minorBidi"/>
      <w:sz w:val="22"/>
      <w:szCs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EB6BCC"/>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EB6BCC"/>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EB6BCC"/>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EB6BCC"/>
    <w:rPr>
      <w:rFonts w:asciiTheme="minorHAnsi" w:eastAsiaTheme="minorEastAsia" w:hAnsiTheme="minorHAnsi" w:cstheme="minorBidi"/>
      <w:sz w:val="22"/>
      <w:szCs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EB6BCC"/>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B6BCC"/>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B6BC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B6BC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EB6BC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EB6BC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EB6BC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EB6BC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EB6BC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EB6BC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B6BC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EB6BC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EB6BC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EB6BC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EB6BC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EB6BC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EB6BCC"/>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B6BCC"/>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B6BCC"/>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B6BCC"/>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EB6BCC"/>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B6BCC"/>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B6BCC"/>
    <w:rPr>
      <w:rFonts w:asciiTheme="minorHAnsi" w:eastAsiaTheme="minorEastAsia" w:hAnsiTheme="minorHAnsi" w:cstheme="minorBidi"/>
      <w:color w:val="000000" w:themeColor="text1"/>
      <w:sz w:val="22"/>
      <w:szCs w:val="22"/>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B6BCC"/>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B6BCC"/>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EB6BCC"/>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EB6BCC"/>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EB6BCC"/>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EB6BCC"/>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EB6BCC"/>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EB6BC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B6BC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EB6BC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EB6BC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EB6BC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EB6BC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EB6BC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unhideWhenUsed/>
    <w:rsid w:val="00EB6BC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8E3720-A01E-4812-8503-1433BE063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40</Pages>
  <Words>7496</Words>
  <Characters>42733</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MD IMRAN</cp:lastModifiedBy>
  <cp:revision>90</cp:revision>
  <cp:lastPrinted>2026-01-06T07:14:00Z</cp:lastPrinted>
  <dcterms:created xsi:type="dcterms:W3CDTF">2026-07-22T09:25:00Z</dcterms:created>
  <dcterms:modified xsi:type="dcterms:W3CDTF">2026-08-18T04:28:00Z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9D76CB3E55D44DD1892A2C9217B80B5A_13</vt:lpwstr>
  </property>
</Properties>
</file>